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Методичка 3. События и состояние: `useState`</w:t>
      </w:r>
    </w:p>
    <w:p>
      <w:pPr>
        <w:pStyle w:val="Heading2"/>
      </w:pPr>
      <w:r>
        <w:t>Цель занятия</w:t>
      </w:r>
    </w:p>
    <w:p>
      <w:r>
        <w:t>На прошлых занятиях мы разобрали архитектуру проекта, JSX и компоненты. Теперь переходим к интерактивности: пользователь нажимает кнопку, а интерфейс меняется.</w:t>
      </w:r>
    </w:p>
    <w:p>
      <w:r>
        <w:t>В текущем проекте уже есть готовый пример интерактивности - кнопка счетчика:</w:t>
      </w:r>
    </w:p>
    <w:p>
      <w:pPr>
        <w:spacing w:before="60" w:after="20"/>
      </w:pPr>
      <w:r>
        <w:rPr>
          <w:rFonts w:ascii="Arial" w:hAnsi="Arial"/>
          <w:color w:val="646464"/>
          <w:sz w:val="16"/>
        </w:rPr>
        <w:t>javascript</w:t>
      </w:r>
    </w:p>
    <w:p>
      <w:pPr>
        <w:spacing w:before="40" w:after="160"/>
        <w:ind w:left="259" w:right="259"/>
      </w:pPr>
      <w:r>
        <w:rPr>
          <w:rFonts w:ascii="Consolas" w:hAnsi="Consolas"/>
          <w:color w:val="232323"/>
          <w:sz w:val="17"/>
        </w:rPr>
        <w:t>const [count, setCount] = useState(0)</w:t>
      </w:r>
    </w:p>
    <w:p>
      <w:r>
        <w:t>и:</w:t>
      </w:r>
    </w:p>
    <w:p>
      <w:pPr>
        <w:spacing w:before="60" w:after="20"/>
      </w:pPr>
      <w:r>
        <w:rPr>
          <w:rFonts w:ascii="Arial" w:hAnsi="Arial"/>
          <w:color w:val="646464"/>
          <w:sz w:val="16"/>
        </w:rPr>
        <w:t>javascript</w:t>
      </w:r>
    </w:p>
    <w:p>
      <w:pPr>
        <w:spacing w:before="40" w:after="160"/>
        <w:ind w:left="259" w:right="259"/>
      </w:pPr>
      <w:r>
        <w:rPr>
          <w:rFonts w:ascii="Consolas" w:hAnsi="Consolas"/>
          <w:color w:val="232323"/>
          <w:sz w:val="17"/>
        </w:rPr>
        <w:t>&lt;button</w:t>
        <w:br/>
        <w:t xml:space="preserve">  type="button"</w:t>
        <w:br/>
        <w:t xml:space="preserve">  className="counter"</w:t>
        <w:br/>
        <w:t xml:space="preserve">  onClick={() =&gt; setCount((count) =&gt; count + 1)}</w:t>
        <w:br/>
        <w:t>&gt;</w:t>
        <w:br/>
        <w:t xml:space="preserve">  Count is {count}</w:t>
        <w:br/>
        <w:t>&lt;/button&gt;</w:t>
      </w:r>
    </w:p>
    <w:p>
      <w:r>
        <w:t>На этом занятии мы подробно разберем, как это работает.</w:t>
      </w:r>
    </w:p>
    <w:p>
      <w:r>
        <w:t>После занятия студент должен уметь:</w:t>
      </w:r>
    </w:p>
    <w:p>
      <w:pPr>
        <w:pStyle w:val="ListBullet"/>
      </w:pPr>
      <w:r>
        <w:t>объяснить, что такое событие в интерфейсе;</w:t>
      </w:r>
    </w:p>
    <w:p>
      <w:pPr>
        <w:pStyle w:val="ListBullet"/>
      </w:pPr>
      <w:r>
        <w:t xml:space="preserve">использовать </w:t>
      </w:r>
      <w:r>
        <w:rPr>
          <w:rFonts w:ascii="Consolas" w:hAnsi="Consolas"/>
          <w:color w:val="505050"/>
          <w:sz w:val="19"/>
        </w:rPr>
        <w:t>onClick</w:t>
      </w:r>
      <w:r>
        <w:t xml:space="preserve"> в JSX;</w:t>
      </w:r>
    </w:p>
    <w:p>
      <w:pPr>
        <w:pStyle w:val="ListBullet"/>
      </w:pPr>
      <w:r>
        <w:t>понимать разницу между передачей функции и вызовом функции;</w:t>
      </w:r>
    </w:p>
    <w:p>
      <w:pPr>
        <w:pStyle w:val="ListBullet"/>
      </w:pPr>
      <w:r>
        <w:t>объяснить, зачем компоненту нужно состояние;</w:t>
      </w:r>
    </w:p>
    <w:p>
      <w:pPr>
        <w:pStyle w:val="ListBullet"/>
      </w:pPr>
      <w:r>
        <w:t xml:space="preserve">использовать хук </w:t>
      </w:r>
      <w:r>
        <w:rPr>
          <w:rFonts w:ascii="Consolas" w:hAnsi="Consolas"/>
          <w:color w:val="505050"/>
          <w:sz w:val="19"/>
        </w:rPr>
        <w:t>useState</w:t>
      </w:r>
      <w:r>
        <w:t>;</w:t>
      </w:r>
    </w:p>
    <w:p>
      <w:pPr>
        <w:pStyle w:val="ListBullet"/>
      </w:pPr>
      <w:r>
        <w:t xml:space="preserve">читать запись </w:t>
      </w:r>
      <w:r>
        <w:rPr>
          <w:rFonts w:ascii="Consolas" w:hAnsi="Consolas"/>
          <w:color w:val="505050"/>
          <w:sz w:val="19"/>
        </w:rPr>
        <w:t>const [count, setCount] = useState(0)</w:t>
      </w:r>
      <w:r>
        <w:t>;</w:t>
      </w:r>
    </w:p>
    <w:p>
      <w:pPr>
        <w:pStyle w:val="ListBullet"/>
      </w:pPr>
      <w:r>
        <w:t>обновлять состояние по предыдущему значению;</w:t>
      </w:r>
    </w:p>
    <w:p>
      <w:pPr>
        <w:pStyle w:val="ListBullet"/>
      </w:pPr>
      <w:r>
        <w:t xml:space="preserve">понимать, почему React обновляет интерфейс после </w:t>
      </w:r>
      <w:r>
        <w:rPr>
          <w:rFonts w:ascii="Consolas" w:hAnsi="Consolas"/>
          <w:color w:val="505050"/>
          <w:sz w:val="19"/>
        </w:rPr>
        <w:t>setCount</w:t>
      </w:r>
      <w:r>
        <w:t>.</w:t>
      </w:r>
    </w:p>
    <w:p>
      <w:pPr>
        <w:pStyle w:val="Heading2"/>
      </w:pPr>
      <w:r>
        <w:t>1. Что говорит документация React</w:t>
      </w:r>
    </w:p>
    <w:p>
      <w:r>
        <w:t>В актуальной документации React события описываются как реакции на действия пользователя: клик, наведение, ввод текста, фокус на поле формы и другие взаимодействия.</w:t>
      </w:r>
    </w:p>
    <w:p>
      <w:r>
        <w:t>Состояние в React описывается как память компонента. Компоненту часто нужно что-то запомнить между обновлениями интерфейса: число кликов, введенный текст, выбранную вкладку, открыто или закрыто меню.</w:t>
      </w:r>
    </w:p>
    <w:p>
      <w:r>
        <w:t>Коротко:</w:t>
      </w:r>
    </w:p>
    <w:p>
      <w:pPr>
        <w:spacing w:before="60" w:after="20"/>
      </w:pPr>
      <w:r>
        <w:rPr>
          <w:rFonts w:ascii="Arial" w:hAnsi="Arial"/>
          <w:color w:val="646464"/>
          <w:sz w:val="16"/>
        </w:rPr>
        <w:t>text</w:t>
      </w:r>
    </w:p>
    <w:p>
      <w:pPr>
        <w:spacing w:before="40" w:after="160"/>
        <w:ind w:left="259" w:right="259"/>
      </w:pPr>
      <w:r>
        <w:rPr>
          <w:rFonts w:ascii="Consolas" w:hAnsi="Consolas"/>
          <w:color w:val="232323"/>
          <w:sz w:val="17"/>
        </w:rPr>
        <w:t>Событие отвечает на действие пользователя.</w:t>
        <w:br/>
        <w:t>Состояние хранит данные, которые должны влиять на интерфейс.</w:t>
      </w:r>
    </w:p>
    <w:p>
      <w:r>
        <w:t>Пример:</w:t>
      </w:r>
    </w:p>
    <w:p>
      <w:pPr>
        <w:spacing w:before="60" w:after="20"/>
      </w:pPr>
      <w:r>
        <w:rPr>
          <w:rFonts w:ascii="Arial" w:hAnsi="Arial"/>
          <w:color w:val="646464"/>
          <w:sz w:val="16"/>
        </w:rPr>
        <w:t>javascript</w:t>
      </w:r>
    </w:p>
    <w:p>
      <w:pPr>
        <w:spacing w:before="40" w:after="160"/>
        <w:ind w:left="259" w:right="259"/>
      </w:pPr>
      <w:r>
        <w:rPr>
          <w:rFonts w:ascii="Consolas" w:hAnsi="Consolas"/>
          <w:color w:val="232323"/>
          <w:sz w:val="17"/>
        </w:rPr>
        <w:t>function Counter() {</w:t>
        <w:br/>
        <w:t xml:space="preserve">  const [count, setCount] = useState(0)</w:t>
        <w:br/>
        <w:br/>
        <w:t xml:space="preserve">  return (</w:t>
        <w:br/>
        <w:t xml:space="preserve">    &lt;button onClick={() =&gt; setCount(count + 1)}&gt;</w:t>
        <w:br/>
        <w:t xml:space="preserve">      Count is {count}</w:t>
        <w:br/>
        <w:t xml:space="preserve">    &lt;/button&gt;</w:t>
        <w:br/>
        <w:t xml:space="preserve">  )</w:t>
        <w:br/>
        <w:t>}</w:t>
      </w:r>
    </w:p>
    <w:p>
      <w:r>
        <w:t xml:space="preserve">Когда пользователь нажимает кнопку, вызывается обработчик события </w:t>
      </w:r>
      <w:r>
        <w:rPr>
          <w:rFonts w:ascii="Consolas" w:hAnsi="Consolas"/>
          <w:color w:val="505050"/>
          <w:sz w:val="19"/>
        </w:rPr>
        <w:t>onClick</w:t>
      </w:r>
      <w:r>
        <w:t xml:space="preserve">. Он меняет состояние через </w:t>
      </w:r>
      <w:r>
        <w:rPr>
          <w:rFonts w:ascii="Consolas" w:hAnsi="Consolas"/>
          <w:color w:val="505050"/>
          <w:sz w:val="19"/>
        </w:rPr>
        <w:t>setCount</w:t>
      </w:r>
      <w:r>
        <w:t xml:space="preserve">. После этого React заново отображает компонент с новым значением </w:t>
      </w:r>
      <w:r>
        <w:rPr>
          <w:rFonts w:ascii="Consolas" w:hAnsi="Consolas"/>
          <w:color w:val="505050"/>
          <w:sz w:val="19"/>
        </w:rPr>
        <w:t>count</w:t>
      </w:r>
      <w:r>
        <w:t>.</w:t>
      </w:r>
    </w:p>
    <w:p>
      <w:pPr>
        <w:pStyle w:val="Heading2"/>
      </w:pPr>
      <w:r>
        <w:t>2. Что такое событие</w:t>
      </w:r>
    </w:p>
    <w:p>
      <w:r>
        <w:t>Событие - это действие, которое происходит на странице.</w:t>
      </w:r>
    </w:p>
    <w:p>
      <w:r>
        <w:t>Примеры событий:</w:t>
      </w:r>
    </w:p>
    <w:p>
      <w:pPr>
        <w:spacing w:before="60" w:after="20"/>
      </w:pPr>
      <w:r>
        <w:rPr>
          <w:rFonts w:ascii="Arial" w:hAnsi="Arial"/>
          <w:color w:val="646464"/>
          <w:sz w:val="16"/>
        </w:rPr>
        <w:t>text</w:t>
      </w:r>
    </w:p>
    <w:p>
      <w:pPr>
        <w:spacing w:before="40" w:after="160"/>
        <w:ind w:left="259" w:right="259"/>
      </w:pPr>
      <w:r>
        <w:rPr>
          <w:rFonts w:ascii="Consolas" w:hAnsi="Consolas"/>
          <w:color w:val="232323"/>
          <w:sz w:val="17"/>
        </w:rPr>
        <w:t>click - пользователь нажал на элемент</w:t>
        <w:br/>
        <w:t>input - пользователь вводит текст</w:t>
        <w:br/>
        <w:t>submit - пользователь отправил форму</w:t>
        <w:br/>
        <w:t>mouseover - пользователь навел мышь</w:t>
        <w:br/>
        <w:t>focus - пользователь поставил курсор в поле ввода</w:t>
      </w:r>
    </w:p>
    <w:p>
      <w:r>
        <w:t>В обычном HTML можно встретить такую идею:</w:t>
      </w:r>
    </w:p>
    <w:p>
      <w:pPr>
        <w:spacing w:before="60" w:after="20"/>
      </w:pPr>
      <w:r>
        <w:rPr>
          <w:rFonts w:ascii="Arial" w:hAnsi="Arial"/>
          <w:color w:val="646464"/>
          <w:sz w:val="16"/>
        </w:rPr>
        <w:t>html</w:t>
      </w:r>
    </w:p>
    <w:p>
      <w:pPr>
        <w:spacing w:before="40" w:after="160"/>
        <w:ind w:left="259" w:right="259"/>
      </w:pPr>
      <w:r>
        <w:rPr>
          <w:rFonts w:ascii="Consolas" w:hAnsi="Consolas"/>
          <w:color w:val="232323"/>
          <w:sz w:val="17"/>
        </w:rPr>
        <w:t>&lt;button onclick="alert('Привет')"&gt;Нажми&lt;/button&gt;</w:t>
      </w:r>
    </w:p>
    <w:p>
      <w:r>
        <w:t>В React мы пишем обработчики событий в JSX немного иначе:</w:t>
      </w:r>
    </w:p>
    <w:p>
      <w:pPr>
        <w:spacing w:before="60" w:after="20"/>
      </w:pPr>
      <w:r>
        <w:rPr>
          <w:rFonts w:ascii="Arial" w:hAnsi="Arial"/>
          <w:color w:val="646464"/>
          <w:sz w:val="16"/>
        </w:rPr>
        <w:t>javascript</w:t>
      </w:r>
    </w:p>
    <w:p>
      <w:pPr>
        <w:spacing w:before="40" w:after="160"/>
        <w:ind w:left="259" w:right="259"/>
      </w:pPr>
      <w:r>
        <w:rPr>
          <w:rFonts w:ascii="Consolas" w:hAnsi="Consolas"/>
          <w:color w:val="232323"/>
          <w:sz w:val="17"/>
        </w:rPr>
        <w:t>&lt;button onClick={() =&gt; alert('Привет')}&gt;</w:t>
        <w:br/>
        <w:t xml:space="preserve">  Нажми</w:t>
        <w:br/>
        <w:t>&lt;/button&gt;</w:t>
      </w:r>
    </w:p>
    <w:p>
      <w:r>
        <w:t>Обратите внимание:</w:t>
      </w:r>
    </w:p>
    <w:p>
      <w:pPr>
        <w:pStyle w:val="ListBullet"/>
      </w:pPr>
      <w:r>
        <w:t xml:space="preserve">в React пишется </w:t>
      </w:r>
      <w:r>
        <w:rPr>
          <w:rFonts w:ascii="Consolas" w:hAnsi="Consolas"/>
          <w:color w:val="505050"/>
          <w:sz w:val="19"/>
        </w:rPr>
        <w:t>onClick</w:t>
      </w:r>
      <w:r>
        <w:t xml:space="preserve">, а не </w:t>
      </w:r>
      <w:r>
        <w:rPr>
          <w:rFonts w:ascii="Consolas" w:hAnsi="Consolas"/>
          <w:color w:val="505050"/>
          <w:sz w:val="19"/>
        </w:rPr>
        <w:t>onclick</w:t>
      </w:r>
      <w:r>
        <w:t>;</w:t>
      </w:r>
    </w:p>
    <w:p>
      <w:pPr>
        <w:pStyle w:val="ListBullet"/>
      </w:pPr>
      <w:r>
        <w:t xml:space="preserve">обработчик передается в фигурных скобках </w:t>
      </w:r>
      <w:r>
        <w:rPr>
          <w:rFonts w:ascii="Consolas" w:hAnsi="Consolas"/>
          <w:color w:val="505050"/>
          <w:sz w:val="19"/>
        </w:rPr>
        <w:t>{}</w:t>
      </w:r>
      <w:r>
        <w:t>;</w:t>
      </w:r>
    </w:p>
    <w:p>
      <w:pPr>
        <w:pStyle w:val="ListBullet"/>
      </w:pPr>
      <w:r>
        <w:t xml:space="preserve">значением </w:t>
      </w:r>
      <w:r>
        <w:rPr>
          <w:rFonts w:ascii="Consolas" w:hAnsi="Consolas"/>
          <w:color w:val="505050"/>
          <w:sz w:val="19"/>
        </w:rPr>
        <w:t>onClick</w:t>
      </w:r>
      <w:r>
        <w:t xml:space="preserve"> должна быть функция.</w:t>
      </w:r>
    </w:p>
    <w:p>
      <w:pPr>
        <w:pStyle w:val="Heading2"/>
      </w:pPr>
      <w:r>
        <w:t>3. Обработчик события</w:t>
      </w:r>
    </w:p>
    <w:p>
      <w:r>
        <w:t>Обработчик события - это функция, которая запускается, когда событие произошло.</w:t>
      </w:r>
    </w:p>
    <w:p>
      <w:r>
        <w:t>Пример:</w:t>
      </w:r>
    </w:p>
    <w:p>
      <w:pPr>
        <w:spacing w:before="60" w:after="20"/>
      </w:pPr>
      <w:r>
        <w:rPr>
          <w:rFonts w:ascii="Arial" w:hAnsi="Arial"/>
          <w:color w:val="646464"/>
          <w:sz w:val="16"/>
        </w:rPr>
        <w:t>javascript</w:t>
      </w:r>
    </w:p>
    <w:p>
      <w:pPr>
        <w:spacing w:before="40" w:after="160"/>
        <w:ind w:left="259" w:right="259"/>
      </w:pPr>
      <w:r>
        <w:rPr>
          <w:rFonts w:ascii="Consolas" w:hAnsi="Consolas"/>
          <w:color w:val="232323"/>
          <w:sz w:val="17"/>
        </w:rPr>
        <w:t>function App() {</w:t>
        <w:br/>
        <w:t xml:space="preserve">  function handleClick() {</w:t>
        <w:br/>
        <w:t xml:space="preserve">    alert('Кнопка нажата')</w:t>
        <w:br/>
        <w:t xml:space="preserve">  }</w:t>
        <w:br/>
        <w:br/>
        <w:t xml:space="preserve">  return (</w:t>
        <w:br/>
        <w:t xml:space="preserve">    &lt;button onClick={handleClick}&gt;</w:t>
        <w:br/>
        <w:t xml:space="preserve">      Нажми</w:t>
        <w:br/>
        <w:t xml:space="preserve">    &lt;/button&gt;</w:t>
        <w:br/>
        <w:t xml:space="preserve">  )</w:t>
        <w:br/>
        <w:t>}</w:t>
      </w:r>
    </w:p>
    <w:p>
      <w:r>
        <w:t>Здесь:</w:t>
      </w:r>
    </w:p>
    <w:p>
      <w:pPr>
        <w:pStyle w:val="ListBullet"/>
      </w:pPr>
      <w:r>
        <w:rPr>
          <w:rFonts w:ascii="Consolas" w:hAnsi="Consolas"/>
          <w:color w:val="505050"/>
          <w:sz w:val="19"/>
        </w:rPr>
        <w:t>handleClick</w:t>
      </w:r>
      <w:r>
        <w:t xml:space="preserve"> - функция-обработчик;</w:t>
      </w:r>
    </w:p>
    <w:p>
      <w:pPr>
        <w:pStyle w:val="ListBullet"/>
      </w:pPr>
      <w:r>
        <w:rPr>
          <w:rFonts w:ascii="Consolas" w:hAnsi="Consolas"/>
          <w:color w:val="505050"/>
          <w:sz w:val="19"/>
        </w:rPr>
        <w:t>onClick={handleClick}</w:t>
      </w:r>
      <w:r>
        <w:t xml:space="preserve"> - мы передаем функцию кнопке;</w:t>
      </w:r>
    </w:p>
    <w:p>
      <w:pPr>
        <w:pStyle w:val="ListBullet"/>
      </w:pPr>
      <w:r>
        <w:t xml:space="preserve">React вызовет </w:t>
      </w:r>
      <w:r>
        <w:rPr>
          <w:rFonts w:ascii="Consolas" w:hAnsi="Consolas"/>
          <w:color w:val="505050"/>
          <w:sz w:val="19"/>
        </w:rPr>
        <w:t>handleClick</w:t>
      </w:r>
      <w:r>
        <w:t>, когда пользователь нажмет кнопку.</w:t>
      </w:r>
    </w:p>
    <w:p>
      <w:r>
        <w:t>Можно записать обработчик прямо внутри JSX:</w:t>
      </w:r>
    </w:p>
    <w:p>
      <w:pPr>
        <w:spacing w:before="60" w:after="20"/>
      </w:pPr>
      <w:r>
        <w:rPr>
          <w:rFonts w:ascii="Arial" w:hAnsi="Arial"/>
          <w:color w:val="646464"/>
          <w:sz w:val="16"/>
        </w:rPr>
        <w:t>javascript</w:t>
      </w:r>
    </w:p>
    <w:p>
      <w:pPr>
        <w:spacing w:before="40" w:after="160"/>
        <w:ind w:left="259" w:right="259"/>
      </w:pPr>
      <w:r>
        <w:rPr>
          <w:rFonts w:ascii="Consolas" w:hAnsi="Consolas"/>
          <w:color w:val="232323"/>
          <w:sz w:val="17"/>
        </w:rPr>
        <w:t>&lt;button onClick={() =&gt; alert('Кнопка нажата')}&gt;</w:t>
        <w:br/>
        <w:t xml:space="preserve">  Нажми</w:t>
        <w:br/>
        <w:t>&lt;/button&gt;</w:t>
      </w:r>
    </w:p>
    <w:p>
      <w:r>
        <w:t>Для коротких действий это удобно. Для более длинной логики лучше создавать отдельную функцию с понятным названием.</w:t>
      </w:r>
    </w:p>
    <w:p>
      <w:pPr>
        <w:pStyle w:val="Heading2"/>
      </w:pPr>
      <w:r>
        <w:t>4. Важно: передать функцию, а не вызвать ее сразу</w:t>
      </w:r>
    </w:p>
    <w:p>
      <w:r>
        <w:t>Одна из самых частых ошибок новичков - случайно вызвать функцию во время рендера.</w:t>
      </w:r>
    </w:p>
    <w:p>
      <w:r>
        <w:t>Правильно:</w:t>
      </w:r>
    </w:p>
    <w:p>
      <w:pPr>
        <w:spacing w:before="60" w:after="20"/>
      </w:pPr>
      <w:r>
        <w:rPr>
          <w:rFonts w:ascii="Arial" w:hAnsi="Arial"/>
          <w:color w:val="646464"/>
          <w:sz w:val="16"/>
        </w:rPr>
        <w:t>javascript</w:t>
      </w:r>
    </w:p>
    <w:p>
      <w:pPr>
        <w:spacing w:before="40" w:after="160"/>
        <w:ind w:left="259" w:right="259"/>
      </w:pPr>
      <w:r>
        <w:rPr>
          <w:rFonts w:ascii="Consolas" w:hAnsi="Consolas"/>
          <w:color w:val="232323"/>
          <w:sz w:val="17"/>
        </w:rPr>
        <w:t>&lt;button onClick={handleClick}&gt;</w:t>
        <w:br/>
        <w:t xml:space="preserve">  Нажми</w:t>
        <w:br/>
        <w:t>&lt;/button&gt;</w:t>
      </w:r>
    </w:p>
    <w:p>
      <w:r>
        <w:t>Неправильно:</w:t>
      </w:r>
    </w:p>
    <w:p>
      <w:pPr>
        <w:spacing w:before="60" w:after="20"/>
      </w:pPr>
      <w:r>
        <w:rPr>
          <w:rFonts w:ascii="Arial" w:hAnsi="Arial"/>
          <w:color w:val="646464"/>
          <w:sz w:val="16"/>
        </w:rPr>
        <w:t>javascript</w:t>
      </w:r>
    </w:p>
    <w:p>
      <w:pPr>
        <w:spacing w:before="40" w:after="160"/>
        <w:ind w:left="259" w:right="259"/>
      </w:pPr>
      <w:r>
        <w:rPr>
          <w:rFonts w:ascii="Consolas" w:hAnsi="Consolas"/>
          <w:color w:val="232323"/>
          <w:sz w:val="17"/>
        </w:rPr>
        <w:t>&lt;button onClick={handleClick()}&gt;</w:t>
        <w:br/>
        <w:t xml:space="preserve">  Нажми</w:t>
        <w:br/>
        <w:t>&lt;/button&gt;</w:t>
      </w:r>
    </w:p>
    <w:p>
      <w:r>
        <w:t>В первом случае мы передаем функцию. React вызовет ее позже, когда пользователь нажмет кнопку.</w:t>
      </w:r>
    </w:p>
    <w:p>
      <w:r>
        <w:t xml:space="preserve">Во втором случае мы вызываем функцию сразу, когда компонент отображается. Результат вызова попадет в </w:t>
      </w:r>
      <w:r>
        <w:rPr>
          <w:rFonts w:ascii="Consolas" w:hAnsi="Consolas"/>
          <w:color w:val="505050"/>
          <w:sz w:val="19"/>
        </w:rPr>
        <w:t>onClick</w:t>
      </w:r>
      <w:r>
        <w:t>, а это почти всегда ошибка.</w:t>
      </w:r>
    </w:p>
    <w:p>
      <w:r>
        <w:t>То же правило работает со стрелочной функцией:</w:t>
      </w:r>
    </w:p>
    <w:p>
      <w:pPr>
        <w:spacing w:before="60" w:after="20"/>
      </w:pPr>
      <w:r>
        <w:rPr>
          <w:rFonts w:ascii="Arial" w:hAnsi="Arial"/>
          <w:color w:val="646464"/>
          <w:sz w:val="16"/>
        </w:rPr>
        <w:t>javascript</w:t>
      </w:r>
    </w:p>
    <w:p>
      <w:pPr>
        <w:spacing w:before="40" w:after="160"/>
        <w:ind w:left="259" w:right="259"/>
      </w:pPr>
      <w:r>
        <w:rPr>
          <w:rFonts w:ascii="Consolas" w:hAnsi="Consolas"/>
          <w:color w:val="232323"/>
          <w:sz w:val="17"/>
        </w:rPr>
        <w:t>&lt;button onClick={() =&gt; handleClick()}&gt;</w:t>
        <w:br/>
        <w:t xml:space="preserve">  Нажми</w:t>
        <w:br/>
        <w:t>&lt;/button&gt;</w:t>
      </w:r>
    </w:p>
    <w:p>
      <w:r>
        <w:t xml:space="preserve">Здесь в </w:t>
      </w:r>
      <w:r>
        <w:rPr>
          <w:rFonts w:ascii="Consolas" w:hAnsi="Consolas"/>
          <w:color w:val="505050"/>
          <w:sz w:val="19"/>
        </w:rPr>
        <w:t>onClick</w:t>
      </w:r>
      <w:r>
        <w:t xml:space="preserve"> передается новая функция. Она вызовет </w:t>
      </w:r>
      <w:r>
        <w:rPr>
          <w:rFonts w:ascii="Consolas" w:hAnsi="Consolas"/>
          <w:color w:val="505050"/>
          <w:sz w:val="19"/>
        </w:rPr>
        <w:t>handleClick</w:t>
      </w:r>
      <w:r>
        <w:t xml:space="preserve"> только после клика.</w:t>
      </w:r>
    </w:p>
    <w:p>
      <w:pPr>
        <w:pStyle w:val="Heading2"/>
      </w:pPr>
      <w:r>
        <w:t>5. Разбор кнопки из проекта</w:t>
      </w:r>
    </w:p>
    <w:p>
      <w:r>
        <w:t xml:space="preserve">В </w:t>
      </w:r>
      <w:r>
        <w:rPr>
          <w:rFonts w:ascii="Consolas" w:hAnsi="Consolas"/>
          <w:color w:val="505050"/>
          <w:sz w:val="19"/>
        </w:rPr>
        <w:t>src/App.jsx</w:t>
      </w:r>
      <w:r>
        <w:t xml:space="preserve"> есть кнопка:</w:t>
      </w:r>
    </w:p>
    <w:p>
      <w:pPr>
        <w:spacing w:before="60" w:after="20"/>
      </w:pPr>
      <w:r>
        <w:rPr>
          <w:rFonts w:ascii="Arial" w:hAnsi="Arial"/>
          <w:color w:val="646464"/>
          <w:sz w:val="16"/>
        </w:rPr>
        <w:t>javascript</w:t>
      </w:r>
    </w:p>
    <w:p>
      <w:pPr>
        <w:spacing w:before="40" w:after="160"/>
        <w:ind w:left="259" w:right="259"/>
      </w:pPr>
      <w:r>
        <w:rPr>
          <w:rFonts w:ascii="Consolas" w:hAnsi="Consolas"/>
          <w:color w:val="232323"/>
          <w:sz w:val="17"/>
        </w:rPr>
        <w:t>&lt;button</w:t>
        <w:br/>
        <w:t xml:space="preserve">  type="button"</w:t>
        <w:br/>
        <w:t xml:space="preserve">  className="counter"</w:t>
        <w:br/>
        <w:t xml:space="preserve">  onClick={() =&gt; setCount((count) =&gt; count + 1)}</w:t>
        <w:br/>
        <w:t>&gt;</w:t>
        <w:br/>
        <w:t xml:space="preserve">  Count is {count}</w:t>
        <w:br/>
        <w:t>&lt;/button&gt;</w:t>
      </w:r>
    </w:p>
    <w:p>
      <w:r>
        <w:t>Разберем по частям.</w:t>
      </w:r>
    </w:p>
    <w:p>
      <w:pPr>
        <w:spacing w:before="60" w:after="20"/>
      </w:pPr>
      <w:r>
        <w:rPr>
          <w:rFonts w:ascii="Arial" w:hAnsi="Arial"/>
          <w:color w:val="646464"/>
          <w:sz w:val="16"/>
        </w:rPr>
        <w:t>javascript</w:t>
      </w:r>
    </w:p>
    <w:p>
      <w:pPr>
        <w:spacing w:before="40" w:after="160"/>
        <w:ind w:left="259" w:right="259"/>
      </w:pPr>
      <w:r>
        <w:rPr>
          <w:rFonts w:ascii="Consolas" w:hAnsi="Consolas"/>
          <w:color w:val="232323"/>
          <w:sz w:val="17"/>
        </w:rPr>
        <w:t>type="button"</w:t>
      </w:r>
    </w:p>
    <w:p>
      <w:r>
        <w:t>Говорит браузеру, что это обычная кнопка. Это особенно важно внутри форм, чтобы кнопка случайно не отправляла форму.</w:t>
      </w:r>
    </w:p>
    <w:p>
      <w:pPr>
        <w:spacing w:before="60" w:after="20"/>
      </w:pPr>
      <w:r>
        <w:rPr>
          <w:rFonts w:ascii="Arial" w:hAnsi="Arial"/>
          <w:color w:val="646464"/>
          <w:sz w:val="16"/>
        </w:rPr>
        <w:t>javascript</w:t>
      </w:r>
    </w:p>
    <w:p>
      <w:pPr>
        <w:spacing w:before="40" w:after="160"/>
        <w:ind w:left="259" w:right="259"/>
      </w:pPr>
      <w:r>
        <w:rPr>
          <w:rFonts w:ascii="Consolas" w:hAnsi="Consolas"/>
          <w:color w:val="232323"/>
          <w:sz w:val="17"/>
        </w:rPr>
        <w:t>className="counter"</w:t>
      </w:r>
    </w:p>
    <w:p>
      <w:r>
        <w:t xml:space="preserve">Подключает CSS-класс </w:t>
      </w:r>
      <w:r>
        <w:rPr>
          <w:rFonts w:ascii="Consolas" w:hAnsi="Consolas"/>
          <w:color w:val="505050"/>
          <w:sz w:val="19"/>
        </w:rPr>
        <w:t>.counter</w:t>
      </w:r>
      <w:r>
        <w:t xml:space="preserve"> из </w:t>
      </w:r>
      <w:r>
        <w:rPr>
          <w:rFonts w:ascii="Consolas" w:hAnsi="Consolas"/>
          <w:color w:val="505050"/>
          <w:sz w:val="19"/>
        </w:rPr>
        <w:t>App.css</w:t>
      </w:r>
      <w:r>
        <w:t>.</w:t>
      </w:r>
    </w:p>
    <w:p>
      <w:pPr>
        <w:spacing w:before="60" w:after="20"/>
      </w:pPr>
      <w:r>
        <w:rPr>
          <w:rFonts w:ascii="Arial" w:hAnsi="Arial"/>
          <w:color w:val="646464"/>
          <w:sz w:val="16"/>
        </w:rPr>
        <w:t>javascript</w:t>
      </w:r>
    </w:p>
    <w:p>
      <w:pPr>
        <w:spacing w:before="40" w:after="160"/>
        <w:ind w:left="259" w:right="259"/>
      </w:pPr>
      <w:r>
        <w:rPr>
          <w:rFonts w:ascii="Consolas" w:hAnsi="Consolas"/>
          <w:color w:val="232323"/>
          <w:sz w:val="17"/>
        </w:rPr>
        <w:t>onClick={() =&gt; setCount((count) =&gt; count + 1)}</w:t>
      </w:r>
    </w:p>
    <w:p>
      <w:r>
        <w:t>Говорит React: когда пользователь нажмет кнопку, нужно выполнить эту функцию.</w:t>
      </w:r>
    </w:p>
    <w:p>
      <w:pPr>
        <w:spacing w:before="60" w:after="20"/>
      </w:pPr>
      <w:r>
        <w:rPr>
          <w:rFonts w:ascii="Arial" w:hAnsi="Arial"/>
          <w:color w:val="646464"/>
          <w:sz w:val="16"/>
        </w:rPr>
        <w:t>javascript</w:t>
      </w:r>
    </w:p>
    <w:p>
      <w:pPr>
        <w:spacing w:before="40" w:after="160"/>
        <w:ind w:left="259" w:right="259"/>
      </w:pPr>
      <w:r>
        <w:rPr>
          <w:rFonts w:ascii="Consolas" w:hAnsi="Consolas"/>
          <w:color w:val="232323"/>
          <w:sz w:val="17"/>
        </w:rPr>
        <w:t>Count is {count}</w:t>
      </w:r>
    </w:p>
    <w:p>
      <w:r>
        <w:t xml:space="preserve">Выводит текущее значение переменной </w:t>
      </w:r>
      <w:r>
        <w:rPr>
          <w:rFonts w:ascii="Consolas" w:hAnsi="Consolas"/>
          <w:color w:val="505050"/>
          <w:sz w:val="19"/>
        </w:rPr>
        <w:t>count</w:t>
      </w:r>
      <w:r>
        <w:t xml:space="preserve"> в интерфейс.</w:t>
      </w:r>
    </w:p>
    <w:p>
      <w:pPr>
        <w:pStyle w:val="Heading2"/>
      </w:pPr>
      <w:r>
        <w:t>6. Что такое состояние</w:t>
      </w:r>
    </w:p>
    <w:p>
      <w:r>
        <w:t>Обычная переменная в компоненте не подходит для данных, которые должны менять интерфейс.</w:t>
      </w:r>
    </w:p>
    <w:p>
      <w:r>
        <w:t>Рассмотрим неправильный пример:</w:t>
      </w:r>
    </w:p>
    <w:p>
      <w:pPr>
        <w:spacing w:before="60" w:after="20"/>
      </w:pPr>
      <w:r>
        <w:rPr>
          <w:rFonts w:ascii="Arial" w:hAnsi="Arial"/>
          <w:color w:val="646464"/>
          <w:sz w:val="16"/>
        </w:rPr>
        <w:t>javascript</w:t>
      </w:r>
    </w:p>
    <w:p>
      <w:pPr>
        <w:spacing w:before="40" w:after="160"/>
        <w:ind w:left="259" w:right="259"/>
      </w:pPr>
      <w:r>
        <w:rPr>
          <w:rFonts w:ascii="Consolas" w:hAnsi="Consolas"/>
          <w:color w:val="232323"/>
          <w:sz w:val="17"/>
        </w:rPr>
        <w:t>function Counter() {</w:t>
        <w:br/>
        <w:t xml:space="preserve">  let count = 0</w:t>
        <w:br/>
        <w:br/>
        <w:t xml:space="preserve">  function handleClick() {</w:t>
        <w:br/>
        <w:t xml:space="preserve">    count = count + 1</w:t>
        <w:br/>
        <w:t xml:space="preserve">  }</w:t>
        <w:br/>
        <w:br/>
        <w:t xml:space="preserve">  return (</w:t>
        <w:br/>
        <w:t xml:space="preserve">    &lt;button onClick={handleClick}&gt;</w:t>
        <w:br/>
        <w:t xml:space="preserve">      Count is {count}</w:t>
        <w:br/>
        <w:t xml:space="preserve">    &lt;/button&gt;</w:t>
        <w:br/>
        <w:t xml:space="preserve">  )</w:t>
        <w:br/>
        <w:t>}</w:t>
      </w:r>
    </w:p>
    <w:p>
      <w:r>
        <w:t xml:space="preserve">Кажется, что при клике </w:t>
      </w:r>
      <w:r>
        <w:rPr>
          <w:rFonts w:ascii="Consolas" w:hAnsi="Consolas"/>
          <w:color w:val="505050"/>
          <w:sz w:val="19"/>
        </w:rPr>
        <w:t>count</w:t>
      </w:r>
      <w:r>
        <w:t xml:space="preserve"> должен увеличиваться. Но интерфейс не обновится так, как ожидается.</w:t>
      </w:r>
    </w:p>
    <w:p>
      <w:r>
        <w:t>Почему?</w:t>
      </w:r>
    </w:p>
    <w:p>
      <w:pPr>
        <w:pStyle w:val="ListBullet"/>
      </w:pPr>
      <w:r>
        <w:t>обычная переменная не сохраняется между рендерами компонента;</w:t>
      </w:r>
    </w:p>
    <w:p>
      <w:pPr>
        <w:pStyle w:val="ListBullet"/>
      </w:pPr>
      <w:r>
        <w:t>изменение обычной переменной не сообщает React, что интерфейс нужно обновить.</w:t>
      </w:r>
    </w:p>
    <w:p>
      <w:r>
        <w:t>React должен знать: данные изменились, нужно заново отрисовать компонент.</w:t>
      </w:r>
    </w:p>
    <w:p>
      <w:r>
        <w:t>Для этого используется состояние.</w:t>
      </w:r>
    </w:p>
    <w:p>
      <w:pPr>
        <w:spacing w:before="60" w:after="20"/>
      </w:pPr>
      <w:r>
        <w:rPr>
          <w:rFonts w:ascii="Arial" w:hAnsi="Arial"/>
          <w:color w:val="646464"/>
          <w:sz w:val="16"/>
        </w:rPr>
        <w:t>text</w:t>
      </w:r>
    </w:p>
    <w:p>
      <w:pPr>
        <w:spacing w:before="40" w:after="160"/>
        <w:ind w:left="259" w:right="259"/>
      </w:pPr>
      <w:r>
        <w:rPr>
          <w:rFonts w:ascii="Consolas" w:hAnsi="Consolas"/>
          <w:color w:val="232323"/>
          <w:sz w:val="17"/>
        </w:rPr>
        <w:t>Состояние - это данные компонента, изменение которых приводит к обновлению интерфейса.</w:t>
      </w:r>
    </w:p>
    <w:p>
      <w:pPr>
        <w:pStyle w:val="Heading2"/>
      </w:pPr>
      <w:r>
        <w:t>7. Что такое `useState`</w:t>
      </w:r>
    </w:p>
    <w:p>
      <w:r>
        <w:rPr>
          <w:rFonts w:ascii="Consolas" w:hAnsi="Consolas"/>
          <w:color w:val="505050"/>
          <w:sz w:val="19"/>
        </w:rPr>
        <w:t>useState</w:t>
      </w:r>
      <w:r>
        <w:t xml:space="preserve"> - это хук React для добавления состояния в функциональный компонент.</w:t>
      </w:r>
    </w:p>
    <w:p>
      <w:r>
        <w:t xml:space="preserve">Хук - это специальная функция React, имя которой начинается с </w:t>
      </w:r>
      <w:r>
        <w:rPr>
          <w:rFonts w:ascii="Consolas" w:hAnsi="Consolas"/>
          <w:color w:val="505050"/>
          <w:sz w:val="19"/>
        </w:rPr>
        <w:t>use</w:t>
      </w:r>
      <w:r>
        <w:t>.</w:t>
      </w:r>
    </w:p>
    <w:p>
      <w:r>
        <w:t xml:space="preserve">Чтобы использовать </w:t>
      </w:r>
      <w:r>
        <w:rPr>
          <w:rFonts w:ascii="Consolas" w:hAnsi="Consolas"/>
          <w:color w:val="505050"/>
          <w:sz w:val="19"/>
        </w:rPr>
        <w:t>useState</w:t>
      </w:r>
      <w:r>
        <w:t>, его нужно импортировать:</w:t>
      </w:r>
    </w:p>
    <w:p>
      <w:pPr>
        <w:spacing w:before="60" w:after="20"/>
      </w:pPr>
      <w:r>
        <w:rPr>
          <w:rFonts w:ascii="Arial" w:hAnsi="Arial"/>
          <w:color w:val="646464"/>
          <w:sz w:val="16"/>
        </w:rPr>
        <w:t>javascript</w:t>
      </w:r>
    </w:p>
    <w:p>
      <w:pPr>
        <w:spacing w:before="40" w:after="160"/>
        <w:ind w:left="259" w:right="259"/>
      </w:pPr>
      <w:r>
        <w:rPr>
          <w:rFonts w:ascii="Consolas" w:hAnsi="Consolas"/>
          <w:color w:val="232323"/>
          <w:sz w:val="17"/>
        </w:rPr>
        <w:t>import { useState } from 'react'</w:t>
      </w:r>
    </w:p>
    <w:p>
      <w:r>
        <w:t xml:space="preserve">В нашем проекте это уже есть в начале </w:t>
      </w:r>
      <w:r>
        <w:rPr>
          <w:rFonts w:ascii="Consolas" w:hAnsi="Consolas"/>
          <w:color w:val="505050"/>
          <w:sz w:val="19"/>
        </w:rPr>
        <w:t>App.jsx</w:t>
      </w:r>
      <w:r>
        <w:t>:</w:t>
      </w:r>
    </w:p>
    <w:p>
      <w:pPr>
        <w:spacing w:before="60" w:after="20"/>
      </w:pPr>
      <w:r>
        <w:rPr>
          <w:rFonts w:ascii="Arial" w:hAnsi="Arial"/>
          <w:color w:val="646464"/>
          <w:sz w:val="16"/>
        </w:rPr>
        <w:t>javascript</w:t>
      </w:r>
    </w:p>
    <w:p>
      <w:pPr>
        <w:spacing w:before="40" w:after="160"/>
        <w:ind w:left="259" w:right="259"/>
      </w:pPr>
      <w:r>
        <w:rPr>
          <w:rFonts w:ascii="Consolas" w:hAnsi="Consolas"/>
          <w:color w:val="232323"/>
          <w:sz w:val="17"/>
        </w:rPr>
        <w:t>import { useState } from 'react'</w:t>
      </w:r>
    </w:p>
    <w:p>
      <w:r>
        <w:t>Затем внутри компонента вызывается:</w:t>
      </w:r>
    </w:p>
    <w:p>
      <w:pPr>
        <w:spacing w:before="60" w:after="20"/>
      </w:pPr>
      <w:r>
        <w:rPr>
          <w:rFonts w:ascii="Arial" w:hAnsi="Arial"/>
          <w:color w:val="646464"/>
          <w:sz w:val="16"/>
        </w:rPr>
        <w:t>javascript</w:t>
      </w:r>
    </w:p>
    <w:p>
      <w:pPr>
        <w:spacing w:before="40" w:after="160"/>
        <w:ind w:left="259" w:right="259"/>
      </w:pPr>
      <w:r>
        <w:rPr>
          <w:rFonts w:ascii="Consolas" w:hAnsi="Consolas"/>
          <w:color w:val="232323"/>
          <w:sz w:val="17"/>
        </w:rPr>
        <w:t>const [count, setCount] = useState(0)</w:t>
      </w:r>
    </w:p>
    <w:p>
      <w:r>
        <w:t>Эта строка создает состояние.</w:t>
      </w:r>
    </w:p>
    <w:p>
      <w:pPr>
        <w:pStyle w:val="Heading2"/>
      </w:pPr>
      <w:r>
        <w:t>8. Разбор записи `const [count, setCount] = useState(0)`</w:t>
      </w:r>
    </w:p>
    <w:p>
      <w:r>
        <w:t>Запись выглядит непривычно для новичков, поэтому разберем ее медленно.</w:t>
      </w:r>
    </w:p>
    <w:p>
      <w:pPr>
        <w:spacing w:before="60" w:after="20"/>
      </w:pPr>
      <w:r>
        <w:rPr>
          <w:rFonts w:ascii="Arial" w:hAnsi="Arial"/>
          <w:color w:val="646464"/>
          <w:sz w:val="16"/>
        </w:rPr>
        <w:t>javascript</w:t>
      </w:r>
    </w:p>
    <w:p>
      <w:pPr>
        <w:spacing w:before="40" w:after="160"/>
        <w:ind w:left="259" w:right="259"/>
      </w:pPr>
      <w:r>
        <w:rPr>
          <w:rFonts w:ascii="Consolas" w:hAnsi="Consolas"/>
          <w:color w:val="232323"/>
          <w:sz w:val="17"/>
        </w:rPr>
        <w:t>const [count, setCount] = useState(0)</w:t>
      </w:r>
    </w:p>
    <w:p>
      <w:r>
        <w:rPr>
          <w:rFonts w:ascii="Consolas" w:hAnsi="Consolas"/>
          <w:color w:val="505050"/>
          <w:sz w:val="19"/>
        </w:rPr>
        <w:t>useState(0)</w:t>
      </w:r>
      <w:r>
        <w:t xml:space="preserve"> возвращает пару значений:</w:t>
      </w:r>
    </w:p>
    <w:p>
      <w:pPr>
        <w:spacing w:before="60" w:after="20"/>
      </w:pPr>
      <w:r>
        <w:rPr>
          <w:rFonts w:ascii="Arial" w:hAnsi="Arial"/>
          <w:color w:val="646464"/>
          <w:sz w:val="16"/>
        </w:rPr>
        <w:t>text</w:t>
      </w:r>
    </w:p>
    <w:p>
      <w:pPr>
        <w:spacing w:before="40" w:after="160"/>
        <w:ind w:left="259" w:right="259"/>
      </w:pPr>
      <w:r>
        <w:rPr>
          <w:rFonts w:ascii="Consolas" w:hAnsi="Consolas"/>
          <w:color w:val="232323"/>
          <w:sz w:val="17"/>
        </w:rPr>
        <w:t>1. Текущее значение состояния.</w:t>
        <w:br/>
        <w:t>2. Функцию для изменения этого состояния.</w:t>
      </w:r>
    </w:p>
    <w:p>
      <w:r>
        <w:t>В нашем случае:</w:t>
      </w:r>
    </w:p>
    <w:p>
      <w:pPr>
        <w:spacing w:before="60" w:after="20"/>
      </w:pPr>
      <w:r>
        <w:rPr>
          <w:rFonts w:ascii="Arial" w:hAnsi="Arial"/>
          <w:color w:val="646464"/>
          <w:sz w:val="16"/>
        </w:rPr>
        <w:t>text</w:t>
      </w:r>
    </w:p>
    <w:p>
      <w:pPr>
        <w:spacing w:before="40" w:after="160"/>
        <w:ind w:left="259" w:right="259"/>
      </w:pPr>
      <w:r>
        <w:rPr>
          <w:rFonts w:ascii="Consolas" w:hAnsi="Consolas"/>
          <w:color w:val="232323"/>
          <w:sz w:val="17"/>
        </w:rPr>
        <w:t>count - текущее значение счетчика</w:t>
        <w:br/>
        <w:t>setCount - функция, которая меняет count</w:t>
        <w:br/>
        <w:t>0 - начальное значение count</w:t>
      </w:r>
    </w:p>
    <w:p>
      <w:r>
        <w:t>Можно представить так:</w:t>
      </w:r>
    </w:p>
    <w:p>
      <w:pPr>
        <w:spacing w:before="60" w:after="20"/>
      </w:pPr>
      <w:r>
        <w:rPr>
          <w:rFonts w:ascii="Arial" w:hAnsi="Arial"/>
          <w:color w:val="646464"/>
          <w:sz w:val="16"/>
        </w:rPr>
        <w:t>javascript</w:t>
      </w:r>
    </w:p>
    <w:p>
      <w:pPr>
        <w:spacing w:before="40" w:after="160"/>
        <w:ind w:left="259" w:right="259"/>
      </w:pPr>
      <w:r>
        <w:rPr>
          <w:rFonts w:ascii="Consolas" w:hAnsi="Consolas"/>
          <w:color w:val="232323"/>
          <w:sz w:val="17"/>
        </w:rPr>
        <w:t>const result = useState(0)</w:t>
        <w:br/>
        <w:t>const count = result[0]</w:t>
        <w:br/>
        <w:t>const setCount = result[1]</w:t>
      </w:r>
    </w:p>
    <w:p>
      <w:r>
        <w:t>Но в React обычно используют короткую запись через деструктуризацию массива:</w:t>
      </w:r>
    </w:p>
    <w:p>
      <w:pPr>
        <w:spacing w:before="60" w:after="20"/>
      </w:pPr>
      <w:r>
        <w:rPr>
          <w:rFonts w:ascii="Arial" w:hAnsi="Arial"/>
          <w:color w:val="646464"/>
          <w:sz w:val="16"/>
        </w:rPr>
        <w:t>javascript</w:t>
      </w:r>
    </w:p>
    <w:p>
      <w:pPr>
        <w:spacing w:before="40" w:after="160"/>
        <w:ind w:left="259" w:right="259"/>
      </w:pPr>
      <w:r>
        <w:rPr>
          <w:rFonts w:ascii="Consolas" w:hAnsi="Consolas"/>
          <w:color w:val="232323"/>
          <w:sz w:val="17"/>
        </w:rPr>
        <w:t>const [count, setCount] = useState(0)</w:t>
      </w:r>
    </w:p>
    <w:p>
      <w:r>
        <w:t>Правило именования:</w:t>
      </w:r>
    </w:p>
    <w:p>
      <w:pPr>
        <w:spacing w:before="60" w:after="20"/>
      </w:pPr>
      <w:r>
        <w:rPr>
          <w:rFonts w:ascii="Arial" w:hAnsi="Arial"/>
          <w:color w:val="646464"/>
          <w:sz w:val="16"/>
        </w:rPr>
        <w:t>text</w:t>
      </w:r>
    </w:p>
    <w:p>
      <w:pPr>
        <w:spacing w:before="40" w:after="160"/>
        <w:ind w:left="259" w:right="259"/>
      </w:pPr>
      <w:r>
        <w:rPr>
          <w:rFonts w:ascii="Consolas" w:hAnsi="Consolas"/>
          <w:color w:val="232323"/>
          <w:sz w:val="17"/>
        </w:rPr>
        <w:t>const [чтоХраним, setЧтоХраним] = useState(начальноеЗначение)</w:t>
      </w:r>
    </w:p>
    <w:p>
      <w:r>
        <w:t>Примеры:</w:t>
      </w:r>
    </w:p>
    <w:p>
      <w:pPr>
        <w:spacing w:before="60" w:after="20"/>
      </w:pPr>
      <w:r>
        <w:rPr>
          <w:rFonts w:ascii="Arial" w:hAnsi="Arial"/>
          <w:color w:val="646464"/>
          <w:sz w:val="16"/>
        </w:rPr>
        <w:t>javascript</w:t>
      </w:r>
    </w:p>
    <w:p>
      <w:pPr>
        <w:spacing w:before="40" w:after="160"/>
        <w:ind w:left="259" w:right="259"/>
      </w:pPr>
      <w:r>
        <w:rPr>
          <w:rFonts w:ascii="Consolas" w:hAnsi="Consolas"/>
          <w:color w:val="232323"/>
          <w:sz w:val="17"/>
        </w:rPr>
        <w:t>const [age, setAge] = useState(18)</w:t>
        <w:br/>
        <w:t>const [name, setName] = useState('Анна')</w:t>
        <w:br/>
        <w:t>const [isOpen, setIsOpen] = useState(false)</w:t>
      </w:r>
    </w:p>
    <w:p>
      <w:pPr>
        <w:pStyle w:val="Heading2"/>
      </w:pPr>
      <w:r>
        <w:t>9. Как обновляется состояние</w:t>
      </w:r>
    </w:p>
    <w:p>
      <w:r>
        <w:t>Чтобы изменить состояние, нельзя просто написать:</w:t>
      </w:r>
    </w:p>
    <w:p>
      <w:pPr>
        <w:spacing w:before="60" w:after="20"/>
      </w:pPr>
      <w:r>
        <w:rPr>
          <w:rFonts w:ascii="Arial" w:hAnsi="Arial"/>
          <w:color w:val="646464"/>
          <w:sz w:val="16"/>
        </w:rPr>
        <w:t>javascript</w:t>
      </w:r>
    </w:p>
    <w:p>
      <w:pPr>
        <w:spacing w:before="40" w:after="160"/>
        <w:ind w:left="259" w:right="259"/>
      </w:pPr>
      <w:r>
        <w:rPr>
          <w:rFonts w:ascii="Consolas" w:hAnsi="Consolas"/>
          <w:color w:val="232323"/>
          <w:sz w:val="17"/>
        </w:rPr>
        <w:t>count = count + 1</w:t>
      </w:r>
    </w:p>
    <w:p>
      <w:r>
        <w:t xml:space="preserve">Так делать нельзя, потому что </w:t>
      </w:r>
      <w:r>
        <w:rPr>
          <w:rFonts w:ascii="Consolas" w:hAnsi="Consolas"/>
          <w:color w:val="505050"/>
          <w:sz w:val="19"/>
        </w:rPr>
        <w:t>count</w:t>
      </w:r>
      <w:r>
        <w:t xml:space="preserve"> объявлен через </w:t>
      </w:r>
      <w:r>
        <w:rPr>
          <w:rFonts w:ascii="Consolas" w:hAnsi="Consolas"/>
          <w:color w:val="505050"/>
          <w:sz w:val="19"/>
        </w:rPr>
        <w:t>const</w:t>
      </w:r>
      <w:r>
        <w:t>, и потому что React не узнает об изменении.</w:t>
      </w:r>
    </w:p>
    <w:p>
      <w:r>
        <w:t>Нужно использовать функцию обновления:</w:t>
      </w:r>
    </w:p>
    <w:p>
      <w:pPr>
        <w:spacing w:before="60" w:after="20"/>
      </w:pPr>
      <w:r>
        <w:rPr>
          <w:rFonts w:ascii="Arial" w:hAnsi="Arial"/>
          <w:color w:val="646464"/>
          <w:sz w:val="16"/>
        </w:rPr>
        <w:t>javascript</w:t>
      </w:r>
    </w:p>
    <w:p>
      <w:pPr>
        <w:spacing w:before="40" w:after="160"/>
        <w:ind w:left="259" w:right="259"/>
      </w:pPr>
      <w:r>
        <w:rPr>
          <w:rFonts w:ascii="Consolas" w:hAnsi="Consolas"/>
          <w:color w:val="232323"/>
          <w:sz w:val="17"/>
        </w:rPr>
        <w:t>setCount(count + 1)</w:t>
      </w:r>
    </w:p>
    <w:p>
      <w:r>
        <w:t xml:space="preserve">После вызова </w:t>
      </w:r>
      <w:r>
        <w:rPr>
          <w:rFonts w:ascii="Consolas" w:hAnsi="Consolas"/>
          <w:color w:val="505050"/>
          <w:sz w:val="19"/>
        </w:rPr>
        <w:t>setCount</w:t>
      </w:r>
      <w:r>
        <w:t xml:space="preserve"> React:</w:t>
      </w:r>
    </w:p>
    <w:p>
      <w:pPr>
        <w:pStyle w:val="ListNumber"/>
      </w:pPr>
      <w:r>
        <w:t>сохраняет новое значение состояния;</w:t>
      </w:r>
    </w:p>
    <w:p>
      <w:pPr>
        <w:pStyle w:val="ListNumber"/>
      </w:pPr>
      <w:r>
        <w:t>заново вызывает компонент;</w:t>
      </w:r>
    </w:p>
    <w:p>
      <w:pPr>
        <w:pStyle w:val="ListNumber"/>
      </w:pPr>
      <w:r>
        <w:t>получает новый JSX;</w:t>
      </w:r>
    </w:p>
    <w:p>
      <w:pPr>
        <w:pStyle w:val="ListNumber"/>
      </w:pPr>
      <w:r>
        <w:t>обновляет нужную часть интерфейса в браузере.</w:t>
      </w:r>
    </w:p>
    <w:p>
      <w:r>
        <w:t>Цепочка:</w:t>
      </w:r>
    </w:p>
    <w:p>
      <w:pPr>
        <w:spacing w:before="60" w:after="20"/>
      </w:pPr>
      <w:r>
        <w:rPr>
          <w:rFonts w:ascii="Arial" w:hAnsi="Arial"/>
          <w:color w:val="646464"/>
          <w:sz w:val="16"/>
        </w:rPr>
        <w:t>text</w:t>
      </w:r>
    </w:p>
    <w:p>
      <w:pPr>
        <w:spacing w:before="40" w:after="160"/>
        <w:ind w:left="259" w:right="259"/>
      </w:pPr>
      <w:r>
        <w:rPr>
          <w:rFonts w:ascii="Consolas" w:hAnsi="Consolas"/>
          <w:color w:val="232323"/>
          <w:sz w:val="17"/>
        </w:rPr>
        <w:t>Пользователь нажал кнопку</w:t>
        <w:br/>
        <w:t xml:space="preserve">    ↓</w:t>
        <w:br/>
        <w:t>Сработал onClick</w:t>
        <w:br/>
        <w:t xml:space="preserve">    ↓</w:t>
        <w:br/>
        <w:t>Вызвался setCount</w:t>
        <w:br/>
        <w:t xml:space="preserve">    ↓</w:t>
        <w:br/>
        <w:t>React обновил состояние</w:t>
        <w:br/>
        <w:t xml:space="preserve">    ↓</w:t>
        <w:br/>
        <w:t>React заново отрисовал компонент</w:t>
        <w:br/>
        <w:t xml:space="preserve">    ↓</w:t>
        <w:br/>
        <w:t>Пользователь увидел новое число</w:t>
      </w:r>
    </w:p>
    <w:p>
      <w:pPr>
        <w:pStyle w:val="Heading2"/>
      </w:pPr>
      <w:r>
        <w:t>10. Почему в проекте используется `(count) =&gt; count + 1`</w:t>
      </w:r>
    </w:p>
    <w:p>
      <w:r>
        <w:t>В нашем проекте написано так:</w:t>
      </w:r>
    </w:p>
    <w:p>
      <w:pPr>
        <w:spacing w:before="60" w:after="20"/>
      </w:pPr>
      <w:r>
        <w:rPr>
          <w:rFonts w:ascii="Arial" w:hAnsi="Arial"/>
          <w:color w:val="646464"/>
          <w:sz w:val="16"/>
        </w:rPr>
        <w:t>javascript</w:t>
      </w:r>
    </w:p>
    <w:p>
      <w:pPr>
        <w:spacing w:before="40" w:after="160"/>
        <w:ind w:left="259" w:right="259"/>
      </w:pPr>
      <w:r>
        <w:rPr>
          <w:rFonts w:ascii="Consolas" w:hAnsi="Consolas"/>
          <w:color w:val="232323"/>
          <w:sz w:val="17"/>
        </w:rPr>
        <w:t>setCount((count) =&gt; count + 1)</w:t>
      </w:r>
    </w:p>
    <w:p>
      <w:r>
        <w:t>Это называется обновление по предыдущему состоянию.</w:t>
      </w:r>
    </w:p>
    <w:p>
      <w:r>
        <w:t>Функция:</w:t>
      </w:r>
    </w:p>
    <w:p>
      <w:pPr>
        <w:spacing w:before="60" w:after="20"/>
      </w:pPr>
      <w:r>
        <w:rPr>
          <w:rFonts w:ascii="Arial" w:hAnsi="Arial"/>
          <w:color w:val="646464"/>
          <w:sz w:val="16"/>
        </w:rPr>
        <w:t>javascript</w:t>
      </w:r>
    </w:p>
    <w:p>
      <w:pPr>
        <w:spacing w:before="40" w:after="160"/>
        <w:ind w:left="259" w:right="259"/>
      </w:pPr>
      <w:r>
        <w:rPr>
          <w:rFonts w:ascii="Consolas" w:hAnsi="Consolas"/>
          <w:color w:val="232323"/>
          <w:sz w:val="17"/>
        </w:rPr>
        <w:t>(count) =&gt; count + 1</w:t>
      </w:r>
    </w:p>
    <w:p>
      <w:r>
        <w:t xml:space="preserve">получает предыдущее значение </w:t>
      </w:r>
      <w:r>
        <w:rPr>
          <w:rFonts w:ascii="Consolas" w:hAnsi="Consolas"/>
          <w:color w:val="505050"/>
          <w:sz w:val="19"/>
        </w:rPr>
        <w:t>count</w:t>
      </w:r>
      <w:r>
        <w:t xml:space="preserve"> и возвращает новое.</w:t>
      </w:r>
    </w:p>
    <w:p>
      <w:r>
        <w:t>Например:</w:t>
      </w:r>
    </w:p>
    <w:p>
      <w:pPr>
        <w:spacing w:before="60" w:after="20"/>
      </w:pPr>
      <w:r>
        <w:rPr>
          <w:rFonts w:ascii="Arial" w:hAnsi="Arial"/>
          <w:color w:val="646464"/>
          <w:sz w:val="16"/>
        </w:rPr>
        <w:t>text</w:t>
      </w:r>
    </w:p>
    <w:p>
      <w:pPr>
        <w:spacing w:before="40" w:after="160"/>
        <w:ind w:left="259" w:right="259"/>
      </w:pPr>
      <w:r>
        <w:rPr>
          <w:rFonts w:ascii="Consolas" w:hAnsi="Consolas"/>
          <w:color w:val="232323"/>
          <w:sz w:val="17"/>
        </w:rPr>
        <w:t>было 0 -&gt; стало 1</w:t>
        <w:br/>
        <w:t>было 1 -&gt; стало 2</w:t>
        <w:br/>
        <w:t>было 2 -&gt; стало 3</w:t>
      </w:r>
    </w:p>
    <w:p>
      <w:r>
        <w:t>Можно было бы написать проще:</w:t>
      </w:r>
    </w:p>
    <w:p>
      <w:pPr>
        <w:spacing w:before="60" w:after="20"/>
      </w:pPr>
      <w:r>
        <w:rPr>
          <w:rFonts w:ascii="Arial" w:hAnsi="Arial"/>
          <w:color w:val="646464"/>
          <w:sz w:val="16"/>
        </w:rPr>
        <w:t>javascript</w:t>
      </w:r>
    </w:p>
    <w:p>
      <w:pPr>
        <w:spacing w:before="40" w:after="160"/>
        <w:ind w:left="259" w:right="259"/>
      </w:pPr>
      <w:r>
        <w:rPr>
          <w:rFonts w:ascii="Consolas" w:hAnsi="Consolas"/>
          <w:color w:val="232323"/>
          <w:sz w:val="17"/>
        </w:rPr>
        <w:t>setCount(count + 1)</w:t>
      </w:r>
    </w:p>
    <w:p>
      <w:r>
        <w:t>Для одного простого клика это обычно тоже будет работать. Но вариант:</w:t>
      </w:r>
    </w:p>
    <w:p>
      <w:pPr>
        <w:spacing w:before="60" w:after="20"/>
      </w:pPr>
      <w:r>
        <w:rPr>
          <w:rFonts w:ascii="Arial" w:hAnsi="Arial"/>
          <w:color w:val="646464"/>
          <w:sz w:val="16"/>
        </w:rPr>
        <w:t>javascript</w:t>
      </w:r>
    </w:p>
    <w:p>
      <w:pPr>
        <w:spacing w:before="40" w:after="160"/>
        <w:ind w:left="259" w:right="259"/>
      </w:pPr>
      <w:r>
        <w:rPr>
          <w:rFonts w:ascii="Consolas" w:hAnsi="Consolas"/>
          <w:color w:val="232323"/>
          <w:sz w:val="17"/>
        </w:rPr>
        <w:t>setCount((count) =&gt; count + 1)</w:t>
      </w:r>
    </w:p>
    <w:p>
      <w:r>
        <w:t>надежнее, когда новое значение зависит от предыдущего.</w:t>
      </w:r>
    </w:p>
    <w:p>
      <w:r>
        <w:t>Особенно это важно, если обновлений несколько подряд:</w:t>
      </w:r>
    </w:p>
    <w:p>
      <w:pPr>
        <w:spacing w:before="60" w:after="20"/>
      </w:pPr>
      <w:r>
        <w:rPr>
          <w:rFonts w:ascii="Arial" w:hAnsi="Arial"/>
          <w:color w:val="646464"/>
          <w:sz w:val="16"/>
        </w:rPr>
        <w:t>javascript</w:t>
      </w:r>
    </w:p>
    <w:p>
      <w:pPr>
        <w:spacing w:before="40" w:after="160"/>
        <w:ind w:left="259" w:right="259"/>
      </w:pPr>
      <w:r>
        <w:rPr>
          <w:rFonts w:ascii="Consolas" w:hAnsi="Consolas"/>
          <w:color w:val="232323"/>
          <w:sz w:val="17"/>
        </w:rPr>
        <w:t>setCount((count) =&gt; count + 1)</w:t>
        <w:br/>
        <w:t>setCount((count) =&gt; count + 1)</w:t>
        <w:br/>
        <w:t>setCount((count) =&gt; count + 1)</w:t>
      </w:r>
    </w:p>
    <w:p>
      <w:r>
        <w:t>Так React сможет корректно применить каждое обновление по очереди.</w:t>
      </w:r>
    </w:p>
    <w:p>
      <w:pPr>
        <w:pStyle w:val="Heading2"/>
      </w:pPr>
      <w:r>
        <w:t>11. Два варианта записи обработчика</w:t>
      </w:r>
    </w:p>
    <w:p>
      <w:pPr>
        <w:pStyle w:val="Heading3"/>
      </w:pPr>
      <w:r>
        <w:t>Вариант 1. Обработчик прямо в JSX</w:t>
      </w:r>
    </w:p>
    <w:p>
      <w:pPr>
        <w:spacing w:before="60" w:after="20"/>
      </w:pPr>
      <w:r>
        <w:rPr>
          <w:rFonts w:ascii="Arial" w:hAnsi="Arial"/>
          <w:color w:val="646464"/>
          <w:sz w:val="16"/>
        </w:rPr>
        <w:t>javascript</w:t>
      </w:r>
    </w:p>
    <w:p>
      <w:pPr>
        <w:spacing w:before="40" w:after="160"/>
        <w:ind w:left="259" w:right="259"/>
      </w:pPr>
      <w:r>
        <w:rPr>
          <w:rFonts w:ascii="Consolas" w:hAnsi="Consolas"/>
          <w:color w:val="232323"/>
          <w:sz w:val="17"/>
        </w:rPr>
        <w:t>&lt;button onClick={() =&gt; setCount((count) =&gt; count + 1)}&gt;</w:t>
        <w:br/>
        <w:t xml:space="preserve">  Count is {count}</w:t>
        <w:br/>
        <w:t>&lt;/button&gt;</w:t>
      </w:r>
    </w:p>
    <w:p>
      <w:r>
        <w:t>Плюс: коротко.</w:t>
      </w:r>
    </w:p>
    <w:p>
      <w:r>
        <w:t>Минус: если логика станет длиннее, JSX будет сложнее читать.</w:t>
      </w:r>
    </w:p>
    <w:p>
      <w:pPr>
        <w:pStyle w:val="Heading3"/>
      </w:pPr>
      <w:r>
        <w:t>Вариант 2. Отдельная функция</w:t>
      </w:r>
    </w:p>
    <w:p>
      <w:pPr>
        <w:spacing w:before="60" w:after="20"/>
      </w:pPr>
      <w:r>
        <w:rPr>
          <w:rFonts w:ascii="Arial" w:hAnsi="Arial"/>
          <w:color w:val="646464"/>
          <w:sz w:val="16"/>
        </w:rPr>
        <w:t>javascript</w:t>
      </w:r>
    </w:p>
    <w:p>
      <w:pPr>
        <w:spacing w:before="40" w:after="160"/>
        <w:ind w:left="259" w:right="259"/>
      </w:pPr>
      <w:r>
        <w:rPr>
          <w:rFonts w:ascii="Consolas" w:hAnsi="Consolas"/>
          <w:color w:val="232323"/>
          <w:sz w:val="17"/>
        </w:rPr>
        <w:t>function App() {</w:t>
        <w:br/>
        <w:t xml:space="preserve">  const [count, setCount] = useState(0)</w:t>
        <w:br/>
        <w:br/>
        <w:t xml:space="preserve">  function handleCounterClick() {</w:t>
        <w:br/>
        <w:t xml:space="preserve">    setCount((count) =&gt; count + 1)</w:t>
        <w:br/>
        <w:t xml:space="preserve">  }</w:t>
        <w:br/>
        <w:br/>
        <w:t xml:space="preserve">  return (</w:t>
        <w:br/>
        <w:t xml:space="preserve">    &lt;button onClick={handleCounterClick}&gt;</w:t>
        <w:br/>
        <w:t xml:space="preserve">      Count is {count}</w:t>
        <w:br/>
        <w:t xml:space="preserve">    &lt;/button&gt;</w:t>
        <w:br/>
        <w:t xml:space="preserve">  )</w:t>
        <w:br/>
        <w:t>}</w:t>
      </w:r>
    </w:p>
    <w:p>
      <w:r>
        <w:t>Плюс: понятное имя функции. Код легче читать и объяснять.</w:t>
      </w:r>
    </w:p>
    <w:p>
      <w:r>
        <w:t>Для учебных проектов отдельная функция часто удобнее, потому что помогает увидеть структуру:</w:t>
      </w:r>
    </w:p>
    <w:p>
      <w:pPr>
        <w:spacing w:before="60" w:after="20"/>
      </w:pPr>
      <w:r>
        <w:rPr>
          <w:rFonts w:ascii="Arial" w:hAnsi="Arial"/>
          <w:color w:val="646464"/>
          <w:sz w:val="16"/>
        </w:rPr>
        <w:t>text</w:t>
      </w:r>
    </w:p>
    <w:p>
      <w:pPr>
        <w:spacing w:before="40" w:after="160"/>
        <w:ind w:left="259" w:right="259"/>
      </w:pPr>
      <w:r>
        <w:rPr>
          <w:rFonts w:ascii="Consolas" w:hAnsi="Consolas"/>
          <w:color w:val="232323"/>
          <w:sz w:val="17"/>
        </w:rPr>
        <w:t>состояние -&gt; обработчик -&gt; JSX</w:t>
      </w:r>
    </w:p>
    <w:p>
      <w:pPr>
        <w:pStyle w:val="Heading2"/>
      </w:pPr>
      <w:r>
        <w:t>12. Правила использования хуков</w:t>
      </w:r>
    </w:p>
    <w:p>
      <w:r>
        <w:rPr>
          <w:rFonts w:ascii="Consolas" w:hAnsi="Consolas"/>
          <w:color w:val="505050"/>
          <w:sz w:val="19"/>
        </w:rPr>
        <w:t>useState</w:t>
      </w:r>
      <w:r>
        <w:t xml:space="preserve"> - это хук. У хуков есть важные правила.</w:t>
      </w:r>
    </w:p>
    <w:p>
      <w:pPr>
        <w:pStyle w:val="Heading3"/>
      </w:pPr>
      <w:r>
        <w:t>Правило 1. Вызывать хук только на верхнем уровне компонента</w:t>
      </w:r>
    </w:p>
    <w:p>
      <w:r>
        <w:t>Правильно:</w:t>
      </w:r>
    </w:p>
    <w:p>
      <w:pPr>
        <w:spacing w:before="60" w:after="20"/>
      </w:pPr>
      <w:r>
        <w:rPr>
          <w:rFonts w:ascii="Arial" w:hAnsi="Arial"/>
          <w:color w:val="646464"/>
          <w:sz w:val="16"/>
        </w:rPr>
        <w:t>javascript</w:t>
      </w:r>
    </w:p>
    <w:p>
      <w:pPr>
        <w:spacing w:before="40" w:after="160"/>
        <w:ind w:left="259" w:right="259"/>
      </w:pPr>
      <w:r>
        <w:rPr>
          <w:rFonts w:ascii="Consolas" w:hAnsi="Consolas"/>
          <w:color w:val="232323"/>
          <w:sz w:val="17"/>
        </w:rPr>
        <w:t>function App() {</w:t>
        <w:br/>
        <w:t xml:space="preserve">  const [count, setCount] = useState(0)</w:t>
        <w:br/>
        <w:br/>
        <w:t xml:space="preserve">  return &lt;button&gt;Count is {count}&lt;/button&gt;</w:t>
        <w:br/>
        <w:t>}</w:t>
      </w:r>
    </w:p>
    <w:p>
      <w:r>
        <w:t>Неправильно:</w:t>
      </w:r>
    </w:p>
    <w:p>
      <w:pPr>
        <w:spacing w:before="60" w:after="20"/>
      </w:pPr>
      <w:r>
        <w:rPr>
          <w:rFonts w:ascii="Arial" w:hAnsi="Arial"/>
          <w:color w:val="646464"/>
          <w:sz w:val="16"/>
        </w:rPr>
        <w:t>javascript</w:t>
      </w:r>
    </w:p>
    <w:p>
      <w:pPr>
        <w:spacing w:before="40" w:after="160"/>
        <w:ind w:left="259" w:right="259"/>
      </w:pPr>
      <w:r>
        <w:rPr>
          <w:rFonts w:ascii="Consolas" w:hAnsi="Consolas"/>
          <w:color w:val="232323"/>
          <w:sz w:val="17"/>
        </w:rPr>
        <w:t>function App() {</w:t>
        <w:br/>
        <w:t xml:space="preserve">  if (true) {</w:t>
        <w:br/>
        <w:t xml:space="preserve">    const [count, setCount] = useState(0)</w:t>
        <w:br/>
        <w:t xml:space="preserve">  }</w:t>
        <w:br/>
        <w:br/>
        <w:t xml:space="preserve">  return &lt;button&gt;Count&lt;/button&gt;</w:t>
        <w:br/>
        <w:t>}</w:t>
      </w:r>
    </w:p>
    <w:p>
      <w:r>
        <w:t xml:space="preserve">Хуки нельзя вызывать внутри </w:t>
      </w:r>
      <w:r>
        <w:rPr>
          <w:rFonts w:ascii="Consolas" w:hAnsi="Consolas"/>
          <w:color w:val="505050"/>
          <w:sz w:val="19"/>
        </w:rPr>
        <w:t>if</w:t>
      </w:r>
      <w:r>
        <w:t>, циклов и вложенных функций.</w:t>
      </w:r>
    </w:p>
    <w:p>
      <w:pPr>
        <w:pStyle w:val="Heading3"/>
      </w:pPr>
      <w:r>
        <w:t>Правило 2. Вызывать хук только внутри React-компонента или другого хука</w:t>
      </w:r>
    </w:p>
    <w:p>
      <w:r>
        <w:t>Неправильно:</w:t>
      </w:r>
    </w:p>
    <w:p>
      <w:pPr>
        <w:spacing w:before="60" w:after="20"/>
      </w:pPr>
      <w:r>
        <w:rPr>
          <w:rFonts w:ascii="Arial" w:hAnsi="Arial"/>
          <w:color w:val="646464"/>
          <w:sz w:val="16"/>
        </w:rPr>
        <w:t>javascript</w:t>
      </w:r>
    </w:p>
    <w:p>
      <w:pPr>
        <w:spacing w:before="40" w:after="160"/>
        <w:ind w:left="259" w:right="259"/>
      </w:pPr>
      <w:r>
        <w:rPr>
          <w:rFonts w:ascii="Consolas" w:hAnsi="Consolas"/>
          <w:color w:val="232323"/>
          <w:sz w:val="17"/>
        </w:rPr>
        <w:t>const [count, setCount] = useState(0)</w:t>
        <w:br/>
        <w:br/>
        <w:t>function App() {</w:t>
        <w:br/>
        <w:t xml:space="preserve">  return &lt;button&gt;Count is {count}&lt;/button&gt;</w:t>
        <w:br/>
        <w:t>}</w:t>
      </w:r>
    </w:p>
    <w:p>
      <w:r>
        <w:t>Правильно:</w:t>
      </w:r>
    </w:p>
    <w:p>
      <w:pPr>
        <w:spacing w:before="60" w:after="20"/>
      </w:pPr>
      <w:r>
        <w:rPr>
          <w:rFonts w:ascii="Arial" w:hAnsi="Arial"/>
          <w:color w:val="646464"/>
          <w:sz w:val="16"/>
        </w:rPr>
        <w:t>javascript</w:t>
      </w:r>
    </w:p>
    <w:p>
      <w:pPr>
        <w:spacing w:before="40" w:after="160"/>
        <w:ind w:left="259" w:right="259"/>
      </w:pPr>
      <w:r>
        <w:rPr>
          <w:rFonts w:ascii="Consolas" w:hAnsi="Consolas"/>
          <w:color w:val="232323"/>
          <w:sz w:val="17"/>
        </w:rPr>
        <w:t>function App() {</w:t>
        <w:br/>
        <w:t xml:space="preserve">  const [count, setCount] = useState(0)</w:t>
        <w:br/>
        <w:br/>
        <w:t xml:space="preserve">  return &lt;button&gt;Count is {count}&lt;/button&gt;</w:t>
        <w:br/>
        <w:t>}</w:t>
      </w:r>
    </w:p>
    <w:p>
      <w:r>
        <w:t>На первых занятиях достаточно запомнить:</w:t>
      </w:r>
    </w:p>
    <w:p>
      <w:pPr>
        <w:spacing w:before="60" w:after="20"/>
      </w:pPr>
      <w:r>
        <w:rPr>
          <w:rFonts w:ascii="Arial" w:hAnsi="Arial"/>
          <w:color w:val="646464"/>
          <w:sz w:val="16"/>
        </w:rPr>
        <w:t>text</w:t>
      </w:r>
    </w:p>
    <w:p>
      <w:pPr>
        <w:spacing w:before="40" w:after="160"/>
        <w:ind w:left="259" w:right="259"/>
      </w:pPr>
      <w:r>
        <w:rPr>
          <w:rFonts w:ascii="Consolas" w:hAnsi="Consolas"/>
          <w:color w:val="232323"/>
          <w:sz w:val="17"/>
        </w:rPr>
        <w:t>useState пишем внутри компонента, до return, не внутри условий и циклов.</w:t>
      </w:r>
    </w:p>
    <w:p>
      <w:pPr>
        <w:pStyle w:val="Heading2"/>
      </w:pPr>
      <w:r>
        <w:t>13. Состояние может быть разного типа</w:t>
      </w:r>
    </w:p>
    <w:p>
      <w:r>
        <w:t xml:space="preserve">В </w:t>
      </w:r>
      <w:r>
        <w:rPr>
          <w:rFonts w:ascii="Consolas" w:hAnsi="Consolas"/>
          <w:color w:val="505050"/>
          <w:sz w:val="19"/>
        </w:rPr>
        <w:t>useState</w:t>
      </w:r>
      <w:r>
        <w:t xml:space="preserve"> можно хранить не только числа.</w:t>
      </w:r>
    </w:p>
    <w:p>
      <w:pPr>
        <w:pStyle w:val="Heading3"/>
      </w:pPr>
      <w:r>
        <w:t>Число</w:t>
      </w:r>
    </w:p>
    <w:p>
      <w:pPr>
        <w:spacing w:before="60" w:after="20"/>
      </w:pPr>
      <w:r>
        <w:rPr>
          <w:rFonts w:ascii="Arial" w:hAnsi="Arial"/>
          <w:color w:val="646464"/>
          <w:sz w:val="16"/>
        </w:rPr>
        <w:t>javascript</w:t>
      </w:r>
    </w:p>
    <w:p>
      <w:pPr>
        <w:spacing w:before="40" w:after="160"/>
        <w:ind w:left="259" w:right="259"/>
      </w:pPr>
      <w:r>
        <w:rPr>
          <w:rFonts w:ascii="Consolas" w:hAnsi="Consolas"/>
          <w:color w:val="232323"/>
          <w:sz w:val="17"/>
        </w:rPr>
        <w:t>const [count, setCount] = useState(0)</w:t>
      </w:r>
    </w:p>
    <w:p>
      <w:pPr>
        <w:pStyle w:val="Heading3"/>
      </w:pPr>
      <w:r>
        <w:t>Строка</w:t>
      </w:r>
    </w:p>
    <w:p>
      <w:pPr>
        <w:spacing w:before="60" w:after="20"/>
      </w:pPr>
      <w:r>
        <w:rPr>
          <w:rFonts w:ascii="Arial" w:hAnsi="Arial"/>
          <w:color w:val="646464"/>
          <w:sz w:val="16"/>
        </w:rPr>
        <w:t>javascript</w:t>
      </w:r>
    </w:p>
    <w:p>
      <w:pPr>
        <w:spacing w:before="40" w:after="160"/>
        <w:ind w:left="259" w:right="259"/>
      </w:pPr>
      <w:r>
        <w:rPr>
          <w:rFonts w:ascii="Consolas" w:hAnsi="Consolas"/>
          <w:color w:val="232323"/>
          <w:sz w:val="17"/>
        </w:rPr>
        <w:t>const [name, setName] = useState('Анна')</w:t>
      </w:r>
    </w:p>
    <w:p>
      <w:pPr>
        <w:pStyle w:val="Heading3"/>
      </w:pPr>
      <w:r>
        <w:t>Логическое значение</w:t>
      </w:r>
    </w:p>
    <w:p>
      <w:pPr>
        <w:spacing w:before="60" w:after="20"/>
      </w:pPr>
      <w:r>
        <w:rPr>
          <w:rFonts w:ascii="Arial" w:hAnsi="Arial"/>
          <w:color w:val="646464"/>
          <w:sz w:val="16"/>
        </w:rPr>
        <w:t>javascript</w:t>
      </w:r>
    </w:p>
    <w:p>
      <w:pPr>
        <w:spacing w:before="40" w:after="160"/>
        <w:ind w:left="259" w:right="259"/>
      </w:pPr>
      <w:r>
        <w:rPr>
          <w:rFonts w:ascii="Consolas" w:hAnsi="Consolas"/>
          <w:color w:val="232323"/>
          <w:sz w:val="17"/>
        </w:rPr>
        <w:t>const [isOpen, setIsOpen] = useState(false)</w:t>
      </w:r>
    </w:p>
    <w:p>
      <w:pPr>
        <w:pStyle w:val="Heading3"/>
      </w:pPr>
      <w:r>
        <w:t>Массив</w:t>
      </w:r>
    </w:p>
    <w:p>
      <w:pPr>
        <w:spacing w:before="60" w:after="20"/>
      </w:pPr>
      <w:r>
        <w:rPr>
          <w:rFonts w:ascii="Arial" w:hAnsi="Arial"/>
          <w:color w:val="646464"/>
          <w:sz w:val="16"/>
        </w:rPr>
        <w:t>javascript</w:t>
      </w:r>
    </w:p>
    <w:p>
      <w:pPr>
        <w:spacing w:before="40" w:after="160"/>
        <w:ind w:left="259" w:right="259"/>
      </w:pPr>
      <w:r>
        <w:rPr>
          <w:rFonts w:ascii="Consolas" w:hAnsi="Consolas"/>
          <w:color w:val="232323"/>
          <w:sz w:val="17"/>
        </w:rPr>
        <w:t>const [items, setItems] = useState([])</w:t>
      </w:r>
    </w:p>
    <w:p>
      <w:pPr>
        <w:pStyle w:val="Heading3"/>
      </w:pPr>
      <w:r>
        <w:t>Объект</w:t>
      </w:r>
    </w:p>
    <w:p>
      <w:pPr>
        <w:spacing w:before="60" w:after="20"/>
      </w:pPr>
      <w:r>
        <w:rPr>
          <w:rFonts w:ascii="Arial" w:hAnsi="Arial"/>
          <w:color w:val="646464"/>
          <w:sz w:val="16"/>
        </w:rPr>
        <w:t>javascript</w:t>
      </w:r>
    </w:p>
    <w:p>
      <w:pPr>
        <w:spacing w:before="40" w:after="160"/>
        <w:ind w:left="259" w:right="259"/>
      </w:pPr>
      <w:r>
        <w:rPr>
          <w:rFonts w:ascii="Consolas" w:hAnsi="Consolas"/>
          <w:color w:val="232323"/>
          <w:sz w:val="17"/>
        </w:rPr>
        <w:t>const [user, setUser] = useState({</w:t>
        <w:br/>
        <w:t xml:space="preserve">  name: 'Анна',</w:t>
        <w:br/>
        <w:t xml:space="preserve">  age: 18,</w:t>
        <w:br/>
        <w:t>})</w:t>
      </w:r>
    </w:p>
    <w:p>
      <w:r>
        <w:t>В этой методичке мы работаем с числом и логическим значением. Массивы и объекты в состоянии лучше разобрать позже отдельно.</w:t>
      </w:r>
    </w:p>
    <w:p>
      <w:pPr>
        <w:pStyle w:val="Heading2"/>
      </w:pPr>
      <w:r>
        <w:t>14. Пример: кнопка сброса счетчика</w:t>
      </w:r>
    </w:p>
    <w:p>
      <w:r>
        <w:t>Добавим вторую кнопку, которая сбрасывает счетчик в ноль.</w:t>
      </w:r>
    </w:p>
    <w:p>
      <w:pPr>
        <w:spacing w:before="60" w:after="20"/>
      </w:pPr>
      <w:r>
        <w:rPr>
          <w:rFonts w:ascii="Arial" w:hAnsi="Arial"/>
          <w:color w:val="646464"/>
          <w:sz w:val="16"/>
        </w:rPr>
        <w:t>javascript</w:t>
      </w:r>
    </w:p>
    <w:p>
      <w:pPr>
        <w:spacing w:before="40" w:after="160"/>
        <w:ind w:left="259" w:right="259"/>
      </w:pPr>
      <w:r>
        <w:rPr>
          <w:rFonts w:ascii="Consolas" w:hAnsi="Consolas"/>
          <w:color w:val="232323"/>
          <w:sz w:val="17"/>
        </w:rPr>
        <w:t>function App() {</w:t>
        <w:br/>
        <w:t xml:space="preserve">  const [count, setCount] = useState(0)</w:t>
        <w:br/>
        <w:br/>
        <w:t xml:space="preserve">  function handleIncrement() {</w:t>
        <w:br/>
        <w:t xml:space="preserve">    setCount((count) =&gt; count + 1)</w:t>
        <w:br/>
        <w:t xml:space="preserve">  }</w:t>
        <w:br/>
        <w:br/>
        <w:t xml:space="preserve">  function handleReset() {</w:t>
        <w:br/>
        <w:t xml:space="preserve">    setCount(0)</w:t>
        <w:br/>
        <w:t xml:space="preserve">  }</w:t>
        <w:br/>
        <w:br/>
        <w:t xml:space="preserve">  return (</w:t>
        <w:br/>
        <w:t xml:space="preserve">    &lt;&gt;</w:t>
        <w:br/>
        <w:t xml:space="preserve">      &lt;button type="button" className="counter" onClick={handleIncrement}&gt;</w:t>
        <w:br/>
        <w:t xml:space="preserve">        Count is {count}</w:t>
        <w:br/>
        <w:t xml:space="preserve">      &lt;/button&gt;</w:t>
        <w:br/>
        <w:br/>
        <w:t xml:space="preserve">      &lt;button type="button" onClick={handleReset}&gt;</w:t>
        <w:br/>
        <w:t xml:space="preserve">        Reset</w:t>
        <w:br/>
        <w:t xml:space="preserve">      &lt;/button&gt;</w:t>
        <w:br/>
        <w:t xml:space="preserve">    &lt;/&gt;</w:t>
        <w:br/>
        <w:t xml:space="preserve">  )</w:t>
        <w:br/>
        <w:t>}</w:t>
      </w:r>
    </w:p>
    <w:p>
      <w:r>
        <w:t>Здесь два обработчика:</w:t>
      </w:r>
    </w:p>
    <w:p>
      <w:pPr>
        <w:spacing w:before="60" w:after="20"/>
      </w:pPr>
      <w:r>
        <w:rPr>
          <w:rFonts w:ascii="Arial" w:hAnsi="Arial"/>
          <w:color w:val="646464"/>
          <w:sz w:val="16"/>
        </w:rPr>
        <w:t>text</w:t>
      </w:r>
    </w:p>
    <w:p>
      <w:pPr>
        <w:spacing w:before="40" w:after="160"/>
        <w:ind w:left="259" w:right="259"/>
      </w:pPr>
      <w:r>
        <w:rPr>
          <w:rFonts w:ascii="Consolas" w:hAnsi="Consolas"/>
          <w:color w:val="232323"/>
          <w:sz w:val="17"/>
        </w:rPr>
        <w:t>handleIncrement - увеличивает count на 1</w:t>
        <w:br/>
        <w:t>handleReset - устанавливает count в 0</w:t>
      </w:r>
    </w:p>
    <w:p>
      <w:r>
        <w:t>Когда мы пишем:</w:t>
      </w:r>
    </w:p>
    <w:p>
      <w:pPr>
        <w:spacing w:before="60" w:after="20"/>
      </w:pPr>
      <w:r>
        <w:rPr>
          <w:rFonts w:ascii="Arial" w:hAnsi="Arial"/>
          <w:color w:val="646464"/>
          <w:sz w:val="16"/>
        </w:rPr>
        <w:t>javascript</w:t>
      </w:r>
    </w:p>
    <w:p>
      <w:pPr>
        <w:spacing w:before="40" w:after="160"/>
        <w:ind w:left="259" w:right="259"/>
      </w:pPr>
      <w:r>
        <w:rPr>
          <w:rFonts w:ascii="Consolas" w:hAnsi="Consolas"/>
          <w:color w:val="232323"/>
          <w:sz w:val="17"/>
        </w:rPr>
        <w:t>setCount(0)</w:t>
      </w:r>
    </w:p>
    <w:p>
      <w:r>
        <w:t xml:space="preserve">мы говорим React: новое значение состояния должно быть </w:t>
      </w:r>
      <w:r>
        <w:rPr>
          <w:rFonts w:ascii="Consolas" w:hAnsi="Consolas"/>
          <w:color w:val="505050"/>
          <w:sz w:val="19"/>
        </w:rPr>
        <w:t>0</w:t>
      </w:r>
      <w:r>
        <w:t>.</w:t>
      </w:r>
    </w:p>
    <w:p>
      <w:pPr>
        <w:pStyle w:val="Heading2"/>
      </w:pPr>
      <w:r>
        <w:t>15. Пример: показать или скрыть текст</w:t>
      </w:r>
    </w:p>
    <w:p>
      <w:r>
        <w:t xml:space="preserve">Состояние может хранить </w:t>
      </w:r>
      <w:r>
        <w:rPr>
          <w:rFonts w:ascii="Consolas" w:hAnsi="Consolas"/>
          <w:color w:val="505050"/>
          <w:sz w:val="19"/>
        </w:rPr>
        <w:t>true</w:t>
      </w:r>
      <w:r>
        <w:t xml:space="preserve"> или </w:t>
      </w:r>
      <w:r>
        <w:rPr>
          <w:rFonts w:ascii="Consolas" w:hAnsi="Consolas"/>
          <w:color w:val="505050"/>
          <w:sz w:val="19"/>
        </w:rPr>
        <w:t>false</w:t>
      </w:r>
      <w:r>
        <w:t>.</w:t>
      </w:r>
    </w:p>
    <w:p>
      <w:pPr>
        <w:spacing w:before="60" w:after="20"/>
      </w:pPr>
      <w:r>
        <w:rPr>
          <w:rFonts w:ascii="Arial" w:hAnsi="Arial"/>
          <w:color w:val="646464"/>
          <w:sz w:val="16"/>
        </w:rPr>
        <w:t>javascript</w:t>
      </w:r>
    </w:p>
    <w:p>
      <w:pPr>
        <w:spacing w:before="40" w:after="160"/>
        <w:ind w:left="259" w:right="259"/>
      </w:pPr>
      <w:r>
        <w:rPr>
          <w:rFonts w:ascii="Consolas" w:hAnsi="Consolas"/>
          <w:color w:val="232323"/>
          <w:sz w:val="17"/>
        </w:rPr>
        <w:t>function Hint() {</w:t>
        <w:br/>
        <w:t xml:space="preserve">  const [isVisible, setIsVisible] = useState(false)</w:t>
        <w:br/>
        <w:br/>
        <w:t xml:space="preserve">  function handleToggle() {</w:t>
        <w:br/>
        <w:t xml:space="preserve">    setIsVisible((isVisible) =&gt; !isVisible)</w:t>
        <w:br/>
        <w:t xml:space="preserve">  }</w:t>
        <w:br/>
        <w:br/>
        <w:t xml:space="preserve">  return (</w:t>
        <w:br/>
        <w:t xml:space="preserve">    &lt;&gt;</w:t>
        <w:br/>
        <w:t xml:space="preserve">      &lt;button type="button" onClick={handleToggle}&gt;</w:t>
        <w:br/>
        <w:t xml:space="preserve">        Показать или скрыть подсказку</w:t>
        <w:br/>
        <w:t xml:space="preserve">      &lt;/button&gt;</w:t>
        <w:br/>
        <w:br/>
        <w:t xml:space="preserve">      {isVisible &amp;&amp; (</w:t>
        <w:br/>
        <w:t xml:space="preserve">        &lt;p&gt;</w:t>
        <w:br/>
        <w:t xml:space="preserve">          Состояние помогает React помнить, что нужно показать на странице.</w:t>
        <w:br/>
        <w:t xml:space="preserve">        &lt;/p&gt;</w:t>
        <w:br/>
        <w:t xml:space="preserve">      )}</w:t>
        <w:br/>
        <w:t xml:space="preserve">    &lt;/&gt;</w:t>
        <w:br/>
        <w:t xml:space="preserve">  )</w:t>
        <w:br/>
        <w:t>}</w:t>
      </w:r>
    </w:p>
    <w:p>
      <w:r>
        <w:t>Разберем:</w:t>
      </w:r>
    </w:p>
    <w:p>
      <w:pPr>
        <w:spacing w:before="60" w:after="20"/>
      </w:pPr>
      <w:r>
        <w:rPr>
          <w:rFonts w:ascii="Arial" w:hAnsi="Arial"/>
          <w:color w:val="646464"/>
          <w:sz w:val="16"/>
        </w:rPr>
        <w:t>javascript</w:t>
      </w:r>
    </w:p>
    <w:p>
      <w:pPr>
        <w:spacing w:before="40" w:after="160"/>
        <w:ind w:left="259" w:right="259"/>
      </w:pPr>
      <w:r>
        <w:rPr>
          <w:rFonts w:ascii="Consolas" w:hAnsi="Consolas"/>
          <w:color w:val="232323"/>
          <w:sz w:val="17"/>
        </w:rPr>
        <w:t>const [isVisible, setIsVisible] = useState(false)</w:t>
      </w:r>
    </w:p>
    <w:p>
      <w:r>
        <w:t>Изначально подсказка скрыта.</w:t>
      </w:r>
    </w:p>
    <w:p>
      <w:pPr>
        <w:spacing w:before="60" w:after="20"/>
      </w:pPr>
      <w:r>
        <w:rPr>
          <w:rFonts w:ascii="Arial" w:hAnsi="Arial"/>
          <w:color w:val="646464"/>
          <w:sz w:val="16"/>
        </w:rPr>
        <w:t>javascript</w:t>
      </w:r>
    </w:p>
    <w:p>
      <w:pPr>
        <w:spacing w:before="40" w:after="160"/>
        <w:ind w:left="259" w:right="259"/>
      </w:pPr>
      <w:r>
        <w:rPr>
          <w:rFonts w:ascii="Consolas" w:hAnsi="Consolas"/>
          <w:color w:val="232323"/>
          <w:sz w:val="17"/>
        </w:rPr>
        <w:t>setIsVisible((isVisible) =&gt; !isVisible)</w:t>
      </w:r>
    </w:p>
    <w:p>
      <w:r>
        <w:t>Меняет значение на противоположное:</w:t>
      </w:r>
    </w:p>
    <w:p>
      <w:pPr>
        <w:spacing w:before="60" w:after="20"/>
      </w:pPr>
      <w:r>
        <w:rPr>
          <w:rFonts w:ascii="Arial" w:hAnsi="Arial"/>
          <w:color w:val="646464"/>
          <w:sz w:val="16"/>
        </w:rPr>
        <w:t>text</w:t>
      </w:r>
    </w:p>
    <w:p>
      <w:pPr>
        <w:spacing w:before="40" w:after="160"/>
        <w:ind w:left="259" w:right="259"/>
      </w:pPr>
      <w:r>
        <w:rPr>
          <w:rFonts w:ascii="Consolas" w:hAnsi="Consolas"/>
          <w:color w:val="232323"/>
          <w:sz w:val="17"/>
        </w:rPr>
        <w:t>false -&gt; true</w:t>
        <w:br/>
        <w:t>true -&gt; false</w:t>
      </w:r>
    </w:p>
    <w:p>
      <w:r>
        <w:t>Фрагмент:</w:t>
      </w:r>
    </w:p>
    <w:p>
      <w:pPr>
        <w:spacing w:before="60" w:after="20"/>
      </w:pPr>
      <w:r>
        <w:rPr>
          <w:rFonts w:ascii="Arial" w:hAnsi="Arial"/>
          <w:color w:val="646464"/>
          <w:sz w:val="16"/>
        </w:rPr>
        <w:t>javascript</w:t>
      </w:r>
    </w:p>
    <w:p>
      <w:pPr>
        <w:spacing w:before="40" w:after="160"/>
        <w:ind w:left="259" w:right="259"/>
      </w:pPr>
      <w:r>
        <w:rPr>
          <w:rFonts w:ascii="Consolas" w:hAnsi="Consolas"/>
          <w:color w:val="232323"/>
          <w:sz w:val="17"/>
        </w:rPr>
        <w:t>{isVisible &amp;&amp; (</w:t>
        <w:br/>
        <w:t xml:space="preserve">  &lt;p&gt;...&lt;/p&gt;</w:t>
        <w:br/>
        <w:t>)}</w:t>
      </w:r>
    </w:p>
    <w:p>
      <w:r>
        <w:t xml:space="preserve">означает: показать абзац только если </w:t>
      </w:r>
      <w:r>
        <w:rPr>
          <w:rFonts w:ascii="Consolas" w:hAnsi="Consolas"/>
          <w:color w:val="505050"/>
          <w:sz w:val="19"/>
        </w:rPr>
        <w:t>isVisible</w:t>
      </w:r>
      <w:r>
        <w:t xml:space="preserve"> равно </w:t>
      </w:r>
      <w:r>
        <w:rPr>
          <w:rFonts w:ascii="Consolas" w:hAnsi="Consolas"/>
          <w:color w:val="505050"/>
          <w:sz w:val="19"/>
        </w:rPr>
        <w:t>true</w:t>
      </w:r>
      <w:r>
        <w:t>.</w:t>
      </w:r>
    </w:p>
    <w:p>
      <w:r>
        <w:t>Условный рендеринг мы еще будем изучать отдельно, но этот пример хорошо показывает связь состояния и интерфейса.</w:t>
      </w:r>
    </w:p>
    <w:p>
      <w:pPr>
        <w:pStyle w:val="Heading2"/>
      </w:pPr>
      <w:r>
        <w:t>16. Состояние локально для компонента</w:t>
      </w:r>
    </w:p>
    <w:p>
      <w:r>
        <w:t>Состояние принадлежит тому компоненту, где оно создано.</w:t>
      </w:r>
    </w:p>
    <w:p>
      <w:r>
        <w:t>Пример:</w:t>
      </w:r>
    </w:p>
    <w:p>
      <w:pPr>
        <w:spacing w:before="60" w:after="20"/>
      </w:pPr>
      <w:r>
        <w:rPr>
          <w:rFonts w:ascii="Arial" w:hAnsi="Arial"/>
          <w:color w:val="646464"/>
          <w:sz w:val="16"/>
        </w:rPr>
        <w:t>javascript</w:t>
      </w:r>
    </w:p>
    <w:p>
      <w:pPr>
        <w:spacing w:before="40" w:after="160"/>
        <w:ind w:left="259" w:right="259"/>
      </w:pPr>
      <w:r>
        <w:rPr>
          <w:rFonts w:ascii="Consolas" w:hAnsi="Consolas"/>
          <w:color w:val="232323"/>
          <w:sz w:val="17"/>
        </w:rPr>
        <w:t>function Counter() {</w:t>
        <w:br/>
        <w:t xml:space="preserve">  const [count, setCount] = useState(0)</w:t>
        <w:br/>
        <w:br/>
        <w:t xml:space="preserve">  return (</w:t>
        <w:br/>
        <w:t xml:space="preserve">    &lt;button onClick={() =&gt; setCount((count) =&gt; count + 1)}&gt;</w:t>
        <w:br/>
        <w:t xml:space="preserve">      Count is {count}</w:t>
        <w:br/>
        <w:t xml:space="preserve">    &lt;/button&gt;</w:t>
        <w:br/>
        <w:t xml:space="preserve">  )</w:t>
        <w:br/>
        <w:t>}</w:t>
        <w:br/>
        <w:br/>
        <w:t>function App() {</w:t>
        <w:br/>
        <w:t xml:space="preserve">  return (</w:t>
        <w:br/>
        <w:t xml:space="preserve">    &lt;&gt;</w:t>
        <w:br/>
        <w:t xml:space="preserve">      &lt;Counter /&gt;</w:t>
        <w:br/>
        <w:t xml:space="preserve">      &lt;Counter /&gt;</w:t>
        <w:br/>
        <w:t xml:space="preserve">    &lt;/&gt;</w:t>
        <w:br/>
        <w:t xml:space="preserve">  )</w:t>
        <w:br/>
        <w:t>}</w:t>
      </w:r>
    </w:p>
    <w:p>
      <w:r>
        <w:t xml:space="preserve">На странице появятся две кнопки. У каждой будет свой независимый </w:t>
      </w:r>
      <w:r>
        <w:rPr>
          <w:rFonts w:ascii="Consolas" w:hAnsi="Consolas"/>
          <w:color w:val="505050"/>
          <w:sz w:val="19"/>
        </w:rPr>
        <w:t>count</w:t>
      </w:r>
      <w:r>
        <w:t>.</w:t>
      </w:r>
    </w:p>
    <w:p>
      <w:r>
        <w:t>Если нажать первую кнопку, изменится только первая. Если нажать вторую, изменится только вторая.</w:t>
      </w:r>
    </w:p>
    <w:p>
      <w:r>
        <w:t>Это значит:</w:t>
      </w:r>
    </w:p>
    <w:p>
      <w:pPr>
        <w:spacing w:before="60" w:after="20"/>
      </w:pPr>
      <w:r>
        <w:rPr>
          <w:rFonts w:ascii="Arial" w:hAnsi="Arial"/>
          <w:color w:val="646464"/>
          <w:sz w:val="16"/>
        </w:rPr>
        <w:t>text</w:t>
      </w:r>
    </w:p>
    <w:p>
      <w:pPr>
        <w:spacing w:before="40" w:after="160"/>
        <w:ind w:left="259" w:right="259"/>
      </w:pPr>
      <w:r>
        <w:rPr>
          <w:rFonts w:ascii="Consolas" w:hAnsi="Consolas"/>
          <w:color w:val="232323"/>
          <w:sz w:val="17"/>
        </w:rPr>
        <w:t>Состояние локально для конкретного экземпляра компонента.</w:t>
      </w:r>
    </w:p>
    <w:p>
      <w:pPr>
        <w:pStyle w:val="Heading2"/>
      </w:pPr>
      <w:r>
        <w:t>17. Почему React не меняет страницу напрямую</w:t>
      </w:r>
    </w:p>
    <w:p>
      <w:r>
        <w:t>В обычном JavaScript можно было бы найти элемент и изменить его текст:</w:t>
      </w:r>
    </w:p>
    <w:p>
      <w:pPr>
        <w:spacing w:before="60" w:after="20"/>
      </w:pPr>
      <w:r>
        <w:rPr>
          <w:rFonts w:ascii="Arial" w:hAnsi="Arial"/>
          <w:color w:val="646464"/>
          <w:sz w:val="16"/>
        </w:rPr>
        <w:t>javascript</w:t>
      </w:r>
    </w:p>
    <w:p>
      <w:pPr>
        <w:spacing w:before="40" w:after="160"/>
        <w:ind w:left="259" w:right="259"/>
      </w:pPr>
      <w:r>
        <w:rPr>
          <w:rFonts w:ascii="Consolas" w:hAnsi="Consolas"/>
          <w:color w:val="232323"/>
          <w:sz w:val="17"/>
        </w:rPr>
        <w:t>document.querySelector('button').textContent = 'Count is 1'</w:t>
      </w:r>
    </w:p>
    <w:p>
      <w:r>
        <w:t>В React обычно так не делают.</w:t>
      </w:r>
    </w:p>
    <w:p>
      <w:r>
        <w:t>В React мы описываем, каким должен быть интерфейс при текущем состоянии:</w:t>
      </w:r>
    </w:p>
    <w:p>
      <w:pPr>
        <w:spacing w:before="60" w:after="20"/>
      </w:pPr>
      <w:r>
        <w:rPr>
          <w:rFonts w:ascii="Arial" w:hAnsi="Arial"/>
          <w:color w:val="646464"/>
          <w:sz w:val="16"/>
        </w:rPr>
        <w:t>javascript</w:t>
      </w:r>
    </w:p>
    <w:p>
      <w:pPr>
        <w:spacing w:before="40" w:after="160"/>
        <w:ind w:left="259" w:right="259"/>
      </w:pPr>
      <w:r>
        <w:rPr>
          <w:rFonts w:ascii="Consolas" w:hAnsi="Consolas"/>
          <w:color w:val="232323"/>
          <w:sz w:val="17"/>
        </w:rPr>
        <w:t>&lt;button&gt;</w:t>
        <w:br/>
        <w:t xml:space="preserve">  Count is {count}</w:t>
        <w:br/>
        <w:t>&lt;/button&gt;</w:t>
      </w:r>
    </w:p>
    <w:p>
      <w:r>
        <w:t>А затем меняем состояние:</w:t>
      </w:r>
    </w:p>
    <w:p>
      <w:pPr>
        <w:spacing w:before="60" w:after="20"/>
      </w:pPr>
      <w:r>
        <w:rPr>
          <w:rFonts w:ascii="Arial" w:hAnsi="Arial"/>
          <w:color w:val="646464"/>
          <w:sz w:val="16"/>
        </w:rPr>
        <w:t>javascript</w:t>
      </w:r>
    </w:p>
    <w:p>
      <w:pPr>
        <w:spacing w:before="40" w:after="160"/>
        <w:ind w:left="259" w:right="259"/>
      </w:pPr>
      <w:r>
        <w:rPr>
          <w:rFonts w:ascii="Consolas" w:hAnsi="Consolas"/>
          <w:color w:val="232323"/>
          <w:sz w:val="17"/>
        </w:rPr>
        <w:t>setCount((count) =&gt; count + 1)</w:t>
      </w:r>
    </w:p>
    <w:p>
      <w:r>
        <w:t>React сам решает, как обновить браузер.</w:t>
      </w:r>
    </w:p>
    <w:p>
      <w:r>
        <w:t>Главная идея:</w:t>
      </w:r>
    </w:p>
    <w:p>
      <w:pPr>
        <w:spacing w:before="60" w:after="20"/>
      </w:pPr>
      <w:r>
        <w:rPr>
          <w:rFonts w:ascii="Arial" w:hAnsi="Arial"/>
          <w:color w:val="646464"/>
          <w:sz w:val="16"/>
        </w:rPr>
        <w:t>text</w:t>
      </w:r>
    </w:p>
    <w:p>
      <w:pPr>
        <w:spacing w:before="40" w:after="160"/>
        <w:ind w:left="259" w:right="259"/>
      </w:pPr>
      <w:r>
        <w:rPr>
          <w:rFonts w:ascii="Consolas" w:hAnsi="Consolas"/>
          <w:color w:val="232323"/>
          <w:sz w:val="17"/>
        </w:rPr>
        <w:t>Мы не командуем браузеру вручную менять текст.</w:t>
        <w:br/>
        <w:t>Мы меняем состояние, а React обновляет интерфейс.</w:t>
      </w:r>
    </w:p>
    <w:p>
      <w:pPr>
        <w:pStyle w:val="Heading2"/>
      </w:pPr>
      <w:r>
        <w:t>18. Частые ошибки новичков</w:t>
      </w:r>
    </w:p>
    <w:p>
      <w:pPr>
        <w:pStyle w:val="Heading3"/>
      </w:pPr>
      <w:r>
        <w:t>Ошибка 1. Забыть импортировать `useState`</w:t>
      </w:r>
    </w:p>
    <w:p>
      <w:r>
        <w:t>Неправильно:</w:t>
      </w:r>
    </w:p>
    <w:p>
      <w:pPr>
        <w:spacing w:before="60" w:after="20"/>
      </w:pPr>
      <w:r>
        <w:rPr>
          <w:rFonts w:ascii="Arial" w:hAnsi="Arial"/>
          <w:color w:val="646464"/>
          <w:sz w:val="16"/>
        </w:rPr>
        <w:t>javascript</w:t>
      </w:r>
    </w:p>
    <w:p>
      <w:pPr>
        <w:spacing w:before="40" w:after="160"/>
        <w:ind w:left="259" w:right="259"/>
      </w:pPr>
      <w:r>
        <w:rPr>
          <w:rFonts w:ascii="Consolas" w:hAnsi="Consolas"/>
          <w:color w:val="232323"/>
          <w:sz w:val="17"/>
        </w:rPr>
        <w:t>function App() {</w:t>
        <w:br/>
        <w:t xml:space="preserve">  const [count, setCount] = useState(0)</w:t>
        <w:br/>
        <w:t>}</w:t>
      </w:r>
    </w:p>
    <w:p>
      <w:r>
        <w:t>Правильно:</w:t>
      </w:r>
    </w:p>
    <w:p>
      <w:pPr>
        <w:spacing w:before="60" w:after="20"/>
      </w:pPr>
      <w:r>
        <w:rPr>
          <w:rFonts w:ascii="Arial" w:hAnsi="Arial"/>
          <w:color w:val="646464"/>
          <w:sz w:val="16"/>
        </w:rPr>
        <w:t>javascript</w:t>
      </w:r>
    </w:p>
    <w:p>
      <w:pPr>
        <w:spacing w:before="40" w:after="160"/>
        <w:ind w:left="259" w:right="259"/>
      </w:pPr>
      <w:r>
        <w:rPr>
          <w:rFonts w:ascii="Consolas" w:hAnsi="Consolas"/>
          <w:color w:val="232323"/>
          <w:sz w:val="17"/>
        </w:rPr>
        <w:t>import { useState } from 'react'</w:t>
        <w:br/>
        <w:br/>
        <w:t>function App() {</w:t>
        <w:br/>
        <w:t xml:space="preserve">  const [count, setCount] = useState(0)</w:t>
        <w:br/>
        <w:t>}</w:t>
      </w:r>
    </w:p>
    <w:p>
      <w:pPr>
        <w:pStyle w:val="Heading3"/>
      </w:pPr>
      <w:r>
        <w:t>Ошибка 2. Вызвать обработчик сразу</w:t>
      </w:r>
    </w:p>
    <w:p>
      <w:r>
        <w:t>Неправильно:</w:t>
      </w:r>
    </w:p>
    <w:p>
      <w:pPr>
        <w:spacing w:before="60" w:after="20"/>
      </w:pPr>
      <w:r>
        <w:rPr>
          <w:rFonts w:ascii="Arial" w:hAnsi="Arial"/>
          <w:color w:val="646464"/>
          <w:sz w:val="16"/>
        </w:rPr>
        <w:t>javascript</w:t>
      </w:r>
    </w:p>
    <w:p>
      <w:pPr>
        <w:spacing w:before="40" w:after="160"/>
        <w:ind w:left="259" w:right="259"/>
      </w:pPr>
      <w:r>
        <w:rPr>
          <w:rFonts w:ascii="Consolas" w:hAnsi="Consolas"/>
          <w:color w:val="232323"/>
          <w:sz w:val="17"/>
        </w:rPr>
        <w:t>&lt;button onClick={handleClick()}&gt;</w:t>
        <w:br/>
        <w:t xml:space="preserve">  Нажми</w:t>
        <w:br/>
        <w:t>&lt;/button&gt;</w:t>
      </w:r>
    </w:p>
    <w:p>
      <w:r>
        <w:t>Правильно:</w:t>
      </w:r>
    </w:p>
    <w:p>
      <w:pPr>
        <w:spacing w:before="60" w:after="20"/>
      </w:pPr>
      <w:r>
        <w:rPr>
          <w:rFonts w:ascii="Arial" w:hAnsi="Arial"/>
          <w:color w:val="646464"/>
          <w:sz w:val="16"/>
        </w:rPr>
        <w:t>javascript</w:t>
      </w:r>
    </w:p>
    <w:p>
      <w:pPr>
        <w:spacing w:before="40" w:after="160"/>
        <w:ind w:left="259" w:right="259"/>
      </w:pPr>
      <w:r>
        <w:rPr>
          <w:rFonts w:ascii="Consolas" w:hAnsi="Consolas"/>
          <w:color w:val="232323"/>
          <w:sz w:val="17"/>
        </w:rPr>
        <w:t>&lt;button onClick={handleClick}&gt;</w:t>
        <w:br/>
        <w:t xml:space="preserve">  Нажми</w:t>
        <w:br/>
        <w:t>&lt;/button&gt;</w:t>
      </w:r>
    </w:p>
    <w:p>
      <w:r>
        <w:t>Или:</w:t>
      </w:r>
    </w:p>
    <w:p>
      <w:pPr>
        <w:spacing w:before="60" w:after="20"/>
      </w:pPr>
      <w:r>
        <w:rPr>
          <w:rFonts w:ascii="Arial" w:hAnsi="Arial"/>
          <w:color w:val="646464"/>
          <w:sz w:val="16"/>
        </w:rPr>
        <w:t>javascript</w:t>
      </w:r>
    </w:p>
    <w:p>
      <w:pPr>
        <w:spacing w:before="40" w:after="160"/>
        <w:ind w:left="259" w:right="259"/>
      </w:pPr>
      <w:r>
        <w:rPr>
          <w:rFonts w:ascii="Consolas" w:hAnsi="Consolas"/>
          <w:color w:val="232323"/>
          <w:sz w:val="17"/>
        </w:rPr>
        <w:t>&lt;button onClick={() =&gt; handleClick()}&gt;</w:t>
        <w:br/>
        <w:t xml:space="preserve">  Нажми</w:t>
        <w:br/>
        <w:t>&lt;/button&gt;</w:t>
      </w:r>
    </w:p>
    <w:p>
      <w:pPr>
        <w:pStyle w:val="Heading3"/>
      </w:pPr>
      <w:r>
        <w:t>Ошибка 3. Менять состояние напрямую</w:t>
      </w:r>
    </w:p>
    <w:p>
      <w:r>
        <w:t>Неправильно:</w:t>
      </w:r>
    </w:p>
    <w:p>
      <w:pPr>
        <w:spacing w:before="60" w:after="20"/>
      </w:pPr>
      <w:r>
        <w:rPr>
          <w:rFonts w:ascii="Arial" w:hAnsi="Arial"/>
          <w:color w:val="646464"/>
          <w:sz w:val="16"/>
        </w:rPr>
        <w:t>javascript</w:t>
      </w:r>
    </w:p>
    <w:p>
      <w:pPr>
        <w:spacing w:before="40" w:after="160"/>
        <w:ind w:left="259" w:right="259"/>
      </w:pPr>
      <w:r>
        <w:rPr>
          <w:rFonts w:ascii="Consolas" w:hAnsi="Consolas"/>
          <w:color w:val="232323"/>
          <w:sz w:val="17"/>
        </w:rPr>
        <w:t>count = count + 1</w:t>
      </w:r>
    </w:p>
    <w:p>
      <w:r>
        <w:t>Правильно:</w:t>
      </w:r>
    </w:p>
    <w:p>
      <w:pPr>
        <w:spacing w:before="60" w:after="20"/>
      </w:pPr>
      <w:r>
        <w:rPr>
          <w:rFonts w:ascii="Arial" w:hAnsi="Arial"/>
          <w:color w:val="646464"/>
          <w:sz w:val="16"/>
        </w:rPr>
        <w:t>javascript</w:t>
      </w:r>
    </w:p>
    <w:p>
      <w:pPr>
        <w:spacing w:before="40" w:after="160"/>
        <w:ind w:left="259" w:right="259"/>
      </w:pPr>
      <w:r>
        <w:rPr>
          <w:rFonts w:ascii="Consolas" w:hAnsi="Consolas"/>
          <w:color w:val="232323"/>
          <w:sz w:val="17"/>
        </w:rPr>
        <w:t>setCount((count) =&gt; count + 1)</w:t>
      </w:r>
    </w:p>
    <w:p>
      <w:pPr>
        <w:pStyle w:val="Heading3"/>
      </w:pPr>
      <w:r>
        <w:t>Ошибка 4. Вызвать `useState` внутри условия</w:t>
      </w:r>
    </w:p>
    <w:p>
      <w:r>
        <w:t>Неправильно:</w:t>
      </w:r>
    </w:p>
    <w:p>
      <w:pPr>
        <w:spacing w:before="60" w:after="20"/>
      </w:pPr>
      <w:r>
        <w:rPr>
          <w:rFonts w:ascii="Arial" w:hAnsi="Arial"/>
          <w:color w:val="646464"/>
          <w:sz w:val="16"/>
        </w:rPr>
        <w:t>javascript</w:t>
      </w:r>
    </w:p>
    <w:p>
      <w:pPr>
        <w:spacing w:before="40" w:after="160"/>
        <w:ind w:left="259" w:right="259"/>
      </w:pPr>
      <w:r>
        <w:rPr>
          <w:rFonts w:ascii="Consolas" w:hAnsi="Consolas"/>
          <w:color w:val="232323"/>
          <w:sz w:val="17"/>
        </w:rPr>
        <w:t>function App() {</w:t>
        <w:br/>
        <w:t xml:space="preserve">  if (count &gt; 0) {</w:t>
        <w:br/>
        <w:t xml:space="preserve">    const [message, setMessage] = useState('Привет')</w:t>
        <w:br/>
        <w:t xml:space="preserve">  }</w:t>
        <w:br/>
        <w:t>}</w:t>
      </w:r>
    </w:p>
    <w:p>
      <w:r>
        <w:t>Правильно:</w:t>
      </w:r>
    </w:p>
    <w:p>
      <w:pPr>
        <w:spacing w:before="60" w:after="20"/>
      </w:pPr>
      <w:r>
        <w:rPr>
          <w:rFonts w:ascii="Arial" w:hAnsi="Arial"/>
          <w:color w:val="646464"/>
          <w:sz w:val="16"/>
        </w:rPr>
        <w:t>javascript</w:t>
      </w:r>
    </w:p>
    <w:p>
      <w:pPr>
        <w:spacing w:before="40" w:after="160"/>
        <w:ind w:left="259" w:right="259"/>
      </w:pPr>
      <w:r>
        <w:rPr>
          <w:rFonts w:ascii="Consolas" w:hAnsi="Consolas"/>
          <w:color w:val="232323"/>
          <w:sz w:val="17"/>
        </w:rPr>
        <w:t>function App() {</w:t>
        <w:br/>
        <w:t xml:space="preserve">  const [message, setMessage] = useState('Привет')</w:t>
        <w:br/>
        <w:t>}</w:t>
      </w:r>
    </w:p>
    <w:p>
      <w:pPr>
        <w:pStyle w:val="Heading3"/>
      </w:pPr>
      <w:r>
        <w:t>Ошибка 5. Ожидать мгновенного изменения переменной после `setCount`</w:t>
      </w:r>
    </w:p>
    <w:p>
      <w:r>
        <w:t>Новички иногда пишут:</w:t>
      </w:r>
    </w:p>
    <w:p>
      <w:pPr>
        <w:spacing w:before="60" w:after="20"/>
      </w:pPr>
      <w:r>
        <w:rPr>
          <w:rFonts w:ascii="Arial" w:hAnsi="Arial"/>
          <w:color w:val="646464"/>
          <w:sz w:val="16"/>
        </w:rPr>
        <w:t>javascript</w:t>
      </w:r>
    </w:p>
    <w:p>
      <w:pPr>
        <w:spacing w:before="40" w:after="160"/>
        <w:ind w:left="259" w:right="259"/>
      </w:pPr>
      <w:r>
        <w:rPr>
          <w:rFonts w:ascii="Consolas" w:hAnsi="Consolas"/>
          <w:color w:val="232323"/>
          <w:sz w:val="17"/>
        </w:rPr>
        <w:t>function handleClick() {</w:t>
        <w:br/>
        <w:t xml:space="preserve">  setCount(count + 1)</w:t>
        <w:br/>
        <w:t xml:space="preserve">  console.log(count)</w:t>
        <w:br/>
        <w:t>}</w:t>
      </w:r>
    </w:p>
    <w:p>
      <w:r>
        <w:t>И удивляются, что в консоли может быть старое значение.</w:t>
      </w:r>
    </w:p>
    <w:p>
      <w:r>
        <w:t xml:space="preserve">Важно: состояние в React обновляется для следующего рендера. Не нужно строить логику так, будто </w:t>
      </w:r>
      <w:r>
        <w:rPr>
          <w:rFonts w:ascii="Consolas" w:hAnsi="Consolas"/>
          <w:color w:val="505050"/>
          <w:sz w:val="19"/>
        </w:rPr>
        <w:t>count</w:t>
      </w:r>
      <w:r>
        <w:t xml:space="preserve"> изменится прямо в этой же строке.</w:t>
      </w:r>
    </w:p>
    <w:p>
      <w:r>
        <w:t>Если новое значение зависит от старого, используйте функцию:</w:t>
      </w:r>
    </w:p>
    <w:p>
      <w:pPr>
        <w:spacing w:before="60" w:after="20"/>
      </w:pPr>
      <w:r>
        <w:rPr>
          <w:rFonts w:ascii="Arial" w:hAnsi="Arial"/>
          <w:color w:val="646464"/>
          <w:sz w:val="16"/>
        </w:rPr>
        <w:t>javascript</w:t>
      </w:r>
    </w:p>
    <w:p>
      <w:pPr>
        <w:spacing w:before="40" w:after="160"/>
        <w:ind w:left="259" w:right="259"/>
      </w:pPr>
      <w:r>
        <w:rPr>
          <w:rFonts w:ascii="Consolas" w:hAnsi="Consolas"/>
          <w:color w:val="232323"/>
          <w:sz w:val="17"/>
        </w:rPr>
        <w:t>setCount((count) =&gt; count + 1)</w:t>
      </w:r>
    </w:p>
    <w:p>
      <w:pPr>
        <w:pStyle w:val="Heading2"/>
      </w:pPr>
      <w:r>
        <w:t>19. Мини-практика</w:t>
      </w:r>
    </w:p>
    <w:p>
      <w:pPr>
        <w:pStyle w:val="Heading3"/>
      </w:pPr>
      <w:r>
        <w:t>Задание 1</w:t>
      </w:r>
    </w:p>
    <w:p>
      <w:r>
        <w:t xml:space="preserve">В </w:t>
      </w:r>
      <w:r>
        <w:rPr>
          <w:rFonts w:ascii="Consolas" w:hAnsi="Consolas"/>
          <w:color w:val="505050"/>
          <w:sz w:val="19"/>
        </w:rPr>
        <w:t>src/App.jsx</w:t>
      </w:r>
      <w:r>
        <w:t xml:space="preserve"> найдите строку:</w:t>
      </w:r>
    </w:p>
    <w:p>
      <w:pPr>
        <w:spacing w:before="60" w:after="20"/>
      </w:pPr>
      <w:r>
        <w:rPr>
          <w:rFonts w:ascii="Arial" w:hAnsi="Arial"/>
          <w:color w:val="646464"/>
          <w:sz w:val="16"/>
        </w:rPr>
        <w:t>javascript</w:t>
      </w:r>
    </w:p>
    <w:p>
      <w:pPr>
        <w:spacing w:before="40" w:after="160"/>
        <w:ind w:left="259" w:right="259"/>
      </w:pPr>
      <w:r>
        <w:rPr>
          <w:rFonts w:ascii="Consolas" w:hAnsi="Consolas"/>
          <w:color w:val="232323"/>
          <w:sz w:val="17"/>
        </w:rPr>
        <w:t>const [count, setCount] = useState(0)</w:t>
      </w:r>
    </w:p>
    <w:p>
      <w:r>
        <w:t>Объясните письменно:</w:t>
      </w:r>
    </w:p>
    <w:p>
      <w:pPr>
        <w:pStyle w:val="ListBullet"/>
      </w:pPr>
      <w:r>
        <w:t xml:space="preserve">что означает </w:t>
      </w:r>
      <w:r>
        <w:rPr>
          <w:rFonts w:ascii="Consolas" w:hAnsi="Consolas"/>
          <w:color w:val="505050"/>
          <w:sz w:val="19"/>
        </w:rPr>
        <w:t>count</w:t>
      </w:r>
      <w:r>
        <w:t>;</w:t>
      </w:r>
    </w:p>
    <w:p>
      <w:pPr>
        <w:pStyle w:val="ListBullet"/>
      </w:pPr>
      <w:r>
        <w:t xml:space="preserve">что означает </w:t>
      </w:r>
      <w:r>
        <w:rPr>
          <w:rFonts w:ascii="Consolas" w:hAnsi="Consolas"/>
          <w:color w:val="505050"/>
          <w:sz w:val="19"/>
        </w:rPr>
        <w:t>setCount</w:t>
      </w:r>
      <w:r>
        <w:t>;</w:t>
      </w:r>
    </w:p>
    <w:p>
      <w:pPr>
        <w:pStyle w:val="ListBullet"/>
      </w:pPr>
      <w:r>
        <w:t xml:space="preserve">что означает </w:t>
      </w:r>
      <w:r>
        <w:rPr>
          <w:rFonts w:ascii="Consolas" w:hAnsi="Consolas"/>
          <w:color w:val="505050"/>
          <w:sz w:val="19"/>
        </w:rPr>
        <w:t>0</w:t>
      </w:r>
      <w:r>
        <w:t>.</w:t>
      </w:r>
    </w:p>
    <w:p>
      <w:pPr>
        <w:pStyle w:val="Heading3"/>
      </w:pPr>
      <w:r>
        <w:t>Задание 2</w:t>
      </w:r>
    </w:p>
    <w:p>
      <w:r>
        <w:t>Вынесите обработчик клика в отдельную функцию.</w:t>
      </w:r>
    </w:p>
    <w:p>
      <w:r>
        <w:t>Было:</w:t>
      </w:r>
    </w:p>
    <w:p>
      <w:pPr>
        <w:spacing w:before="60" w:after="20"/>
      </w:pPr>
      <w:r>
        <w:rPr>
          <w:rFonts w:ascii="Arial" w:hAnsi="Arial"/>
          <w:color w:val="646464"/>
          <w:sz w:val="16"/>
        </w:rPr>
        <w:t>javascript</w:t>
      </w:r>
    </w:p>
    <w:p>
      <w:pPr>
        <w:spacing w:before="40" w:after="160"/>
        <w:ind w:left="259" w:right="259"/>
      </w:pPr>
      <w:r>
        <w:rPr>
          <w:rFonts w:ascii="Consolas" w:hAnsi="Consolas"/>
          <w:color w:val="232323"/>
          <w:sz w:val="17"/>
        </w:rPr>
        <w:t>&lt;button</w:t>
        <w:br/>
        <w:t xml:space="preserve">  type="button"</w:t>
        <w:br/>
        <w:t xml:space="preserve">  className="counter"</w:t>
        <w:br/>
        <w:t xml:space="preserve">  onClick={() =&gt; setCount((count) =&gt; count + 1)}</w:t>
        <w:br/>
        <w:t>&gt;</w:t>
        <w:br/>
        <w:t xml:space="preserve">  Count is {count}</w:t>
        <w:br/>
        <w:t>&lt;/button&gt;</w:t>
      </w:r>
    </w:p>
    <w:p>
      <w:r>
        <w:t>Сделайте:</w:t>
      </w:r>
    </w:p>
    <w:p>
      <w:pPr>
        <w:spacing w:before="60" w:after="20"/>
      </w:pPr>
      <w:r>
        <w:rPr>
          <w:rFonts w:ascii="Arial" w:hAnsi="Arial"/>
          <w:color w:val="646464"/>
          <w:sz w:val="16"/>
        </w:rPr>
        <w:t>javascript</w:t>
      </w:r>
    </w:p>
    <w:p>
      <w:pPr>
        <w:spacing w:before="40" w:after="160"/>
        <w:ind w:left="259" w:right="259"/>
      </w:pPr>
      <w:r>
        <w:rPr>
          <w:rFonts w:ascii="Consolas" w:hAnsi="Consolas"/>
          <w:color w:val="232323"/>
          <w:sz w:val="17"/>
        </w:rPr>
        <w:t>function handleCounterClick() {</w:t>
        <w:br/>
        <w:t xml:space="preserve">  setCount((count) =&gt; count + 1)</w:t>
        <w:br/>
        <w:t>}</w:t>
      </w:r>
    </w:p>
    <w:p>
      <w:r>
        <w:t>и:</w:t>
      </w:r>
    </w:p>
    <w:p>
      <w:pPr>
        <w:spacing w:before="60" w:after="20"/>
      </w:pPr>
      <w:r>
        <w:rPr>
          <w:rFonts w:ascii="Arial" w:hAnsi="Arial"/>
          <w:color w:val="646464"/>
          <w:sz w:val="16"/>
        </w:rPr>
        <w:t>javascript</w:t>
      </w:r>
    </w:p>
    <w:p>
      <w:pPr>
        <w:spacing w:before="40" w:after="160"/>
        <w:ind w:left="259" w:right="259"/>
      </w:pPr>
      <w:r>
        <w:rPr>
          <w:rFonts w:ascii="Consolas" w:hAnsi="Consolas"/>
          <w:color w:val="232323"/>
          <w:sz w:val="17"/>
        </w:rPr>
        <w:t>&lt;button</w:t>
        <w:br/>
        <w:t xml:space="preserve">  type="button"</w:t>
        <w:br/>
        <w:t xml:space="preserve">  className="counter"</w:t>
        <w:br/>
        <w:t xml:space="preserve">  onClick={handleCounterClick}</w:t>
        <w:br/>
        <w:t>&gt;</w:t>
        <w:br/>
        <w:t xml:space="preserve">  Count is {count}</w:t>
        <w:br/>
        <w:t>&lt;/button&gt;</w:t>
      </w:r>
    </w:p>
    <w:p>
      <w:pPr>
        <w:pStyle w:val="Heading3"/>
      </w:pPr>
      <w:r>
        <w:t>Задание 3</w:t>
      </w:r>
    </w:p>
    <w:p>
      <w:r>
        <w:t>Добавьте кнопку сброса счетчика:</w:t>
      </w:r>
    </w:p>
    <w:p>
      <w:pPr>
        <w:spacing w:before="60" w:after="20"/>
      </w:pPr>
      <w:r>
        <w:rPr>
          <w:rFonts w:ascii="Arial" w:hAnsi="Arial"/>
          <w:color w:val="646464"/>
          <w:sz w:val="16"/>
        </w:rPr>
        <w:t>javascript</w:t>
      </w:r>
    </w:p>
    <w:p>
      <w:pPr>
        <w:spacing w:before="40" w:after="160"/>
        <w:ind w:left="259" w:right="259"/>
      </w:pPr>
      <w:r>
        <w:rPr>
          <w:rFonts w:ascii="Consolas" w:hAnsi="Consolas"/>
          <w:color w:val="232323"/>
          <w:sz w:val="17"/>
        </w:rPr>
        <w:t>function handleResetClick() {</w:t>
        <w:br/>
        <w:t xml:space="preserve">  setCount(0)</w:t>
        <w:br/>
        <w:t>}</w:t>
      </w:r>
    </w:p>
    <w:p>
      <w:r>
        <w:t>JSX:</w:t>
      </w:r>
    </w:p>
    <w:p>
      <w:pPr>
        <w:spacing w:before="60" w:after="20"/>
      </w:pPr>
      <w:r>
        <w:rPr>
          <w:rFonts w:ascii="Arial" w:hAnsi="Arial"/>
          <w:color w:val="646464"/>
          <w:sz w:val="16"/>
        </w:rPr>
        <w:t>javascript</w:t>
      </w:r>
    </w:p>
    <w:p>
      <w:pPr>
        <w:spacing w:before="40" w:after="160"/>
        <w:ind w:left="259" w:right="259"/>
      </w:pPr>
      <w:r>
        <w:rPr>
          <w:rFonts w:ascii="Consolas" w:hAnsi="Consolas"/>
          <w:color w:val="232323"/>
          <w:sz w:val="17"/>
        </w:rPr>
        <w:t>&lt;button type="button" onClick={handleResetClick}&gt;</w:t>
        <w:br/>
        <w:t xml:space="preserve">  Reset</w:t>
        <w:br/>
        <w:t>&lt;/button&gt;</w:t>
      </w:r>
    </w:p>
    <w:p>
      <w:r>
        <w:t xml:space="preserve">Проверьте, что после нажатия на </w:t>
      </w:r>
      <w:r>
        <w:rPr>
          <w:rFonts w:ascii="Consolas" w:hAnsi="Consolas"/>
          <w:color w:val="505050"/>
          <w:sz w:val="19"/>
        </w:rPr>
        <w:t>Reset</w:t>
      </w:r>
      <w:r>
        <w:t xml:space="preserve"> счетчик снова показывает </w:t>
      </w:r>
      <w:r>
        <w:rPr>
          <w:rFonts w:ascii="Consolas" w:hAnsi="Consolas"/>
          <w:color w:val="505050"/>
          <w:sz w:val="19"/>
        </w:rPr>
        <w:t>0</w:t>
      </w:r>
      <w:r>
        <w:t>.</w:t>
      </w:r>
    </w:p>
    <w:p>
      <w:pPr>
        <w:pStyle w:val="Heading3"/>
      </w:pPr>
      <w:r>
        <w:t>Задание 4</w:t>
      </w:r>
    </w:p>
    <w:p>
      <w:r>
        <w:t>Добавьте новое состояние:</w:t>
      </w:r>
    </w:p>
    <w:p>
      <w:pPr>
        <w:spacing w:before="60" w:after="20"/>
      </w:pPr>
      <w:r>
        <w:rPr>
          <w:rFonts w:ascii="Arial" w:hAnsi="Arial"/>
          <w:color w:val="646464"/>
          <w:sz w:val="16"/>
        </w:rPr>
        <w:t>javascript</w:t>
      </w:r>
    </w:p>
    <w:p>
      <w:pPr>
        <w:spacing w:before="40" w:after="160"/>
        <w:ind w:left="259" w:right="259"/>
      </w:pPr>
      <w:r>
        <w:rPr>
          <w:rFonts w:ascii="Consolas" w:hAnsi="Consolas"/>
          <w:color w:val="232323"/>
          <w:sz w:val="17"/>
        </w:rPr>
        <w:t>const [isHintVisible, setIsHintVisible] = useState(false)</w:t>
      </w:r>
    </w:p>
    <w:p>
      <w:r>
        <w:t>Добавьте обработчик:</w:t>
      </w:r>
    </w:p>
    <w:p>
      <w:pPr>
        <w:spacing w:before="60" w:after="20"/>
      </w:pPr>
      <w:r>
        <w:rPr>
          <w:rFonts w:ascii="Arial" w:hAnsi="Arial"/>
          <w:color w:val="646464"/>
          <w:sz w:val="16"/>
        </w:rPr>
        <w:t>javascript</w:t>
      </w:r>
    </w:p>
    <w:p>
      <w:pPr>
        <w:spacing w:before="40" w:after="160"/>
        <w:ind w:left="259" w:right="259"/>
      </w:pPr>
      <w:r>
        <w:rPr>
          <w:rFonts w:ascii="Consolas" w:hAnsi="Consolas"/>
          <w:color w:val="232323"/>
          <w:sz w:val="17"/>
        </w:rPr>
        <w:t>function handleHintClick() {</w:t>
        <w:br/>
        <w:t xml:space="preserve">  setIsHintVisible((isHintVisible) =&gt; !isHintVisible)</w:t>
        <w:br/>
        <w:t>}</w:t>
      </w:r>
    </w:p>
    <w:p>
      <w:r>
        <w:t>Добавьте кнопку:</w:t>
      </w:r>
    </w:p>
    <w:p>
      <w:pPr>
        <w:spacing w:before="60" w:after="20"/>
      </w:pPr>
      <w:r>
        <w:rPr>
          <w:rFonts w:ascii="Arial" w:hAnsi="Arial"/>
          <w:color w:val="646464"/>
          <w:sz w:val="16"/>
        </w:rPr>
        <w:t>javascript</w:t>
      </w:r>
    </w:p>
    <w:p>
      <w:pPr>
        <w:spacing w:before="40" w:after="160"/>
        <w:ind w:left="259" w:right="259"/>
      </w:pPr>
      <w:r>
        <w:rPr>
          <w:rFonts w:ascii="Consolas" w:hAnsi="Consolas"/>
          <w:color w:val="232323"/>
          <w:sz w:val="17"/>
        </w:rPr>
        <w:t>&lt;button type="button" onClick={handleHintClick}&gt;</w:t>
        <w:br/>
        <w:t xml:space="preserve">  Toggle hint</w:t>
        <w:br/>
        <w:t>&lt;/button&gt;</w:t>
      </w:r>
    </w:p>
    <w:p>
      <w:r>
        <w:t>Добавьте условный вывод текста:</w:t>
      </w:r>
    </w:p>
    <w:p>
      <w:pPr>
        <w:spacing w:before="60" w:after="20"/>
      </w:pPr>
      <w:r>
        <w:rPr>
          <w:rFonts w:ascii="Arial" w:hAnsi="Arial"/>
          <w:color w:val="646464"/>
          <w:sz w:val="16"/>
        </w:rPr>
        <w:t>javascript</w:t>
      </w:r>
    </w:p>
    <w:p>
      <w:pPr>
        <w:spacing w:before="40" w:after="160"/>
        <w:ind w:left="259" w:right="259"/>
      </w:pPr>
      <w:r>
        <w:rPr>
          <w:rFonts w:ascii="Consolas" w:hAnsi="Consolas"/>
          <w:color w:val="232323"/>
          <w:sz w:val="17"/>
        </w:rPr>
        <w:t>{isHintVisible &amp;&amp; (</w:t>
        <w:br/>
        <w:t xml:space="preserve">  &lt;p&gt;useState хранит данные, которые влияют на интерфейс.&lt;/p&gt;</w:t>
        <w:br/>
        <w:t>)}</w:t>
      </w:r>
    </w:p>
    <w:p>
      <w:pPr>
        <w:pStyle w:val="Heading3"/>
      </w:pPr>
      <w:r>
        <w:t>Задание 5</w:t>
      </w:r>
    </w:p>
    <w:p>
      <w:r>
        <w:t>Запустите проект:</w:t>
      </w:r>
    </w:p>
    <w:p>
      <w:pPr>
        <w:spacing w:before="60" w:after="20"/>
      </w:pPr>
      <w:r>
        <w:rPr>
          <w:rFonts w:ascii="Arial" w:hAnsi="Arial"/>
          <w:color w:val="646464"/>
          <w:sz w:val="16"/>
        </w:rPr>
        <w:t>bash</w:t>
      </w:r>
    </w:p>
    <w:p>
      <w:pPr>
        <w:spacing w:before="40" w:after="160"/>
        <w:ind w:left="259" w:right="259"/>
      </w:pPr>
      <w:r>
        <w:rPr>
          <w:rFonts w:ascii="Consolas" w:hAnsi="Consolas"/>
          <w:color w:val="232323"/>
          <w:sz w:val="17"/>
        </w:rPr>
        <w:t>npm run dev</w:t>
      </w:r>
    </w:p>
    <w:p>
      <w:r>
        <w:t>Проверьте:</w:t>
      </w:r>
    </w:p>
    <w:p>
      <w:pPr>
        <w:pStyle w:val="ListBullet"/>
      </w:pPr>
      <w:r>
        <w:t>счетчик увеличивается;</w:t>
      </w:r>
    </w:p>
    <w:p>
      <w:pPr>
        <w:pStyle w:val="ListBullet"/>
      </w:pPr>
      <w:r>
        <w:t xml:space="preserve">кнопка </w:t>
      </w:r>
      <w:r>
        <w:rPr>
          <w:rFonts w:ascii="Consolas" w:hAnsi="Consolas"/>
          <w:color w:val="505050"/>
          <w:sz w:val="19"/>
        </w:rPr>
        <w:t>Reset</w:t>
      </w:r>
      <w:r>
        <w:t xml:space="preserve"> сбрасывает значение;</w:t>
      </w:r>
    </w:p>
    <w:p>
      <w:pPr>
        <w:pStyle w:val="ListBullet"/>
      </w:pPr>
      <w:r>
        <w:t xml:space="preserve">кнопка </w:t>
      </w:r>
      <w:r>
        <w:rPr>
          <w:rFonts w:ascii="Consolas" w:hAnsi="Consolas"/>
          <w:color w:val="505050"/>
          <w:sz w:val="19"/>
        </w:rPr>
        <w:t>Toggle hint</w:t>
      </w:r>
      <w:r>
        <w:t xml:space="preserve"> показывает и скрывает подсказку.</w:t>
      </w:r>
    </w:p>
    <w:p>
      <w:pPr>
        <w:pStyle w:val="Heading2"/>
      </w:pPr>
      <w:r>
        <w:t>20. Контрольные вопросы</w:t>
      </w:r>
    </w:p>
    <w:p>
      <w:pPr>
        <w:pStyle w:val="ListNumber"/>
      </w:pPr>
      <w:r>
        <w:t>Что такое событие в интерфейсе?</w:t>
      </w:r>
    </w:p>
    <w:p>
      <w:pPr>
        <w:pStyle w:val="ListNumber"/>
      </w:pPr>
      <w:r>
        <w:t>Как в React записывается обработчик клика?</w:t>
      </w:r>
    </w:p>
    <w:p>
      <w:pPr>
        <w:pStyle w:val="ListNumber"/>
      </w:pPr>
      <w:r>
        <w:t xml:space="preserve">Почему нужно писать </w:t>
      </w:r>
      <w:r>
        <w:rPr>
          <w:rFonts w:ascii="Consolas" w:hAnsi="Consolas"/>
          <w:color w:val="505050"/>
          <w:sz w:val="19"/>
        </w:rPr>
        <w:t>onClick={handleClick}</w:t>
      </w:r>
      <w:r>
        <w:t xml:space="preserve">, а не </w:t>
      </w:r>
      <w:r>
        <w:rPr>
          <w:rFonts w:ascii="Consolas" w:hAnsi="Consolas"/>
          <w:color w:val="505050"/>
          <w:sz w:val="19"/>
        </w:rPr>
        <w:t>onClick={handleClick()}</w:t>
      </w:r>
      <w:r>
        <w:t>?</w:t>
      </w:r>
    </w:p>
    <w:p>
      <w:pPr>
        <w:pStyle w:val="ListNumber"/>
      </w:pPr>
      <w:r>
        <w:t>Что такое состояние компонента?</w:t>
      </w:r>
    </w:p>
    <w:p>
      <w:pPr>
        <w:pStyle w:val="ListNumber"/>
      </w:pPr>
      <w:r>
        <w:t>Почему обычной переменной недостаточно для обновления интерфейса?</w:t>
      </w:r>
    </w:p>
    <w:p>
      <w:pPr>
        <w:pStyle w:val="ListNumber"/>
      </w:pPr>
      <w:r>
        <w:t xml:space="preserve">Что такое </w:t>
      </w:r>
      <w:r>
        <w:rPr>
          <w:rFonts w:ascii="Consolas" w:hAnsi="Consolas"/>
          <w:color w:val="505050"/>
          <w:sz w:val="19"/>
        </w:rPr>
        <w:t>useState</w:t>
      </w:r>
      <w:r>
        <w:t>?</w:t>
      </w:r>
    </w:p>
    <w:p>
      <w:pPr>
        <w:pStyle w:val="ListNumber"/>
      </w:pPr>
      <w:r>
        <w:t xml:space="preserve">Что возвращает </w:t>
      </w:r>
      <w:r>
        <w:rPr>
          <w:rFonts w:ascii="Consolas" w:hAnsi="Consolas"/>
          <w:color w:val="505050"/>
          <w:sz w:val="19"/>
        </w:rPr>
        <w:t>useState</w:t>
      </w:r>
      <w:r>
        <w:t>?</w:t>
      </w:r>
    </w:p>
    <w:p>
      <w:pPr>
        <w:pStyle w:val="ListNumber"/>
      </w:pPr>
      <w:r>
        <w:t xml:space="preserve">Что означает запись </w:t>
      </w:r>
      <w:r>
        <w:rPr>
          <w:rFonts w:ascii="Consolas" w:hAnsi="Consolas"/>
          <w:color w:val="505050"/>
          <w:sz w:val="19"/>
        </w:rPr>
        <w:t>const [count, setCount] = useState(0)</w:t>
      </w:r>
      <w:r>
        <w:t>?</w:t>
      </w:r>
    </w:p>
    <w:p>
      <w:pPr>
        <w:pStyle w:val="ListNumber"/>
      </w:pPr>
      <w:r>
        <w:t xml:space="preserve">Что делает </w:t>
      </w:r>
      <w:r>
        <w:rPr>
          <w:rFonts w:ascii="Consolas" w:hAnsi="Consolas"/>
          <w:color w:val="505050"/>
          <w:sz w:val="19"/>
        </w:rPr>
        <w:t>setCount</w:t>
      </w:r>
      <w:r>
        <w:t>?</w:t>
      </w:r>
    </w:p>
    <w:p>
      <w:pPr>
        <w:pStyle w:val="ListNumber"/>
      </w:pPr>
      <w:r>
        <w:t xml:space="preserve">Почему после </w:t>
      </w:r>
      <w:r>
        <w:rPr>
          <w:rFonts w:ascii="Consolas" w:hAnsi="Consolas"/>
          <w:color w:val="505050"/>
          <w:sz w:val="19"/>
        </w:rPr>
        <w:t>setCount</w:t>
      </w:r>
      <w:r>
        <w:t xml:space="preserve"> React обновляет интерфейс?</w:t>
      </w:r>
    </w:p>
    <w:p>
      <w:pPr>
        <w:pStyle w:val="ListNumber"/>
      </w:pPr>
      <w:r>
        <w:t xml:space="preserve">Почему </w:t>
      </w:r>
      <w:r>
        <w:rPr>
          <w:rFonts w:ascii="Consolas" w:hAnsi="Consolas"/>
          <w:color w:val="505050"/>
          <w:sz w:val="19"/>
        </w:rPr>
        <w:t>useState</w:t>
      </w:r>
      <w:r>
        <w:t xml:space="preserve"> нужно вызывать до </w:t>
      </w:r>
      <w:r>
        <w:rPr>
          <w:rFonts w:ascii="Consolas" w:hAnsi="Consolas"/>
          <w:color w:val="505050"/>
          <w:sz w:val="19"/>
        </w:rPr>
        <w:t>return</w:t>
      </w:r>
      <w:r>
        <w:t>?</w:t>
      </w:r>
    </w:p>
    <w:p>
      <w:pPr>
        <w:pStyle w:val="ListNumber"/>
      </w:pPr>
      <w:r>
        <w:t xml:space="preserve">Можно ли вызывать </w:t>
      </w:r>
      <w:r>
        <w:rPr>
          <w:rFonts w:ascii="Consolas" w:hAnsi="Consolas"/>
          <w:color w:val="505050"/>
          <w:sz w:val="19"/>
        </w:rPr>
        <w:t>useState</w:t>
      </w:r>
      <w:r>
        <w:t xml:space="preserve"> внутри </w:t>
      </w:r>
      <w:r>
        <w:rPr>
          <w:rFonts w:ascii="Consolas" w:hAnsi="Consolas"/>
          <w:color w:val="505050"/>
          <w:sz w:val="19"/>
        </w:rPr>
        <w:t>if</w:t>
      </w:r>
      <w:r>
        <w:t>?</w:t>
      </w:r>
    </w:p>
    <w:p>
      <w:pPr>
        <w:pStyle w:val="ListNumber"/>
      </w:pPr>
      <w:r>
        <w:t>Какие типы данных можно хранить в состоянии?</w:t>
      </w:r>
    </w:p>
    <w:p>
      <w:pPr>
        <w:pStyle w:val="ListNumber"/>
      </w:pPr>
      <w:r>
        <w:t>Что значит “состояние локально для компонента”?</w:t>
      </w:r>
    </w:p>
    <w:p>
      <w:pPr>
        <w:pStyle w:val="ListNumber"/>
      </w:pPr>
      <w:r>
        <w:t xml:space="preserve">Почему вариант </w:t>
      </w:r>
      <w:r>
        <w:rPr>
          <w:rFonts w:ascii="Consolas" w:hAnsi="Consolas"/>
          <w:color w:val="505050"/>
          <w:sz w:val="19"/>
        </w:rPr>
        <w:t>setCount((count) =&gt; count + 1)</w:t>
      </w:r>
      <w:r>
        <w:t xml:space="preserve"> надежен для обновления по предыдущему значению?</w:t>
      </w:r>
    </w:p>
    <w:p>
      <w:pPr>
        <w:pStyle w:val="Heading2"/>
      </w:pPr>
      <w:r>
        <w:t>21. Краткий итог</w:t>
      </w:r>
    </w:p>
    <w:p>
      <w:r>
        <w:t xml:space="preserve">События позволяют React-приложению реагировать на действия пользователя. Состояние позволяет компоненту помнить данные между рендерами. Хук </w:t>
      </w:r>
      <w:r>
        <w:rPr>
          <w:rFonts w:ascii="Consolas" w:hAnsi="Consolas"/>
          <w:color w:val="505050"/>
          <w:sz w:val="19"/>
        </w:rPr>
        <w:t>useState</w:t>
      </w:r>
      <w:r>
        <w:t xml:space="preserve"> создает пару: текущее значение и функцию для его обновления.</w:t>
      </w:r>
    </w:p>
    <w:p>
      <w:r>
        <w:t>Главная цепочка интерактивности:</w:t>
      </w:r>
    </w:p>
    <w:p>
      <w:pPr>
        <w:spacing w:before="60" w:after="20"/>
      </w:pPr>
      <w:r>
        <w:rPr>
          <w:rFonts w:ascii="Arial" w:hAnsi="Arial"/>
          <w:color w:val="646464"/>
          <w:sz w:val="16"/>
        </w:rPr>
        <w:t>text</w:t>
      </w:r>
    </w:p>
    <w:p>
      <w:pPr>
        <w:spacing w:before="40" w:after="160"/>
        <w:ind w:left="259" w:right="259"/>
      </w:pPr>
      <w:r>
        <w:rPr>
          <w:rFonts w:ascii="Consolas" w:hAnsi="Consolas"/>
          <w:color w:val="232323"/>
          <w:sz w:val="17"/>
        </w:rPr>
        <w:t>Пользователь делает действие</w:t>
        <w:br/>
        <w:t xml:space="preserve">    ↓</w:t>
        <w:br/>
        <w:t>Срабатывает событие</w:t>
        <w:br/>
        <w:t xml:space="preserve">    ↓</w:t>
        <w:br/>
        <w:t>Обработчик вызывает set-функцию</w:t>
        <w:br/>
        <w:t xml:space="preserve">    ↓</w:t>
        <w:br/>
        <w:t>React обновляет состояние</w:t>
        <w:br/>
        <w:t xml:space="preserve">    ↓</w:t>
        <w:br/>
        <w:t>React заново отображает компонент</w:t>
      </w:r>
    </w:p>
    <w:p>
      <w:r>
        <w:t>Главная запись занятия:</w:t>
      </w:r>
    </w:p>
    <w:p>
      <w:pPr>
        <w:spacing w:before="60" w:after="20"/>
      </w:pPr>
      <w:r>
        <w:rPr>
          <w:rFonts w:ascii="Arial" w:hAnsi="Arial"/>
          <w:color w:val="646464"/>
          <w:sz w:val="16"/>
        </w:rPr>
        <w:t>javascript</w:t>
      </w:r>
    </w:p>
    <w:p>
      <w:pPr>
        <w:spacing w:before="40" w:after="160"/>
        <w:ind w:left="259" w:right="259"/>
      </w:pPr>
      <w:r>
        <w:rPr>
          <w:rFonts w:ascii="Consolas" w:hAnsi="Consolas"/>
          <w:color w:val="232323"/>
          <w:sz w:val="17"/>
        </w:rPr>
        <w:t>const [count, setCount] = useState(0)</w:t>
      </w:r>
    </w:p>
    <w:p>
      <w:r>
        <w:t>Следующая логичная тема - props. Мы разберем, как родительский компонент передает данные дочернему компоненту и как сделать компоненты более гибкими.</w:t>
      </w:r>
    </w:p>
    <w:p>
      <w:pPr>
        <w:pStyle w:val="Heading2"/>
      </w:pPr>
      <w:r>
        <w:t>Источники</w:t>
      </w:r>
    </w:p>
    <w:p>
      <w:pPr>
        <w:pStyle w:val="ListBullet"/>
      </w:pPr>
      <w:r>
        <w:t>React Docs: Responding to Events - https://react.dev/learn/responding-to-events</w:t>
      </w:r>
    </w:p>
    <w:p>
      <w:pPr>
        <w:pStyle w:val="ListBullet"/>
      </w:pPr>
      <w:r>
        <w:t>React Docs: State: A Component's Memory - https://react.dev/learn/state-a-components-memory</w:t>
      </w:r>
    </w:p>
    <w:p>
      <w:pPr>
        <w:pStyle w:val="ListBullet"/>
      </w:pPr>
      <w:r>
        <w:t>React API Reference: useState - https://react.dev/reference/react/useState</w:t>
      </w:r>
    </w:p>
    <w:p>
      <w:pPr>
        <w:pStyle w:val="ListBullet"/>
      </w:pPr>
      <w:r>
        <w:t>React Docs: State as a Snapshot - https://react.dev/learn/state-as-a-snapshot</w:t>
      </w:r>
    </w:p>
    <w:p>
      <w:pPr>
        <w:pStyle w:val="ListBullet"/>
      </w:pPr>
      <w:r>
        <w:t>Старый русский tutorial React, как дополнительный ориентир по учебной последовательности. Важно: эта страница больше не обновляется, актуальная документация находится на react.dev - https://ru.legacy.reactjs.org/tutorial/tutorial.html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Arial" w:hAnsi="Arial"/>
      <w:b/>
      <w:bCs/>
      <w:color w:val="202020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Arial" w:hAnsi="Arial"/>
      <w:b/>
      <w:bCs/>
      <w:color w:val="202020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Arial" w:hAnsi="Arial"/>
      <w:b/>
      <w:bCs/>
      <w:color w:val="20202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