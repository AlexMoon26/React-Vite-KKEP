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7363" w:rsidRPr="00E54B31" w:rsidRDefault="00000000">
      <w:pPr>
        <w:pStyle w:val="1"/>
        <w:rPr>
          <w:lang w:val="ru-RU"/>
        </w:rPr>
      </w:pPr>
      <w:r w:rsidRPr="00E54B31">
        <w:rPr>
          <w:lang w:val="ru-RU"/>
        </w:rPr>
        <w:t xml:space="preserve">Методичка 2. </w:t>
      </w:r>
      <w:r>
        <w:t>JSX</w:t>
      </w:r>
      <w:r w:rsidRPr="00E54B31">
        <w:rPr>
          <w:lang w:val="ru-RU"/>
        </w:rPr>
        <w:t xml:space="preserve"> и компоненты </w:t>
      </w:r>
      <w:r>
        <w:t>React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>Цель занятия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На прошлом занятии мы разобрали архитектуру </w:t>
      </w:r>
      <w:r>
        <w:t>React</w:t>
      </w:r>
      <w:r w:rsidRPr="00E54B31">
        <w:rPr>
          <w:lang w:val="ru-RU"/>
        </w:rPr>
        <w:t xml:space="preserve"> </w:t>
      </w:r>
      <w:r>
        <w:t>Vite</w:t>
      </w:r>
      <w:r w:rsidRPr="00E54B31">
        <w:rPr>
          <w:lang w:val="ru-RU"/>
        </w:rPr>
        <w:t xml:space="preserve"> проекта и поняли главную цепочку: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index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-&gt;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main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-&gt;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-&gt; интерфейс в браузере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Теперь переходим внутрь файла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. Главная цель занятия - понять, что такое </w:t>
      </w:r>
      <w:r>
        <w:t>JSX</w:t>
      </w:r>
      <w:r w:rsidRPr="00E54B31">
        <w:rPr>
          <w:lang w:val="ru-RU"/>
        </w:rPr>
        <w:t xml:space="preserve">, что такое компонент </w:t>
      </w:r>
      <w:r>
        <w:t>React</w:t>
      </w:r>
      <w:r w:rsidRPr="00E54B31">
        <w:rPr>
          <w:lang w:val="ru-RU"/>
        </w:rPr>
        <w:t xml:space="preserve"> и почему интерфейс в </w:t>
      </w:r>
      <w:r>
        <w:t>React</w:t>
      </w:r>
      <w:r w:rsidRPr="00E54B31">
        <w:rPr>
          <w:lang w:val="ru-RU"/>
        </w:rPr>
        <w:t xml:space="preserve"> собирается из небольших функций.</w:t>
      </w:r>
    </w:p>
    <w:p w:rsidR="00AE7363" w:rsidRDefault="00000000">
      <w:proofErr w:type="spellStart"/>
      <w:r>
        <w:t>После</w:t>
      </w:r>
      <w:proofErr w:type="spellEnd"/>
      <w:r>
        <w:t xml:space="preserve"> </w:t>
      </w:r>
      <w:proofErr w:type="spellStart"/>
      <w:r>
        <w:t>занятия</w:t>
      </w:r>
      <w:proofErr w:type="spellEnd"/>
      <w:r>
        <w:t xml:space="preserve"> </w:t>
      </w:r>
      <w:proofErr w:type="spellStart"/>
      <w:r>
        <w:t>должен</w:t>
      </w:r>
      <w:proofErr w:type="spellEnd"/>
      <w:r w:rsidR="00E54B31">
        <w:rPr>
          <w:lang w:val="ru-RU"/>
        </w:rPr>
        <w:t>ы</w:t>
      </w:r>
      <w:r>
        <w:t xml:space="preserve"> </w:t>
      </w:r>
      <w:proofErr w:type="spellStart"/>
      <w:r>
        <w:t>уметь</w:t>
      </w:r>
      <w:proofErr w:type="spellEnd"/>
      <w:r>
        <w:t>: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lang w:val="ru-RU"/>
        </w:rPr>
        <w:t xml:space="preserve">объяснить, что компонент </w:t>
      </w:r>
      <w:r>
        <w:t>React</w:t>
      </w:r>
      <w:r w:rsidRPr="00E54B31">
        <w:rPr>
          <w:lang w:val="ru-RU"/>
        </w:rPr>
        <w:t xml:space="preserve"> </w:t>
      </w:r>
      <w:proofErr w:type="gramStart"/>
      <w:r w:rsidRPr="00E54B31">
        <w:rPr>
          <w:lang w:val="ru-RU"/>
        </w:rPr>
        <w:t>- это</w:t>
      </w:r>
      <w:proofErr w:type="gramEnd"/>
      <w:r w:rsidRPr="00E54B31">
        <w:rPr>
          <w:lang w:val="ru-RU"/>
        </w:rPr>
        <w:t xml:space="preserve"> </w:t>
      </w:r>
      <w:r>
        <w:t>JavaScript</w:t>
      </w:r>
      <w:r w:rsidRPr="00E54B31">
        <w:rPr>
          <w:lang w:val="ru-RU"/>
        </w:rPr>
        <w:t xml:space="preserve">-функция, которая возвращает </w:t>
      </w:r>
      <w:r>
        <w:t>JSX</w:t>
      </w:r>
      <w:r w:rsidRPr="00E54B31">
        <w:rPr>
          <w:lang w:val="ru-RU"/>
        </w:rPr>
        <w:t>;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lang w:val="ru-RU"/>
        </w:rPr>
        <w:t xml:space="preserve">отличать </w:t>
      </w:r>
      <w:r>
        <w:t>HTML</w:t>
      </w:r>
      <w:r w:rsidRPr="00E54B31">
        <w:rPr>
          <w:lang w:val="ru-RU"/>
        </w:rPr>
        <w:t xml:space="preserve">-теги от </w:t>
      </w:r>
      <w:r>
        <w:t>React</w:t>
      </w:r>
      <w:r w:rsidRPr="00E54B31">
        <w:rPr>
          <w:lang w:val="ru-RU"/>
        </w:rPr>
        <w:t>-компонентов;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lang w:val="ru-RU"/>
        </w:rPr>
        <w:t>понимать, почему имена компонентов пишутся с большой буквы;</w:t>
      </w:r>
    </w:p>
    <w:p w:rsidR="00AE7363" w:rsidRDefault="00000000">
      <w:pPr>
        <w:pStyle w:val="a0"/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class</w:t>
      </w:r>
      <w:r>
        <w:t>;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lang w:val="ru-RU"/>
        </w:rPr>
        <w:t xml:space="preserve">вставлять </w:t>
      </w:r>
      <w:r>
        <w:t>JavaScript</w:t>
      </w:r>
      <w:r w:rsidRPr="00E54B31">
        <w:rPr>
          <w:lang w:val="ru-RU"/>
        </w:rPr>
        <w:t xml:space="preserve">-выражения в </w:t>
      </w:r>
      <w:r>
        <w:t>JSX</w:t>
      </w:r>
      <w:r w:rsidRPr="00E54B31">
        <w:rPr>
          <w:lang w:val="ru-RU"/>
        </w:rPr>
        <w:t xml:space="preserve"> через фигурные скобки </w:t>
      </w:r>
      <w:r w:rsidRPr="00E54B31">
        <w:rPr>
          <w:rFonts w:ascii="Consolas" w:hAnsi="Consolas"/>
          <w:color w:val="505050"/>
          <w:sz w:val="19"/>
          <w:lang w:val="ru-RU"/>
        </w:rPr>
        <w:t>{}</w:t>
      </w:r>
      <w:r w:rsidRPr="00E54B31">
        <w:rPr>
          <w:lang w:val="ru-RU"/>
        </w:rPr>
        <w:t>;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lang w:val="ru-RU"/>
        </w:rPr>
        <w:t>выносить часть интерфейса в отдельный компонент;</w:t>
      </w:r>
    </w:p>
    <w:p w:rsidR="00AE7363" w:rsidRDefault="00000000">
      <w:pPr>
        <w:pStyle w:val="a0"/>
      </w:pPr>
      <w:proofErr w:type="spellStart"/>
      <w:r>
        <w:t>импортировать</w:t>
      </w:r>
      <w:proofErr w:type="spellEnd"/>
      <w:r>
        <w:t xml:space="preserve"> и </w:t>
      </w:r>
      <w:proofErr w:type="spellStart"/>
      <w:r>
        <w:t>экспортировать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>.</w:t>
      </w:r>
    </w:p>
    <w:p w:rsidR="00AE7363" w:rsidRDefault="00000000">
      <w:pPr>
        <w:pStyle w:val="21"/>
      </w:pPr>
      <w:r>
        <w:t>1. Что говорит документация React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актуальной документации </w:t>
      </w:r>
      <w:r>
        <w:t>React</w:t>
      </w:r>
      <w:r w:rsidRPr="00E54B31">
        <w:rPr>
          <w:lang w:val="ru-RU"/>
        </w:rPr>
        <w:t xml:space="preserve"> компоненты описываются как строительные блоки пользовательского интерфейса. </w:t>
      </w:r>
      <w:r>
        <w:t>React</w:t>
      </w:r>
      <w:r w:rsidRPr="00E54B31">
        <w:rPr>
          <w:lang w:val="ru-RU"/>
        </w:rPr>
        <w:t xml:space="preserve"> позволяет объединять разметку, стили и </w:t>
      </w:r>
      <w:r>
        <w:t>JavaScript</w:t>
      </w:r>
      <w:r w:rsidRPr="00E54B31">
        <w:rPr>
          <w:lang w:val="ru-RU"/>
        </w:rPr>
        <w:t xml:space="preserve">-логику в собственные </w:t>
      </w:r>
      <w:proofErr w:type="spellStart"/>
      <w:r w:rsidRPr="00E54B31">
        <w:rPr>
          <w:lang w:val="ru-RU"/>
        </w:rPr>
        <w:t>переиспользуемые</w:t>
      </w:r>
      <w:proofErr w:type="spellEnd"/>
      <w:r w:rsidRPr="00E54B31">
        <w:rPr>
          <w:lang w:val="ru-RU"/>
        </w:rPr>
        <w:t xml:space="preserve"> элементы интерфейса.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Очень коротко: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 xml:space="preserve">Компонент </w:t>
      </w:r>
      <w:r>
        <w:rPr>
          <w:rFonts w:ascii="Consolas" w:hAnsi="Consolas"/>
          <w:color w:val="232323"/>
          <w:sz w:val="17"/>
        </w:rPr>
        <w:t>React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= </w:t>
      </w:r>
      <w:r>
        <w:rPr>
          <w:rFonts w:ascii="Consolas" w:hAnsi="Consolas"/>
          <w:color w:val="232323"/>
          <w:sz w:val="17"/>
        </w:rPr>
        <w:t>JavaScript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-функция + </w:t>
      </w:r>
      <w:r>
        <w:rPr>
          <w:rFonts w:ascii="Consolas" w:hAnsi="Consolas"/>
          <w:color w:val="232323"/>
          <w:sz w:val="17"/>
        </w:rPr>
        <w:t>JSX</w:t>
      </w:r>
      <w:r w:rsidRPr="00E54B31">
        <w:rPr>
          <w:rFonts w:ascii="Consolas" w:hAnsi="Consolas"/>
          <w:color w:val="232323"/>
          <w:sz w:val="17"/>
          <w:lang w:val="ru-RU"/>
        </w:rPr>
        <w:t>-разметка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Пример простого компонента: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Welcome</w:t>
      </w:r>
      <w:r w:rsidRPr="00E54B3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>) {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&lt;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 xml:space="preserve">1&gt;Привет, </w:t>
      </w:r>
      <w:r>
        <w:rPr>
          <w:rFonts w:ascii="Consolas" w:hAnsi="Consolas"/>
          <w:color w:val="232323"/>
          <w:sz w:val="17"/>
        </w:rPr>
        <w:t>React</w:t>
      </w:r>
      <w:r w:rsidRPr="00E54B31">
        <w:rPr>
          <w:rFonts w:ascii="Consolas" w:hAnsi="Consolas"/>
          <w:color w:val="232323"/>
          <w:sz w:val="17"/>
          <w:lang w:val="ru-RU"/>
        </w:rPr>
        <w:t>!&lt;/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 w:rsidRPr="00E54B31">
        <w:rPr>
          <w:rFonts w:ascii="Consolas" w:hAnsi="Consolas"/>
          <w:color w:val="232323"/>
          <w:sz w:val="17"/>
          <w:lang w:val="ru-RU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Компонент можно использовать почти как </w:t>
      </w:r>
      <w:r>
        <w:t>HTML</w:t>
      </w:r>
      <w:r w:rsidRPr="00E54B31">
        <w:rPr>
          <w:lang w:val="ru-RU"/>
        </w:rPr>
        <w:t>-тег: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Welcome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Но это не обычный </w:t>
      </w:r>
      <w:r>
        <w:t>HTML</w:t>
      </w:r>
      <w:r w:rsidRPr="00E54B31">
        <w:rPr>
          <w:lang w:val="ru-RU"/>
        </w:rPr>
        <w:t xml:space="preserve">-тег. Это вызов нашего собственного </w:t>
      </w:r>
      <w:r>
        <w:t>React</w:t>
      </w:r>
      <w:r w:rsidRPr="00E54B31">
        <w:rPr>
          <w:lang w:val="ru-RU"/>
        </w:rPr>
        <w:t>-компонента.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>2. Что такое компонент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Компонент </w:t>
      </w:r>
      <w:proofErr w:type="gramStart"/>
      <w:r w:rsidRPr="00E54B31">
        <w:rPr>
          <w:lang w:val="ru-RU"/>
        </w:rPr>
        <w:t>- это</w:t>
      </w:r>
      <w:proofErr w:type="gramEnd"/>
      <w:r w:rsidRPr="00E54B31">
        <w:rPr>
          <w:lang w:val="ru-RU"/>
        </w:rPr>
        <w:t xml:space="preserve"> самостоятельная часть интерфейса.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Например, в приложении могут быть такие компоненты: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Header</w:t>
      </w:r>
      <w:r>
        <w:rPr>
          <w:rFonts w:ascii="Consolas" w:hAnsi="Consolas"/>
          <w:color w:val="232323"/>
          <w:sz w:val="17"/>
        </w:rPr>
        <w:br/>
        <w:t>Button</w:t>
      </w:r>
      <w:r>
        <w:rPr>
          <w:rFonts w:ascii="Consolas" w:hAnsi="Consolas"/>
          <w:color w:val="232323"/>
          <w:sz w:val="17"/>
        </w:rPr>
        <w:br/>
        <w:t>Card</w:t>
      </w:r>
      <w:r>
        <w:rPr>
          <w:rFonts w:ascii="Consolas" w:hAnsi="Consolas"/>
          <w:color w:val="232323"/>
          <w:sz w:val="17"/>
        </w:rPr>
        <w:br/>
        <w:t>Profile</w:t>
      </w:r>
      <w:r>
        <w:rPr>
          <w:rFonts w:ascii="Consolas" w:hAnsi="Consolas"/>
          <w:color w:val="232323"/>
          <w:sz w:val="17"/>
        </w:rPr>
        <w:br/>
        <w:t>Menu</w:t>
      </w:r>
      <w:r>
        <w:rPr>
          <w:rFonts w:ascii="Consolas" w:hAnsi="Consolas"/>
          <w:color w:val="232323"/>
          <w:sz w:val="17"/>
        </w:rPr>
        <w:br/>
        <w:t>Footer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Если представить сайт как конструктор, то компонент </w:t>
      </w:r>
      <w:proofErr w:type="gramStart"/>
      <w:r w:rsidRPr="00E54B31">
        <w:rPr>
          <w:lang w:val="ru-RU"/>
        </w:rPr>
        <w:t>- это</w:t>
      </w:r>
      <w:proofErr w:type="gramEnd"/>
      <w:r w:rsidRPr="00E54B31">
        <w:rPr>
          <w:lang w:val="ru-RU"/>
        </w:rPr>
        <w:t xml:space="preserve"> одна деталь конструктора. Из маленьких деталей собирается большая страница.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В нашем проекте уже есть главный компонент: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const [count, setCount] = useState(0)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{/* интерфейс приложения */}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 xml:space="preserve"> - это компонент. Он является обычной </w:t>
      </w:r>
      <w:r>
        <w:t>JavaScript</w:t>
      </w:r>
      <w:r w:rsidRPr="00E54B31">
        <w:rPr>
          <w:lang w:val="ru-RU"/>
        </w:rPr>
        <w:t xml:space="preserve">-функцией, но возвращает </w:t>
      </w:r>
      <w:r>
        <w:t>JSX</w:t>
      </w:r>
      <w:r w:rsidRPr="00E54B31">
        <w:rPr>
          <w:lang w:val="ru-RU"/>
        </w:rPr>
        <w:t>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>3. Почему компонент начинается с большой буквы</w:t>
      </w:r>
    </w:p>
    <w:p w:rsidR="00AE7363" w:rsidRPr="00E54B31" w:rsidRDefault="00000000">
      <w:pPr>
        <w:rPr>
          <w:lang w:val="ru-RU"/>
        </w:rPr>
      </w:pPr>
      <w:r>
        <w:t>React</w:t>
      </w:r>
      <w:r w:rsidRPr="00E54B31">
        <w:rPr>
          <w:lang w:val="ru-RU"/>
        </w:rPr>
        <w:t xml:space="preserve"> различает обычные </w:t>
      </w:r>
      <w:r>
        <w:t>HTML</w:t>
      </w:r>
      <w:r w:rsidRPr="00E54B31">
        <w:rPr>
          <w:lang w:val="ru-RU"/>
        </w:rPr>
        <w:t>-теги и пользовательские компоненты по первой букве.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Обычные </w:t>
      </w:r>
      <w:r>
        <w:t>HTML</w:t>
      </w:r>
      <w:r w:rsidRPr="00E54B31">
        <w:rPr>
          <w:lang w:val="ru-RU"/>
        </w:rPr>
        <w:t>-теги пишутся с маленькой буквы: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&lt;section&gt;</w:t>
      </w:r>
      <w:r>
        <w:rPr>
          <w:rFonts w:ascii="Consolas" w:hAnsi="Consolas"/>
          <w:color w:val="232323"/>
          <w:sz w:val="17"/>
        </w:rPr>
        <w:br/>
        <w:t>&lt;div&gt;</w:t>
      </w:r>
      <w:r>
        <w:rPr>
          <w:rFonts w:ascii="Consolas" w:hAnsi="Consolas"/>
          <w:color w:val="232323"/>
          <w:sz w:val="17"/>
        </w:rPr>
        <w:br/>
        <w:t>&lt;h1&gt;</w:t>
      </w:r>
      <w:r>
        <w:rPr>
          <w:rFonts w:ascii="Consolas" w:hAnsi="Consolas"/>
          <w:color w:val="232323"/>
          <w:sz w:val="17"/>
        </w:rPr>
        <w:br/>
        <w:t>&lt;p&gt;</w:t>
      </w:r>
      <w:r>
        <w:rPr>
          <w:rFonts w:ascii="Consolas" w:hAnsi="Consolas"/>
          <w:color w:val="232323"/>
          <w:sz w:val="17"/>
        </w:rPr>
        <w:br/>
        <w:t>&lt;button&gt;</w:t>
      </w:r>
      <w:r>
        <w:rPr>
          <w:rFonts w:ascii="Consolas" w:hAnsi="Consolas"/>
          <w:color w:val="232323"/>
          <w:sz w:val="17"/>
        </w:rPr>
        <w:br/>
        <w:t>&lt;img&gt;</w:t>
      </w:r>
    </w:p>
    <w:p w:rsidR="00AE7363" w:rsidRPr="00E54B31" w:rsidRDefault="00000000">
      <w:pPr>
        <w:rPr>
          <w:lang w:val="ru-RU"/>
        </w:rPr>
      </w:pPr>
      <w:r>
        <w:t>React</w:t>
      </w:r>
      <w:r w:rsidRPr="00E54B31">
        <w:rPr>
          <w:lang w:val="ru-RU"/>
        </w:rPr>
        <w:t>-компоненты пишутся с большой буквы: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&lt;App /&gt;</w:t>
      </w:r>
      <w:r>
        <w:rPr>
          <w:rFonts w:ascii="Consolas" w:hAnsi="Consolas"/>
          <w:color w:val="232323"/>
          <w:sz w:val="17"/>
        </w:rPr>
        <w:br/>
        <w:t>&lt;Hero /&gt;</w:t>
      </w:r>
      <w:r>
        <w:rPr>
          <w:rFonts w:ascii="Consolas" w:hAnsi="Consolas"/>
          <w:color w:val="232323"/>
          <w:sz w:val="17"/>
        </w:rPr>
        <w:br/>
        <w:t>&lt;CounterButton /&gt;</w:t>
      </w:r>
      <w:r>
        <w:rPr>
          <w:rFonts w:ascii="Consolas" w:hAnsi="Consolas"/>
          <w:color w:val="232323"/>
          <w:sz w:val="17"/>
        </w:rPr>
        <w:br/>
        <w:t>&lt;DocsLinks 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Если написать компонент с маленькой буквы, </w:t>
      </w:r>
      <w:r>
        <w:t>React</w:t>
      </w:r>
      <w:r w:rsidRPr="00E54B31">
        <w:rPr>
          <w:lang w:val="ru-RU"/>
        </w:rPr>
        <w:t xml:space="preserve"> будет считать его обычным </w:t>
      </w:r>
      <w:r>
        <w:t>HTML</w:t>
      </w:r>
      <w:r w:rsidRPr="00E54B31">
        <w:rPr>
          <w:lang w:val="ru-RU"/>
        </w:rPr>
        <w:t>-тегом.</w:t>
      </w:r>
    </w:p>
    <w:p w:rsidR="00AE7363" w:rsidRDefault="00000000">
      <w:r>
        <w:t>Неправильно: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&lt;h1&gt;Hero&lt;/h1&gt;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E54B31" w:rsidRDefault="00E54B31">
      <w:pPr>
        <w:rPr>
          <w:lang w:val="ru-RU"/>
        </w:rPr>
      </w:pPr>
    </w:p>
    <w:p w:rsidR="00AE7363" w:rsidRDefault="00000000">
      <w:proofErr w:type="spellStart"/>
      <w:r>
        <w:lastRenderedPageBreak/>
        <w:t>Правильно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&lt;h1&gt;Hero&lt;/h1&gt;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Правило: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 xml:space="preserve">Имена </w:t>
      </w:r>
      <w:r>
        <w:rPr>
          <w:rFonts w:ascii="Consolas" w:hAnsi="Consolas"/>
          <w:color w:val="232323"/>
          <w:sz w:val="17"/>
        </w:rPr>
        <w:t>React</w:t>
      </w:r>
      <w:r w:rsidRPr="00E54B31">
        <w:rPr>
          <w:rFonts w:ascii="Consolas" w:hAnsi="Consolas"/>
          <w:color w:val="232323"/>
          <w:sz w:val="17"/>
          <w:lang w:val="ru-RU"/>
        </w:rPr>
        <w:t>-компонентов всегда начинаются с большой буквы.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 xml:space="preserve">4. Что такое </w:t>
      </w:r>
      <w:r>
        <w:t>JSX</w:t>
      </w:r>
    </w:p>
    <w:p w:rsidR="00AE7363" w:rsidRPr="00E54B31" w:rsidRDefault="00000000">
      <w:pPr>
        <w:rPr>
          <w:lang w:val="ru-RU"/>
        </w:rPr>
      </w:pPr>
      <w:r>
        <w:t>JSX</w:t>
      </w:r>
      <w:r w:rsidRPr="00E54B31">
        <w:rPr>
          <w:lang w:val="ru-RU"/>
        </w:rPr>
        <w:t xml:space="preserve"> - это синтаксис, который позволяет писать разметку внутри </w:t>
      </w:r>
      <w:r>
        <w:t>JavaScript</w:t>
      </w:r>
      <w:r w:rsidRPr="00E54B31">
        <w:rPr>
          <w:lang w:val="ru-RU"/>
        </w:rPr>
        <w:t>-файла.</w:t>
      </w:r>
    </w:p>
    <w:p w:rsidR="00AE7363" w:rsidRDefault="00000000">
      <w:r>
        <w:t>Пример из обычного HTML: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class="counter"&gt;</w:t>
      </w:r>
      <w:r>
        <w:rPr>
          <w:rFonts w:ascii="Consolas" w:hAnsi="Consolas"/>
          <w:color w:val="232323"/>
          <w:sz w:val="17"/>
        </w:rPr>
        <w:br/>
        <w:t xml:space="preserve">  Count is 0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AE7363" w:rsidRDefault="00000000">
      <w:r>
        <w:t>Похожий пример в JSX: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className="counter"&gt;</w:t>
      </w:r>
      <w:r>
        <w:rPr>
          <w:rFonts w:ascii="Consolas" w:hAnsi="Consolas"/>
          <w:color w:val="232323"/>
          <w:sz w:val="17"/>
        </w:rPr>
        <w:br/>
        <w:t xml:space="preserve">  Count is {count}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AE7363" w:rsidRPr="00E54B31" w:rsidRDefault="00000000">
      <w:pPr>
        <w:rPr>
          <w:lang w:val="ru-RU"/>
        </w:rPr>
      </w:pPr>
      <w:r>
        <w:t>JSX</w:t>
      </w:r>
      <w:r w:rsidRPr="00E54B31">
        <w:rPr>
          <w:lang w:val="ru-RU"/>
        </w:rPr>
        <w:t xml:space="preserve"> похож на </w:t>
      </w:r>
      <w:r>
        <w:t>HTML</w:t>
      </w:r>
      <w:r w:rsidRPr="00E54B31">
        <w:rPr>
          <w:lang w:val="ru-RU"/>
        </w:rPr>
        <w:t xml:space="preserve">, но это не </w:t>
      </w:r>
      <w:r>
        <w:t>HTML</w:t>
      </w:r>
      <w:r w:rsidRPr="00E54B31">
        <w:rPr>
          <w:lang w:val="ru-RU"/>
        </w:rPr>
        <w:t xml:space="preserve">. </w:t>
      </w:r>
      <w:r>
        <w:t>JSX</w:t>
      </w:r>
      <w:r w:rsidRPr="00E54B31">
        <w:rPr>
          <w:lang w:val="ru-RU"/>
        </w:rPr>
        <w:t xml:space="preserve"> превращается в </w:t>
      </w:r>
      <w:r>
        <w:t>JavaScript</w:t>
      </w:r>
      <w:r w:rsidRPr="00E54B31">
        <w:rPr>
          <w:lang w:val="ru-RU"/>
        </w:rPr>
        <w:t xml:space="preserve">-код, который </w:t>
      </w:r>
      <w:r>
        <w:t>React</w:t>
      </w:r>
      <w:r w:rsidRPr="00E54B31">
        <w:rPr>
          <w:lang w:val="ru-RU"/>
        </w:rPr>
        <w:t xml:space="preserve"> использует для создания интерфейса.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документации </w:t>
      </w:r>
      <w:r>
        <w:t>React</w:t>
      </w:r>
      <w:r w:rsidRPr="00E54B31">
        <w:rPr>
          <w:lang w:val="ru-RU"/>
        </w:rPr>
        <w:t xml:space="preserve"> подчеркивается: компонент может содержать разметку, которую </w:t>
      </w:r>
      <w:r>
        <w:t>React</w:t>
      </w:r>
      <w:r w:rsidRPr="00E54B31">
        <w:rPr>
          <w:lang w:val="ru-RU"/>
        </w:rPr>
        <w:t xml:space="preserve"> затем отображает в браузере.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 xml:space="preserve">5. Главное отличие </w:t>
      </w:r>
      <w:r>
        <w:t>JSX</w:t>
      </w:r>
      <w:r w:rsidRPr="00E54B31">
        <w:rPr>
          <w:lang w:val="ru-RU"/>
        </w:rPr>
        <w:t xml:space="preserve"> от </w:t>
      </w:r>
      <w:r>
        <w:t>HTML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Отличие 1. `</w:t>
      </w:r>
      <w:proofErr w:type="spellStart"/>
      <w:r>
        <w:t>className</w:t>
      </w:r>
      <w:proofErr w:type="spellEnd"/>
      <w:r w:rsidRPr="00E54B31">
        <w:rPr>
          <w:lang w:val="ru-RU"/>
        </w:rPr>
        <w:t>` вместо `</w:t>
      </w:r>
      <w:r>
        <w:t>class</w:t>
      </w:r>
      <w:r w:rsidRPr="00E54B31">
        <w:rPr>
          <w:lang w:val="ru-RU"/>
        </w:rPr>
        <w:t>`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</w:t>
      </w:r>
      <w:r>
        <w:t>HTML</w:t>
      </w:r>
      <w:r w:rsidRPr="00E54B31">
        <w:rPr>
          <w:lang w:val="ru-RU"/>
        </w:rPr>
        <w:t xml:space="preserve"> мы пишем: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class="counter"&gt;Нажми&lt;/button&gt;</w:t>
      </w:r>
    </w:p>
    <w:p w:rsidR="00AE7363" w:rsidRDefault="00000000">
      <w:r>
        <w:t>В JSX нужно писать: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className="counter"&gt;Нажми&lt;/button&gt;</w:t>
      </w:r>
    </w:p>
    <w:p w:rsidR="00AE7363" w:rsidRDefault="00000000">
      <w:r w:rsidRPr="00E54B31">
        <w:rPr>
          <w:lang w:val="ru-RU"/>
        </w:rPr>
        <w:t xml:space="preserve">Почему так? </w:t>
      </w:r>
      <w:r>
        <w:t>JSX</w:t>
      </w:r>
      <w:r w:rsidRPr="00E54B31">
        <w:rPr>
          <w:lang w:val="ru-RU"/>
        </w:rPr>
        <w:t xml:space="preserve"> ближе к </w:t>
      </w:r>
      <w:r>
        <w:t>JavaScript</w:t>
      </w:r>
      <w:r w:rsidRPr="00E54B31">
        <w:rPr>
          <w:lang w:val="ru-RU"/>
        </w:rPr>
        <w:t xml:space="preserve">, а </w:t>
      </w:r>
      <w:r>
        <w:rPr>
          <w:rFonts w:ascii="Consolas" w:hAnsi="Consolas"/>
          <w:color w:val="505050"/>
          <w:sz w:val="19"/>
        </w:rPr>
        <w:t>class</w:t>
      </w:r>
      <w:r w:rsidRPr="00E54B31">
        <w:rPr>
          <w:lang w:val="ru-RU"/>
        </w:rPr>
        <w:t xml:space="preserve"> в </w:t>
      </w:r>
      <w:r>
        <w:t>JavaScript</w:t>
      </w:r>
      <w:r w:rsidRPr="00E54B31">
        <w:rPr>
          <w:lang w:val="ru-RU"/>
        </w:rPr>
        <w:t xml:space="preserve"> - служебное слово для создания классов. </w:t>
      </w:r>
      <w:r>
        <w:t xml:space="preserve">Поэтому React использует имя </w:t>
      </w:r>
      <w:r>
        <w:rPr>
          <w:rFonts w:ascii="Consolas" w:hAnsi="Consolas"/>
          <w:color w:val="505050"/>
          <w:sz w:val="19"/>
        </w:rPr>
        <w:t>className</w:t>
      </w:r>
      <w:r>
        <w:t>.</w:t>
      </w:r>
    </w:p>
    <w:p w:rsidR="00AE7363" w:rsidRDefault="00000000">
      <w:r>
        <w:t>В нашем проекте: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</w:t>
      </w:r>
      <w:r>
        <w:rPr>
          <w:rFonts w:ascii="Consolas" w:hAnsi="Consolas"/>
          <w:color w:val="232323"/>
          <w:sz w:val="17"/>
        </w:rPr>
        <w:br/>
        <w:t xml:space="preserve">  type="button"</w:t>
      </w:r>
      <w:r>
        <w:rPr>
          <w:rFonts w:ascii="Consolas" w:hAnsi="Consolas"/>
          <w:color w:val="232323"/>
          <w:sz w:val="17"/>
        </w:rPr>
        <w:br/>
        <w:t xml:space="preserve">  className="counter"</w:t>
      </w:r>
      <w:r>
        <w:rPr>
          <w:rFonts w:ascii="Consolas" w:hAnsi="Consolas"/>
          <w:color w:val="232323"/>
          <w:sz w:val="17"/>
        </w:rPr>
        <w:br/>
        <w:t xml:space="preserve">  onClick={() =&gt; setCount((count) =&gt; count + 1)}</w:t>
      </w:r>
      <w:r>
        <w:rPr>
          <w:rFonts w:ascii="Consolas" w:hAnsi="Consolas"/>
          <w:color w:val="232323"/>
          <w:sz w:val="17"/>
        </w:rPr>
        <w:br/>
        <w:t>&gt;</w:t>
      </w:r>
      <w:r>
        <w:rPr>
          <w:rFonts w:ascii="Consolas" w:hAnsi="Consolas"/>
          <w:color w:val="232323"/>
          <w:sz w:val="17"/>
        </w:rPr>
        <w:br/>
        <w:t xml:space="preserve">  Count is {count}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Класс </w:t>
      </w:r>
      <w:r>
        <w:rPr>
          <w:rFonts w:ascii="Consolas" w:hAnsi="Consolas"/>
          <w:color w:val="505050"/>
          <w:sz w:val="19"/>
        </w:rPr>
        <w:t>counter</w:t>
      </w:r>
      <w:r w:rsidRPr="00E54B31">
        <w:rPr>
          <w:lang w:val="ru-RU"/>
        </w:rPr>
        <w:t xml:space="preserve"> связывает кнопку со стилями из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E54B31">
        <w:rPr>
          <w:lang w:val="ru-RU"/>
        </w:rPr>
        <w:t>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.counter {</w:t>
      </w:r>
      <w:r>
        <w:rPr>
          <w:rFonts w:ascii="Consolas" w:hAnsi="Consolas"/>
          <w:color w:val="232323"/>
          <w:sz w:val="17"/>
        </w:rPr>
        <w:br/>
        <w:t xml:space="preserve">  font-size: 16px;</w:t>
      </w:r>
      <w:r>
        <w:rPr>
          <w:rFonts w:ascii="Consolas" w:hAnsi="Consolas"/>
          <w:color w:val="232323"/>
          <w:sz w:val="17"/>
        </w:rPr>
        <w:br/>
        <w:t xml:space="preserve">  padding: 5px 10px;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 xml:space="preserve">Отличие 2. </w:t>
      </w:r>
      <w:r>
        <w:t>JavaScript</w:t>
      </w:r>
      <w:r w:rsidRPr="00E54B31">
        <w:rPr>
          <w:lang w:val="ru-RU"/>
        </w:rPr>
        <w:t xml:space="preserve"> вставляется через </w:t>
      </w:r>
      <w:proofErr w:type="gramStart"/>
      <w:r w:rsidRPr="00E54B31">
        <w:rPr>
          <w:lang w:val="ru-RU"/>
        </w:rPr>
        <w:t>`{</w:t>
      </w:r>
      <w:proofErr w:type="gramEnd"/>
      <w:r w:rsidRPr="00E54B31">
        <w:rPr>
          <w:lang w:val="ru-RU"/>
        </w:rPr>
        <w:t>}`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</w:t>
      </w:r>
      <w:r>
        <w:t>JSX</w:t>
      </w:r>
      <w:r w:rsidRPr="00E54B31">
        <w:rPr>
          <w:lang w:val="ru-RU"/>
        </w:rPr>
        <w:t xml:space="preserve"> можно вставлять значения переменных, результаты вычислений и вызовы функций.</w:t>
      </w:r>
    </w:p>
    <w:p w:rsidR="00AE7363" w:rsidRDefault="00000000">
      <w:proofErr w:type="spellStart"/>
      <w:r>
        <w:t>Пример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userName = 'Анна'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Greeting() {</w:t>
      </w:r>
      <w:r>
        <w:rPr>
          <w:rFonts w:ascii="Consolas" w:hAnsi="Consolas"/>
          <w:color w:val="232323"/>
          <w:sz w:val="17"/>
        </w:rPr>
        <w:br/>
        <w:t xml:space="preserve">  return &lt;h1&gt;Привет, {userName}!&lt;/h1&gt;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На странице появится: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Привет, Анна!</w:t>
      </w:r>
    </w:p>
    <w:p w:rsidR="00AE7363" w:rsidRDefault="00000000">
      <w:r>
        <w:t xml:space="preserve">В </w:t>
      </w:r>
      <w:proofErr w:type="spellStart"/>
      <w:r>
        <w:t>нашем</w:t>
      </w:r>
      <w:proofErr w:type="spellEnd"/>
      <w:r>
        <w:t xml:space="preserve"> </w:t>
      </w:r>
      <w:proofErr w:type="spellStart"/>
      <w:r>
        <w:t>проекте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Count is {count}</w:t>
      </w:r>
    </w:p>
    <w:p w:rsidR="00E54B31" w:rsidRDefault="00000000" w:rsidP="00E54B31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count</w:t>
      </w:r>
      <w:r w:rsidRPr="00E54B31">
        <w:rPr>
          <w:lang w:val="ru-RU"/>
        </w:rPr>
        <w:t xml:space="preserve"> - это </w:t>
      </w:r>
      <w:r>
        <w:t>JavaScript</w:t>
      </w:r>
      <w:r w:rsidRPr="00E54B31">
        <w:rPr>
          <w:lang w:val="ru-RU"/>
        </w:rPr>
        <w:t xml:space="preserve">-переменная из </w:t>
      </w:r>
      <w:proofErr w:type="spellStart"/>
      <w:r>
        <w:rPr>
          <w:rFonts w:ascii="Consolas" w:hAnsi="Consolas"/>
          <w:color w:val="505050"/>
          <w:sz w:val="19"/>
        </w:rPr>
        <w:t>useState</w:t>
      </w:r>
      <w:proofErr w:type="spellEnd"/>
      <w:r w:rsidRPr="00E54B31">
        <w:rPr>
          <w:lang w:val="ru-RU"/>
        </w:rPr>
        <w:t xml:space="preserve">. Фигурные скобки говорят </w:t>
      </w:r>
      <w:r>
        <w:t>React</w:t>
      </w:r>
      <w:r w:rsidRPr="00E54B31">
        <w:rPr>
          <w:lang w:val="ru-RU"/>
        </w:rPr>
        <w:t>: возьми значение переменной и вставь его в интерфейс.</w:t>
      </w:r>
    </w:p>
    <w:p w:rsidR="00E54B31" w:rsidRDefault="00E54B31" w:rsidP="00E54B31">
      <w:pPr>
        <w:rPr>
          <w:lang w:val="ru-RU"/>
        </w:rPr>
      </w:pP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lastRenderedPageBreak/>
        <w:t>Отличие 3. Самозакрывающиеся теги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</w:t>
      </w:r>
      <w:r>
        <w:t>HTML</w:t>
      </w:r>
      <w:r w:rsidRPr="00E54B31">
        <w:rPr>
          <w:lang w:val="ru-RU"/>
        </w:rPr>
        <w:t xml:space="preserve"> иногда можно написать так: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src="image.png"&gt;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</w:t>
      </w:r>
      <w:r>
        <w:t>JSX</w:t>
      </w:r>
      <w:r w:rsidRPr="00E54B31">
        <w:rPr>
          <w:lang w:val="ru-RU"/>
        </w:rPr>
        <w:t xml:space="preserve"> тег без содержимого нужно закрывать: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alt="" 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Так же закрываются пользовательские компоненты без вложенного содержимого: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Hero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Отличие 4. Нужно возвращать один общий корень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Компонент не может вернуть два соседних элемента без общей обертки.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Неправильно: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Example</w:t>
      </w:r>
      <w:r w:rsidRPr="00E54B3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>) {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(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1&gt;Заголовок&lt;/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&gt;Текст&lt;/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E54B31">
        <w:rPr>
          <w:rFonts w:ascii="Consolas" w:hAnsi="Consolas"/>
          <w:color w:val="232323"/>
          <w:sz w:val="17"/>
          <w:lang w:val="ru-RU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Правильно через </w:t>
      </w:r>
      <w:r>
        <w:rPr>
          <w:rFonts w:ascii="Consolas" w:hAnsi="Consolas"/>
          <w:color w:val="505050"/>
          <w:sz w:val="19"/>
        </w:rPr>
        <w:t>div</w:t>
      </w:r>
      <w:r w:rsidRPr="00E54B31">
        <w:rPr>
          <w:lang w:val="ru-RU"/>
        </w:rPr>
        <w:t>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Example</w:t>
      </w:r>
      <w:r w:rsidRPr="00E54B3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>) {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(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div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&lt;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1&gt;Заголовок&lt;/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&lt;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&gt;Текст&lt;/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&lt;/</w:t>
      </w:r>
      <w:r>
        <w:rPr>
          <w:rFonts w:ascii="Consolas" w:hAnsi="Consolas"/>
          <w:color w:val="232323"/>
          <w:sz w:val="17"/>
        </w:rPr>
        <w:t>div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E54B31">
        <w:rPr>
          <w:rFonts w:ascii="Consolas" w:hAnsi="Consolas"/>
          <w:color w:val="232323"/>
          <w:sz w:val="17"/>
          <w:lang w:val="ru-RU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Правильно через фрагмент: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Example</w:t>
      </w:r>
      <w:r w:rsidRPr="00E54B3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>) {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(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&lt;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1&gt;Заголовок&lt;/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&lt;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&gt;Текст&lt;/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&lt;/&gt;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E54B31">
        <w:rPr>
          <w:rFonts w:ascii="Consolas" w:hAnsi="Consolas"/>
          <w:color w:val="232323"/>
          <w:sz w:val="17"/>
          <w:lang w:val="ru-RU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Фрагмент </w:t>
      </w:r>
      <w:proofErr w:type="gramStart"/>
      <w:r w:rsidRPr="00E54B31">
        <w:rPr>
          <w:rFonts w:ascii="Consolas" w:hAnsi="Consolas"/>
          <w:color w:val="505050"/>
          <w:sz w:val="19"/>
          <w:lang w:val="ru-RU"/>
        </w:rPr>
        <w:t>&lt;&gt;...</w:t>
      </w:r>
      <w:proofErr w:type="gramEnd"/>
      <w:r w:rsidRPr="00E54B31">
        <w:rPr>
          <w:rFonts w:ascii="Consolas" w:hAnsi="Consolas"/>
          <w:color w:val="505050"/>
          <w:sz w:val="19"/>
          <w:lang w:val="ru-RU"/>
        </w:rPr>
        <w:t>&lt;/&gt;</w:t>
      </w:r>
      <w:r w:rsidRPr="00E54B31">
        <w:rPr>
          <w:lang w:val="ru-RU"/>
        </w:rPr>
        <w:t xml:space="preserve"> не создает лишний </w:t>
      </w:r>
      <w:r>
        <w:rPr>
          <w:rFonts w:ascii="Consolas" w:hAnsi="Consolas"/>
          <w:color w:val="505050"/>
          <w:sz w:val="19"/>
        </w:rPr>
        <w:t>div</w:t>
      </w:r>
      <w:r w:rsidRPr="00E54B31">
        <w:rPr>
          <w:lang w:val="ru-RU"/>
        </w:rPr>
        <w:t xml:space="preserve"> в </w:t>
      </w:r>
      <w:r>
        <w:t>HTML</w:t>
      </w:r>
      <w:r w:rsidRPr="00E54B31">
        <w:rPr>
          <w:lang w:val="ru-RU"/>
        </w:rPr>
        <w:t>. Он просто помогает сгруппировать несколько элементов.</w:t>
      </w: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lastRenderedPageBreak/>
        <w:t xml:space="preserve">В нашем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используется именно фрагмент: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return (</w:t>
      </w:r>
      <w:r>
        <w:rPr>
          <w:rFonts w:ascii="Consolas" w:hAnsi="Consolas"/>
          <w:color w:val="232323"/>
          <w:sz w:val="17"/>
        </w:rPr>
        <w:br/>
        <w:t xml:space="preserve">  &lt;&gt;</w:t>
      </w:r>
      <w:r>
        <w:rPr>
          <w:rFonts w:ascii="Consolas" w:hAnsi="Consolas"/>
          <w:color w:val="232323"/>
          <w:sz w:val="17"/>
        </w:rPr>
        <w:br/>
        <w:t xml:space="preserve">    &lt;section id="center"&gt;</w:t>
      </w:r>
      <w:r>
        <w:rPr>
          <w:rFonts w:ascii="Consolas" w:hAnsi="Consolas"/>
          <w:color w:val="232323"/>
          <w:sz w:val="17"/>
        </w:rPr>
        <w:br/>
        <w:t xml:space="preserve">      {/* содержимое */}</w:t>
      </w:r>
      <w:r>
        <w:rPr>
          <w:rFonts w:ascii="Consolas" w:hAnsi="Consolas"/>
          <w:color w:val="232323"/>
          <w:sz w:val="17"/>
        </w:rPr>
        <w:br/>
        <w:t xml:space="preserve">    &lt;/section&gt;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  &lt;div className="ticks"&gt;&lt;/div&gt;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  &lt;section id="next-steps"&gt;</w:t>
      </w:r>
      <w:r>
        <w:rPr>
          <w:rFonts w:ascii="Consolas" w:hAnsi="Consolas"/>
          <w:color w:val="232323"/>
          <w:sz w:val="17"/>
        </w:rPr>
        <w:br/>
        <w:t xml:space="preserve">      {/* содержимое */}</w:t>
      </w:r>
      <w:r>
        <w:rPr>
          <w:rFonts w:ascii="Consolas" w:hAnsi="Consolas"/>
          <w:color w:val="232323"/>
          <w:sz w:val="17"/>
        </w:rPr>
        <w:br/>
        <w:t xml:space="preserve">    &lt;/section&gt;</w:t>
      </w:r>
      <w:r>
        <w:rPr>
          <w:rFonts w:ascii="Consolas" w:hAnsi="Consolas"/>
          <w:color w:val="232323"/>
          <w:sz w:val="17"/>
        </w:rPr>
        <w:br/>
        <w:t xml:space="preserve">  &lt;/&gt;</w:t>
      </w:r>
      <w:r>
        <w:rPr>
          <w:rFonts w:ascii="Consolas" w:hAnsi="Consolas"/>
          <w:color w:val="232323"/>
          <w:sz w:val="17"/>
        </w:rPr>
        <w:br/>
        <w:t>)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 xml:space="preserve">6. </w:t>
      </w:r>
      <w:r>
        <w:t>JSX</w:t>
      </w:r>
      <w:r w:rsidRPr="00E54B31">
        <w:rPr>
          <w:lang w:val="ru-RU"/>
        </w:rPr>
        <w:t xml:space="preserve"> внутри `</w:t>
      </w:r>
      <w:r>
        <w:t>return</w:t>
      </w:r>
      <w:r w:rsidRPr="00E54B31">
        <w:rPr>
          <w:lang w:val="ru-RU"/>
        </w:rPr>
        <w:t>`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Компонент обычно возвращает </w:t>
      </w:r>
      <w:r>
        <w:t>JSX</w:t>
      </w:r>
      <w:r w:rsidRPr="00E54B31">
        <w:rPr>
          <w:lang w:val="ru-RU"/>
        </w:rPr>
        <w:t xml:space="preserve"> через </w:t>
      </w:r>
      <w:r>
        <w:rPr>
          <w:rFonts w:ascii="Consolas" w:hAnsi="Consolas"/>
          <w:color w:val="505050"/>
          <w:sz w:val="19"/>
        </w:rPr>
        <w:t>return</w:t>
      </w:r>
      <w:r w:rsidRPr="00E54B31">
        <w:rPr>
          <w:lang w:val="ru-RU"/>
        </w:rPr>
        <w:t>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Если </w:t>
      </w:r>
      <w:r>
        <w:t>JSX</w:t>
      </w:r>
      <w:r w:rsidRPr="00E54B31">
        <w:rPr>
          <w:lang w:val="ru-RU"/>
        </w:rPr>
        <w:t xml:space="preserve"> занимает одну строку, можно написать так: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Title() {</w:t>
      </w:r>
      <w:r>
        <w:rPr>
          <w:rFonts w:ascii="Consolas" w:hAnsi="Consolas"/>
          <w:color w:val="232323"/>
          <w:sz w:val="17"/>
        </w:rPr>
        <w:br/>
        <w:t xml:space="preserve">  return &lt;h1&gt;React&lt;/h1&gt;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Если </w:t>
      </w:r>
      <w:r>
        <w:t>JSX</w:t>
      </w:r>
      <w:r w:rsidRPr="00E54B31">
        <w:rPr>
          <w:lang w:val="ru-RU"/>
        </w:rPr>
        <w:t xml:space="preserve"> занимает несколько строк, его нужно обернуть в круглые скобки: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Title()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&lt;h1&gt;</w:t>
      </w:r>
      <w:r>
        <w:rPr>
          <w:rFonts w:ascii="Consolas" w:hAnsi="Consolas"/>
          <w:color w:val="232323"/>
          <w:sz w:val="17"/>
        </w:rPr>
        <w:br/>
        <w:t xml:space="preserve">      React</w:t>
      </w:r>
      <w:r>
        <w:rPr>
          <w:rFonts w:ascii="Consolas" w:hAnsi="Consolas"/>
          <w:color w:val="232323"/>
          <w:sz w:val="17"/>
        </w:rPr>
        <w:br/>
        <w:t xml:space="preserve">    &lt;/h1&gt;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Это важно из-за правил </w:t>
      </w:r>
      <w:r>
        <w:t>JavaScript</w:t>
      </w:r>
      <w:r w:rsidRPr="00E54B31">
        <w:rPr>
          <w:lang w:val="ru-RU"/>
        </w:rPr>
        <w:t xml:space="preserve">. Если написать перенос строки сразу после </w:t>
      </w:r>
      <w:r>
        <w:rPr>
          <w:rFonts w:ascii="Consolas" w:hAnsi="Consolas"/>
          <w:color w:val="505050"/>
          <w:sz w:val="19"/>
        </w:rPr>
        <w:t>return</w:t>
      </w:r>
      <w:r w:rsidRPr="00E54B31">
        <w:rPr>
          <w:lang w:val="ru-RU"/>
        </w:rPr>
        <w:t>, код может работать не так, как ожидается.</w:t>
      </w:r>
    </w:p>
    <w:p w:rsidR="00AE7363" w:rsidRDefault="00000000">
      <w:proofErr w:type="spellStart"/>
      <w:r>
        <w:t>Неправильно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Title() {</w:t>
      </w:r>
      <w:r>
        <w:rPr>
          <w:rFonts w:ascii="Consolas" w:hAnsi="Consolas"/>
          <w:color w:val="232323"/>
          <w:sz w:val="17"/>
        </w:rPr>
        <w:br/>
        <w:t xml:space="preserve">  return</w:t>
      </w:r>
      <w:r>
        <w:rPr>
          <w:rFonts w:ascii="Consolas" w:hAnsi="Consolas"/>
          <w:color w:val="232323"/>
          <w:sz w:val="17"/>
        </w:rPr>
        <w:br/>
        <w:t xml:space="preserve">    &lt;h1&gt;React&lt;/h1&gt;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Default="00000000">
      <w:r>
        <w:t>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Title()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&lt;h1&gt;React&lt;/h1&gt;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 xml:space="preserve">7. Разбор </w:t>
      </w:r>
      <w:r>
        <w:t>JSX</w:t>
      </w:r>
      <w:r w:rsidRPr="00E54B31">
        <w:rPr>
          <w:lang w:val="ru-RU"/>
        </w:rPr>
        <w:t xml:space="preserve"> из текущего проекта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Посмотрим на небольшой фрагмент из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&lt;section id="center"&gt;</w:t>
      </w:r>
      <w:r>
        <w:rPr>
          <w:rFonts w:ascii="Consolas" w:hAnsi="Consolas"/>
          <w:color w:val="232323"/>
          <w:sz w:val="17"/>
        </w:rPr>
        <w:br/>
        <w:t xml:space="preserve">  &lt;div className="hero"&gt;</w:t>
      </w:r>
      <w:r>
        <w:rPr>
          <w:rFonts w:ascii="Consolas" w:hAnsi="Consolas"/>
          <w:color w:val="232323"/>
          <w:sz w:val="17"/>
        </w:rPr>
        <w:br/>
        <w:t xml:space="preserve">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  <w:t xml:space="preserve">  &lt;div&gt;</w:t>
      </w:r>
      <w:r>
        <w:rPr>
          <w:rFonts w:ascii="Consolas" w:hAnsi="Consolas"/>
          <w:color w:val="232323"/>
          <w:sz w:val="17"/>
        </w:rPr>
        <w:br/>
        <w:t xml:space="preserve">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&lt;p&gt;</w:t>
      </w:r>
      <w:r>
        <w:rPr>
          <w:rFonts w:ascii="Consolas" w:hAnsi="Consolas"/>
          <w:color w:val="232323"/>
          <w:sz w:val="17"/>
        </w:rPr>
        <w:br/>
        <w:t xml:space="preserve">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  <w:t>&lt;/section&gt;</w:t>
      </w:r>
    </w:p>
    <w:p w:rsidR="00AE7363" w:rsidRDefault="00000000">
      <w:r>
        <w:t>Что здесь есть:</w:t>
      </w:r>
    </w:p>
    <w:p w:rsidR="00AE7363" w:rsidRDefault="00000000">
      <w:pPr>
        <w:pStyle w:val="a0"/>
      </w:pPr>
      <w:r>
        <w:rPr>
          <w:rFonts w:ascii="Consolas" w:hAnsi="Consolas"/>
          <w:color w:val="505050"/>
          <w:sz w:val="19"/>
        </w:rPr>
        <w:t>&lt;section&gt;</w:t>
      </w:r>
      <w:r>
        <w:t xml:space="preserve"> - обычный HTML-тег;</w:t>
      </w:r>
    </w:p>
    <w:p w:rsidR="00AE7363" w:rsidRDefault="00000000">
      <w:pPr>
        <w:pStyle w:val="a0"/>
      </w:pPr>
      <w:r>
        <w:rPr>
          <w:rFonts w:ascii="Consolas" w:hAnsi="Consolas"/>
          <w:color w:val="505050"/>
          <w:sz w:val="19"/>
        </w:rPr>
        <w:t>id="center"</w:t>
      </w:r>
      <w:r>
        <w:t xml:space="preserve"> - обычный атрибут;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div</w:t>
      </w:r>
      <w:r w:rsidRPr="00E54B31">
        <w:rPr>
          <w:rFonts w:ascii="Consolas" w:hAnsi="Consolas"/>
          <w:color w:val="505050"/>
          <w:sz w:val="19"/>
          <w:lang w:val="ru-RU"/>
        </w:rPr>
        <w:t xml:space="preserve">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="</w:t>
      </w:r>
      <w:r>
        <w:rPr>
          <w:rFonts w:ascii="Consolas" w:hAnsi="Consolas"/>
          <w:color w:val="505050"/>
          <w:sz w:val="19"/>
        </w:rPr>
        <w:t>hero</w:t>
      </w:r>
      <w:r w:rsidRPr="00E54B31">
        <w:rPr>
          <w:rFonts w:ascii="Consolas" w:hAnsi="Consolas"/>
          <w:color w:val="505050"/>
          <w:sz w:val="19"/>
          <w:lang w:val="ru-RU"/>
        </w:rPr>
        <w:t>"&gt;</w:t>
      </w:r>
      <w:r w:rsidRPr="00E54B31">
        <w:rPr>
          <w:lang w:val="ru-RU"/>
        </w:rPr>
        <w:t xml:space="preserve"> - блок со стилями из </w:t>
      </w:r>
      <w:r>
        <w:t>CSS</w:t>
      </w:r>
      <w:r w:rsidRPr="00E54B31">
        <w:rPr>
          <w:lang w:val="ru-RU"/>
        </w:rPr>
        <w:t>;</w:t>
      </w:r>
    </w:p>
    <w:p w:rsidR="00AE7363" w:rsidRDefault="00000000">
      <w:pPr>
        <w:pStyle w:val="a0"/>
      </w:pPr>
      <w:r>
        <w:rPr>
          <w:rFonts w:ascii="Consolas" w:hAnsi="Consolas"/>
          <w:color w:val="505050"/>
          <w:sz w:val="19"/>
        </w:rPr>
        <w:t>&lt;img /&gt;</w:t>
      </w:r>
      <w:r>
        <w:t xml:space="preserve"> - изображения;</w:t>
      </w:r>
    </w:p>
    <w:p w:rsidR="00AE7363" w:rsidRPr="00E54B31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={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}</w:t>
      </w:r>
      <w:r w:rsidRPr="00E54B31">
        <w:rPr>
          <w:lang w:val="ru-RU"/>
        </w:rPr>
        <w:t xml:space="preserve"> - значение берется из </w:t>
      </w:r>
      <w:r>
        <w:t>JavaScript</w:t>
      </w:r>
      <w:r w:rsidRPr="00E54B31">
        <w:rPr>
          <w:lang w:val="ru-RU"/>
        </w:rPr>
        <w:t>-переменной;</w:t>
      </w:r>
    </w:p>
    <w:p w:rsidR="00AE7363" w:rsidRDefault="00000000">
      <w:pPr>
        <w:pStyle w:val="a0"/>
      </w:pPr>
      <w:r>
        <w:rPr>
          <w:rFonts w:ascii="Consolas" w:hAnsi="Consolas"/>
          <w:color w:val="505050"/>
          <w:sz w:val="19"/>
        </w:rPr>
        <w:t>&lt;h1&gt;</w:t>
      </w:r>
      <w:r>
        <w:t xml:space="preserve"> - </w:t>
      </w:r>
      <w:proofErr w:type="spellStart"/>
      <w:r>
        <w:t>заголовок</w:t>
      </w:r>
      <w:proofErr w:type="spellEnd"/>
      <w:r>
        <w:t>;</w:t>
      </w:r>
    </w:p>
    <w:p w:rsidR="00AE7363" w:rsidRDefault="00000000">
      <w:pPr>
        <w:pStyle w:val="a0"/>
      </w:pPr>
      <w:r>
        <w:rPr>
          <w:rFonts w:ascii="Consolas" w:hAnsi="Consolas"/>
          <w:color w:val="505050"/>
          <w:sz w:val="19"/>
        </w:rPr>
        <w:t>&lt;p&gt;</w:t>
      </w:r>
      <w:r>
        <w:t xml:space="preserve"> - абзац;</w:t>
      </w:r>
    </w:p>
    <w:p w:rsidR="00AE7363" w:rsidRPr="00E54B31" w:rsidRDefault="00000000">
      <w:pPr>
        <w:pStyle w:val="a0"/>
        <w:rPr>
          <w:lang w:val="ru-RU"/>
        </w:rPr>
      </w:pPr>
      <w:r w:rsidRPr="00E54B31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code</w:t>
      </w:r>
      <w:r w:rsidRPr="00E54B31">
        <w:rPr>
          <w:rFonts w:ascii="Consolas" w:hAnsi="Consolas"/>
          <w:color w:val="505050"/>
          <w:sz w:val="19"/>
          <w:lang w:val="ru-RU"/>
        </w:rPr>
        <w:t>&gt;</w:t>
      </w:r>
      <w:r w:rsidRPr="00E54B31">
        <w:rPr>
          <w:lang w:val="ru-RU"/>
        </w:rPr>
        <w:t xml:space="preserve"> - тег для отображения фрагмента кода.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Файл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выше импортирует изображения: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reactLogo from './assets/react.svg'</w:t>
      </w:r>
      <w:r>
        <w:rPr>
          <w:rFonts w:ascii="Consolas" w:hAnsi="Consolas"/>
          <w:color w:val="232323"/>
          <w:sz w:val="17"/>
        </w:rPr>
        <w:br/>
        <w:t>import viteLogo from './assets/vite.svg'</w:t>
      </w:r>
      <w:r>
        <w:rPr>
          <w:rFonts w:ascii="Consolas" w:hAnsi="Consolas"/>
          <w:color w:val="232323"/>
          <w:sz w:val="17"/>
        </w:rPr>
        <w:br/>
        <w:t>import heroImg from './assets/hero.png'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Поэтому в </w:t>
      </w:r>
      <w:r>
        <w:t>JSX</w:t>
      </w:r>
      <w:r w:rsidRPr="00E54B31">
        <w:rPr>
          <w:lang w:val="ru-RU"/>
        </w:rPr>
        <w:t xml:space="preserve"> можно писать: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alt="" 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Фигурные скобки здесь обязательны, потому что 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E54B31">
        <w:rPr>
          <w:lang w:val="ru-RU"/>
        </w:rPr>
        <w:t xml:space="preserve"> </w:t>
      </w:r>
      <w:proofErr w:type="gramStart"/>
      <w:r w:rsidRPr="00E54B31">
        <w:rPr>
          <w:lang w:val="ru-RU"/>
        </w:rPr>
        <w:t>- это</w:t>
      </w:r>
      <w:proofErr w:type="gramEnd"/>
      <w:r w:rsidRPr="00E54B31">
        <w:rPr>
          <w:lang w:val="ru-RU"/>
        </w:rPr>
        <w:t xml:space="preserve"> переменная.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>8. Разделяем интерфейс на компоненты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Сейчас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содержит сразу много </w:t>
      </w:r>
      <w:r>
        <w:t>JSX</w:t>
      </w:r>
      <w:r w:rsidRPr="00E54B31">
        <w:rPr>
          <w:lang w:val="ru-RU"/>
        </w:rPr>
        <w:t>. Для маленького шаблона это допустимо, но по мере роста проекта файл может стать слишком длинным.</w:t>
      </w:r>
    </w:p>
    <w:p w:rsidR="00AE7363" w:rsidRPr="00E54B31" w:rsidRDefault="00000000">
      <w:pPr>
        <w:rPr>
          <w:lang w:val="ru-RU"/>
        </w:rPr>
      </w:pPr>
      <w:r>
        <w:t>React</w:t>
      </w:r>
      <w:r w:rsidRPr="00E54B31">
        <w:rPr>
          <w:lang w:val="ru-RU"/>
        </w:rPr>
        <w:t xml:space="preserve"> предлагает разбивать интерфейс на компоненты.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Например, </w:t>
      </w:r>
      <w:r>
        <w:t>hero</w:t>
      </w:r>
      <w:r w:rsidRPr="00E54B31">
        <w:rPr>
          <w:lang w:val="ru-RU"/>
        </w:rPr>
        <w:t>-блок можно вынести в отдельный компонент: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 className="hero"&gt;</w:t>
      </w:r>
      <w:r>
        <w:rPr>
          <w:rFonts w:ascii="Consolas" w:hAnsi="Consolas"/>
          <w:color w:val="232323"/>
          <w:sz w:val="17"/>
        </w:rPr>
        <w:br/>
        <w:t xml:space="preserve">  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После этого внутри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 xml:space="preserve"> можно использовать: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&lt;Hero /&gt;</w:t>
      </w:r>
    </w:p>
    <w:p w:rsidR="00AE7363" w:rsidRDefault="00000000">
      <w:r>
        <w:t>Было: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&lt;section id="center"&gt;</w:t>
      </w:r>
      <w:r>
        <w:rPr>
          <w:rFonts w:ascii="Consolas" w:hAnsi="Consolas"/>
          <w:color w:val="232323"/>
          <w:sz w:val="17"/>
        </w:rPr>
        <w:br/>
        <w:t xml:space="preserve">  &lt;div className="hero"&gt;</w:t>
      </w:r>
      <w:r>
        <w:rPr>
          <w:rFonts w:ascii="Consolas" w:hAnsi="Consolas"/>
          <w:color w:val="232323"/>
          <w:sz w:val="17"/>
        </w:rPr>
        <w:br/>
        <w:t xml:space="preserve">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  <w:t xml:space="preserve">  &lt;div&gt;</w:t>
      </w:r>
      <w:r>
        <w:rPr>
          <w:rFonts w:ascii="Consolas" w:hAnsi="Consolas"/>
          <w:color w:val="232323"/>
          <w:sz w:val="17"/>
        </w:rPr>
        <w:br/>
        <w:t xml:space="preserve">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&lt;p&gt;</w:t>
      </w:r>
      <w:r>
        <w:rPr>
          <w:rFonts w:ascii="Consolas" w:hAnsi="Consolas"/>
          <w:color w:val="232323"/>
          <w:sz w:val="17"/>
        </w:rPr>
        <w:br/>
        <w:t xml:space="preserve">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  <w:t>&lt;/section&gt;</w:t>
      </w:r>
    </w:p>
    <w:p w:rsidR="00AE7363" w:rsidRDefault="00000000">
      <w:r>
        <w:t>Стало: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&lt;section id="center"&gt;</w:t>
      </w:r>
      <w:r>
        <w:rPr>
          <w:rFonts w:ascii="Consolas" w:hAnsi="Consolas"/>
          <w:color w:val="232323"/>
          <w:sz w:val="17"/>
        </w:rPr>
        <w:br/>
        <w:t xml:space="preserve">  &lt;Hero /&gt;</w:t>
      </w:r>
      <w:r>
        <w:rPr>
          <w:rFonts w:ascii="Consolas" w:hAnsi="Consolas"/>
          <w:color w:val="232323"/>
          <w:sz w:val="17"/>
        </w:rPr>
        <w:br/>
        <w:t xml:space="preserve">  &lt;div&gt;</w:t>
      </w:r>
      <w:r>
        <w:rPr>
          <w:rFonts w:ascii="Consolas" w:hAnsi="Consolas"/>
          <w:color w:val="232323"/>
          <w:sz w:val="17"/>
        </w:rPr>
        <w:br/>
        <w:t xml:space="preserve">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&lt;p&gt;</w:t>
      </w:r>
      <w:r>
        <w:rPr>
          <w:rFonts w:ascii="Consolas" w:hAnsi="Consolas"/>
          <w:color w:val="232323"/>
          <w:sz w:val="17"/>
        </w:rPr>
        <w:br/>
        <w:t xml:space="preserve">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  <w:t>&lt;/section&gt;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Код стал короче и понятнее: по названию </w:t>
      </w:r>
      <w:r>
        <w:rPr>
          <w:rFonts w:ascii="Consolas" w:hAnsi="Consolas"/>
          <w:color w:val="505050"/>
          <w:sz w:val="19"/>
        </w:rPr>
        <w:t>Hero</w:t>
      </w:r>
      <w:r w:rsidRPr="00E54B31">
        <w:rPr>
          <w:lang w:val="ru-RU"/>
        </w:rPr>
        <w:t xml:space="preserve"> видно, что здесь находится </w:t>
      </w:r>
      <w:r>
        <w:t>hero</w:t>
      </w:r>
      <w:r w:rsidRPr="00E54B31">
        <w:rPr>
          <w:lang w:val="ru-RU"/>
        </w:rPr>
        <w:t>-блок.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>9. Компонент внутри того же файла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На первых </w:t>
      </w:r>
      <w:r w:rsidR="00E54B31">
        <w:rPr>
          <w:lang w:val="ru-RU"/>
        </w:rPr>
        <w:t>этапах</w:t>
      </w:r>
      <w:r w:rsidRPr="00E54B31">
        <w:rPr>
          <w:lang w:val="ru-RU"/>
        </w:rPr>
        <w:t xml:space="preserve"> можно создавать компоненты прямо в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>.</w:t>
      </w:r>
    </w:p>
    <w:p w:rsidR="00AE7363" w:rsidRDefault="00000000">
      <w:r>
        <w:t>Пример: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 className="hero"&gt;</w:t>
      </w:r>
      <w:r>
        <w:rPr>
          <w:rFonts w:ascii="Consolas" w:hAnsi="Consolas"/>
          <w:color w:val="232323"/>
          <w:sz w:val="17"/>
        </w:rPr>
        <w:br/>
        <w:t xml:space="preserve">  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App() {</w:t>
      </w:r>
      <w:r>
        <w:rPr>
          <w:rFonts w:ascii="Consolas" w:hAnsi="Consolas"/>
          <w:color w:val="232323"/>
          <w:sz w:val="17"/>
        </w:rPr>
        <w:br/>
        <w:t xml:space="preserve">  const [count, setCount] = useState(0)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&lt;section id="center"&gt;</w:t>
      </w:r>
      <w:r>
        <w:rPr>
          <w:rFonts w:ascii="Consolas" w:hAnsi="Consolas"/>
          <w:color w:val="232323"/>
          <w:sz w:val="17"/>
        </w:rPr>
        <w:br/>
        <w:t xml:space="preserve">        &lt;Hero /&gt;</w:t>
      </w:r>
      <w:r>
        <w:rPr>
          <w:rFonts w:ascii="Consolas" w:hAnsi="Consolas"/>
          <w:color w:val="232323"/>
          <w:sz w:val="17"/>
        </w:rPr>
        <w:br/>
        <w:t xml:space="preserve">    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  &lt;/section&gt;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Здесь в одном файле два компонента:</w:t>
      </w:r>
    </w:p>
    <w:p w:rsidR="00AE7363" w:rsidRPr="00E54B31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Hero</w:t>
      </w:r>
      <w:r w:rsidRPr="00E54B31">
        <w:rPr>
          <w:lang w:val="ru-RU"/>
        </w:rPr>
        <w:t xml:space="preserve"> отвечает за изображения в верхнем блоке;</w:t>
      </w:r>
    </w:p>
    <w:p w:rsidR="00AE7363" w:rsidRPr="00E54B31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 xml:space="preserve"> отвечает за всю страницу.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Важно: компонент </w:t>
      </w:r>
      <w:r>
        <w:rPr>
          <w:rFonts w:ascii="Consolas" w:hAnsi="Consolas"/>
          <w:color w:val="505050"/>
          <w:sz w:val="19"/>
        </w:rPr>
        <w:t>Hero</w:t>
      </w:r>
      <w:r w:rsidRPr="00E54B31">
        <w:rPr>
          <w:lang w:val="ru-RU"/>
        </w:rPr>
        <w:t xml:space="preserve"> находится на верхнем уровне файла, а не внутри функции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>.</w:t>
      </w:r>
    </w:p>
    <w:p w:rsidR="00AE7363" w:rsidRDefault="00000000">
      <w:proofErr w:type="spellStart"/>
      <w:r>
        <w:t>Так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&lt;div className="hero"&gt;...&lt;/div&gt;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&lt;Hero /&gt;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Default="00000000">
      <w:r>
        <w:t>Так лучше не делать: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function Hero() {</w:t>
      </w:r>
      <w:r>
        <w:rPr>
          <w:rFonts w:ascii="Consolas" w:hAnsi="Consolas"/>
          <w:color w:val="232323"/>
          <w:sz w:val="17"/>
        </w:rPr>
        <w:br/>
        <w:t xml:space="preserve">    return &lt;div className="hero"&gt;...&lt;/div&gt;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&lt;Hero /&gt;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Для учебных задач второй вариант может работать, но он хуже читается и мешает </w:t>
      </w:r>
      <w:proofErr w:type="spellStart"/>
      <w:r w:rsidRPr="00E54B31">
        <w:rPr>
          <w:lang w:val="ru-RU"/>
        </w:rPr>
        <w:t>переиспользованию</w:t>
      </w:r>
      <w:proofErr w:type="spellEnd"/>
      <w:r w:rsidRPr="00E54B31">
        <w:rPr>
          <w:lang w:val="ru-RU"/>
        </w:rPr>
        <w:t xml:space="preserve"> компонента.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>10. Компонент в отдельном файле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Когда компонентов становится больше, их удобно переносить в отдельные файлы.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Например, можно создать файл: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Hero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</w:p>
    <w:p w:rsidR="00AE7363" w:rsidRDefault="00000000">
      <w:r>
        <w:t>Внутри: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reactLogo from './assets/react.svg'</w:t>
      </w:r>
      <w:r>
        <w:rPr>
          <w:rFonts w:ascii="Consolas" w:hAnsi="Consolas"/>
          <w:color w:val="232323"/>
          <w:sz w:val="17"/>
        </w:rPr>
        <w:br/>
        <w:t>import viteLogo from './assets/vite.svg'</w:t>
      </w:r>
      <w:r>
        <w:rPr>
          <w:rFonts w:ascii="Consolas" w:hAnsi="Consolas"/>
          <w:color w:val="232323"/>
          <w:sz w:val="17"/>
        </w:rPr>
        <w:br/>
        <w:t>import heroImg from './assets/hero.png'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 className="hero"&gt;</w:t>
      </w:r>
      <w:r>
        <w:rPr>
          <w:rFonts w:ascii="Consolas" w:hAnsi="Consolas"/>
          <w:color w:val="232323"/>
          <w:sz w:val="17"/>
        </w:rPr>
        <w:br/>
        <w:t xml:space="preserve">  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default Hero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А в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импортировать: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Hero from './Hero.jsx'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И использовать: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Hero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Связь файлов: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br/>
        <w:t xml:space="preserve">  └─ импортирует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Hero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  └─ импортирует изображения из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assets</w:t>
      </w:r>
      <w:r w:rsidRPr="00E54B31">
        <w:rPr>
          <w:rFonts w:ascii="Consolas" w:hAnsi="Consolas"/>
          <w:color w:val="232323"/>
          <w:sz w:val="17"/>
          <w:lang w:val="ru-RU"/>
        </w:rPr>
        <w:t>/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 xml:space="preserve">11. </w:t>
      </w:r>
      <w:r>
        <w:t>Export</w:t>
      </w:r>
      <w:r w:rsidRPr="00E54B31">
        <w:rPr>
          <w:lang w:val="ru-RU"/>
        </w:rPr>
        <w:t xml:space="preserve"> и </w:t>
      </w:r>
      <w:r>
        <w:t>import</w:t>
      </w:r>
      <w:r w:rsidRPr="00E54B31">
        <w:rPr>
          <w:lang w:val="ru-RU"/>
        </w:rPr>
        <w:t xml:space="preserve"> простыми словами</w:t>
      </w:r>
    </w:p>
    <w:p w:rsidR="00AE7363" w:rsidRPr="00E54B31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export</w:t>
      </w:r>
      <w:r w:rsidRPr="00E54B31">
        <w:rPr>
          <w:lang w:val="ru-RU"/>
        </w:rPr>
        <w:t xml:space="preserve"> делает компонент доступным для других файлов.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export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default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Hero</w:t>
      </w:r>
    </w:p>
    <w:p w:rsidR="00AE7363" w:rsidRPr="00E54B31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import</w:t>
      </w:r>
      <w:r w:rsidRPr="00E54B31">
        <w:rPr>
          <w:lang w:val="ru-RU"/>
        </w:rPr>
        <w:t xml:space="preserve"> подключает компонент в другом файле.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Hero from './Hero.jsx'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Если провести аналогию: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export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= "разрешаю использовать наружу"</w:t>
      </w:r>
      <w:r w:rsidRPr="00E54B31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import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= "подключаю сюда"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текущем проекте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уже экспортирует компонент: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default App</w:t>
      </w:r>
    </w:p>
    <w:p w:rsidR="00AE7363" w:rsidRDefault="00000000">
      <w:r>
        <w:t xml:space="preserve">А </w:t>
      </w:r>
      <w:r>
        <w:rPr>
          <w:rFonts w:ascii="Consolas" w:hAnsi="Consolas"/>
          <w:color w:val="505050"/>
          <w:sz w:val="19"/>
        </w:rPr>
        <w:t>main.jsx</w:t>
      </w:r>
      <w:r>
        <w:t xml:space="preserve"> его импортирует: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App from './App.jsx'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Потом </w:t>
      </w:r>
      <w:r>
        <w:rPr>
          <w:rFonts w:ascii="Consolas" w:hAnsi="Consolas"/>
          <w:color w:val="505050"/>
          <w:sz w:val="19"/>
        </w:rPr>
        <w:t>main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отображает компонент: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>12. Вложенность компонентов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Компоненты можно вкладывать друг в друга.</w:t>
      </w:r>
    </w:p>
    <w:p w:rsidR="00AE7363" w:rsidRDefault="00000000">
      <w:proofErr w:type="spellStart"/>
      <w:r>
        <w:t>Пример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&lt;main&gt;</w:t>
      </w:r>
      <w:r>
        <w:rPr>
          <w:rFonts w:ascii="Consolas" w:hAnsi="Consolas"/>
          <w:color w:val="232323"/>
          <w:sz w:val="17"/>
        </w:rPr>
        <w:br/>
        <w:t xml:space="preserve">      &lt;Header /&gt;</w:t>
      </w:r>
      <w:r>
        <w:rPr>
          <w:rFonts w:ascii="Consolas" w:hAnsi="Consolas"/>
          <w:color w:val="232323"/>
          <w:sz w:val="17"/>
        </w:rPr>
        <w:br/>
        <w:t xml:space="preserve">      &lt;Content /&gt;</w:t>
      </w:r>
      <w:r>
        <w:rPr>
          <w:rFonts w:ascii="Consolas" w:hAnsi="Consolas"/>
          <w:color w:val="232323"/>
          <w:sz w:val="17"/>
        </w:rPr>
        <w:br/>
        <w:t xml:space="preserve">      &lt;Footer /&gt;</w:t>
      </w:r>
      <w:r>
        <w:rPr>
          <w:rFonts w:ascii="Consolas" w:hAnsi="Consolas"/>
          <w:color w:val="232323"/>
          <w:sz w:val="17"/>
        </w:rPr>
        <w:br/>
        <w:t xml:space="preserve">    &lt;/main&gt;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Это похоже на </w:t>
      </w:r>
      <w:r>
        <w:t>HTML</w:t>
      </w:r>
      <w:r w:rsidRPr="00E54B31">
        <w:rPr>
          <w:lang w:val="ru-RU"/>
        </w:rPr>
        <w:t>-вложенность: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&lt;main&gt;</w:t>
      </w:r>
      <w:r>
        <w:rPr>
          <w:rFonts w:ascii="Consolas" w:hAnsi="Consolas"/>
          <w:color w:val="232323"/>
          <w:sz w:val="17"/>
        </w:rPr>
        <w:br/>
        <w:t xml:space="preserve">  &lt;header&gt;&lt;/header&gt;</w:t>
      </w:r>
      <w:r>
        <w:rPr>
          <w:rFonts w:ascii="Consolas" w:hAnsi="Consolas"/>
          <w:color w:val="232323"/>
          <w:sz w:val="17"/>
        </w:rPr>
        <w:br/>
        <w:t xml:space="preserve">  &lt;section&gt;&lt;/section&gt;</w:t>
      </w:r>
      <w:r>
        <w:rPr>
          <w:rFonts w:ascii="Consolas" w:hAnsi="Consolas"/>
          <w:color w:val="232323"/>
          <w:sz w:val="17"/>
        </w:rPr>
        <w:br/>
        <w:t xml:space="preserve">  &lt;footer&gt;&lt;/footer&gt;</w:t>
      </w:r>
      <w:r>
        <w:rPr>
          <w:rFonts w:ascii="Consolas" w:hAnsi="Consolas"/>
          <w:color w:val="232323"/>
          <w:sz w:val="17"/>
        </w:rPr>
        <w:br/>
        <w:t>&lt;/main&gt;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Но в </w:t>
      </w:r>
      <w:r>
        <w:t>React</w:t>
      </w:r>
      <w:r w:rsidRPr="00E54B31">
        <w:rPr>
          <w:lang w:val="ru-RU"/>
        </w:rPr>
        <w:t xml:space="preserve"> мы можем создавать собственные теги-компоненты: </w:t>
      </w:r>
      <w:r>
        <w:rPr>
          <w:rFonts w:ascii="Consolas" w:hAnsi="Consolas"/>
          <w:color w:val="505050"/>
          <w:sz w:val="19"/>
        </w:rPr>
        <w:t>Header</w:t>
      </w:r>
      <w:r w:rsidRPr="00E54B31">
        <w:rPr>
          <w:lang w:val="ru-RU"/>
        </w:rPr>
        <w:t xml:space="preserve">, </w:t>
      </w:r>
      <w:r>
        <w:rPr>
          <w:rFonts w:ascii="Consolas" w:hAnsi="Consolas"/>
          <w:color w:val="505050"/>
          <w:sz w:val="19"/>
        </w:rPr>
        <w:t>Content</w:t>
      </w:r>
      <w:r w:rsidRPr="00E54B31">
        <w:rPr>
          <w:lang w:val="ru-RU"/>
        </w:rPr>
        <w:t xml:space="preserve">, </w:t>
      </w:r>
      <w:r>
        <w:rPr>
          <w:rFonts w:ascii="Consolas" w:hAnsi="Consolas"/>
          <w:color w:val="505050"/>
          <w:sz w:val="19"/>
        </w:rPr>
        <w:t>Footer</w:t>
      </w:r>
      <w:r w:rsidRPr="00E54B31">
        <w:rPr>
          <w:lang w:val="ru-RU"/>
        </w:rPr>
        <w:t>.</w:t>
      </w: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lastRenderedPageBreak/>
        <w:t xml:space="preserve">В нашем проекте можно мысленно разделить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 xml:space="preserve"> так: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App</w:t>
      </w:r>
      <w:r>
        <w:rPr>
          <w:rFonts w:ascii="Consolas" w:hAnsi="Consolas"/>
          <w:color w:val="232323"/>
          <w:sz w:val="17"/>
        </w:rPr>
        <w:br/>
        <w:t>├── Hero</w:t>
      </w:r>
      <w:r>
        <w:rPr>
          <w:rFonts w:ascii="Consolas" w:hAnsi="Consolas"/>
          <w:color w:val="232323"/>
          <w:sz w:val="17"/>
        </w:rPr>
        <w:br/>
        <w:t>├── IntroText</w:t>
      </w:r>
      <w:r>
        <w:rPr>
          <w:rFonts w:ascii="Consolas" w:hAnsi="Consolas"/>
          <w:color w:val="232323"/>
          <w:sz w:val="17"/>
        </w:rPr>
        <w:br/>
        <w:t>├── CounterButton</w:t>
      </w:r>
      <w:r>
        <w:rPr>
          <w:rFonts w:ascii="Consolas" w:hAnsi="Consolas"/>
          <w:color w:val="232323"/>
          <w:sz w:val="17"/>
        </w:rPr>
        <w:br/>
        <w:t>├── DocumentationLinks</w:t>
      </w:r>
      <w:r>
        <w:rPr>
          <w:rFonts w:ascii="Consolas" w:hAnsi="Consolas"/>
          <w:color w:val="232323"/>
          <w:sz w:val="17"/>
        </w:rPr>
        <w:br/>
        <w:t>└── SocialLinks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Такой подход помогает держать код в порядке.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 xml:space="preserve">13. Что можно писать внутри </w:t>
      </w:r>
      <w:r>
        <w:t>JSX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</w:t>
      </w:r>
      <w:r>
        <w:t>JSX</w:t>
      </w:r>
      <w:r w:rsidRPr="00E54B31">
        <w:rPr>
          <w:lang w:val="ru-RU"/>
        </w:rPr>
        <w:t xml:space="preserve"> можно писать:</w:t>
      </w:r>
    </w:p>
    <w:p w:rsidR="00AE7363" w:rsidRDefault="00000000">
      <w:pPr>
        <w:pStyle w:val="31"/>
      </w:pPr>
      <w:proofErr w:type="spellStart"/>
      <w:r>
        <w:t>Текст</w:t>
      </w:r>
      <w:proofErr w:type="spellEnd"/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&lt;h1&gt;Get started&lt;/h1&gt;</w:t>
      </w:r>
    </w:p>
    <w:p w:rsidR="00AE7363" w:rsidRDefault="00000000">
      <w:pPr>
        <w:pStyle w:val="31"/>
      </w:pPr>
      <w:r>
        <w:t>HTML-подобные теги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&lt;section&gt;</w:t>
      </w:r>
      <w:r>
        <w:rPr>
          <w:rFonts w:ascii="Consolas" w:hAnsi="Consolas"/>
          <w:color w:val="232323"/>
          <w:sz w:val="17"/>
        </w:rPr>
        <w:br/>
        <w:t xml:space="preserve">  &lt;p&gt;Текст страницы&lt;/p&gt;</w:t>
      </w:r>
      <w:r>
        <w:rPr>
          <w:rFonts w:ascii="Consolas" w:hAnsi="Consolas"/>
          <w:color w:val="232323"/>
          <w:sz w:val="17"/>
        </w:rPr>
        <w:br/>
        <w:t>&lt;/section&gt;</w:t>
      </w:r>
    </w:p>
    <w:p w:rsidR="00AE7363" w:rsidRDefault="00000000">
      <w:pPr>
        <w:pStyle w:val="31"/>
      </w:pPr>
      <w:r>
        <w:t>Свои компоненты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&lt;Hero /&gt;</w:t>
      </w:r>
    </w:p>
    <w:p w:rsidR="00AE7363" w:rsidRDefault="00000000">
      <w:pPr>
        <w:pStyle w:val="31"/>
      </w:pPr>
      <w:r>
        <w:t>JavaScript-выражения в `{}`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&lt;p&gt;Счетчик: {count}&lt;/p&gt;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Значения атрибутов из переменных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img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heroImg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} </w:t>
      </w:r>
      <w:r>
        <w:rPr>
          <w:rFonts w:ascii="Consolas" w:hAnsi="Consolas"/>
          <w:color w:val="232323"/>
          <w:sz w:val="17"/>
        </w:rPr>
        <w:t>alt</w:t>
      </w:r>
      <w:r w:rsidRPr="00E54B31">
        <w:rPr>
          <w:rFonts w:ascii="Consolas" w:hAnsi="Consolas"/>
          <w:color w:val="232323"/>
          <w:sz w:val="17"/>
          <w:lang w:val="ru-RU"/>
        </w:rPr>
        <w:t>="" /&gt;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Обработчики событий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button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onClick</w:t>
      </w:r>
      <w:proofErr w:type="spellEnd"/>
      <w:proofErr w:type="gramStart"/>
      <w:r w:rsidRPr="00E54B31">
        <w:rPr>
          <w:rFonts w:ascii="Consolas" w:hAnsi="Consolas"/>
          <w:color w:val="232323"/>
          <w:sz w:val="17"/>
          <w:lang w:val="ru-RU"/>
        </w:rPr>
        <w:t>={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 xml:space="preserve">() =&gt; </w:t>
      </w:r>
      <w:proofErr w:type="spellStart"/>
      <w:r>
        <w:rPr>
          <w:rFonts w:ascii="Consolas" w:hAnsi="Consolas"/>
          <w:color w:val="232323"/>
          <w:sz w:val="17"/>
        </w:rPr>
        <w:t>setCount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(</w:t>
      </w:r>
      <w:r>
        <w:rPr>
          <w:rFonts w:ascii="Consolas" w:hAnsi="Consolas"/>
          <w:color w:val="232323"/>
          <w:sz w:val="17"/>
        </w:rPr>
        <w:t>count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+ 1)}&gt;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Нажать</w:t>
      </w:r>
      <w:r w:rsidRPr="00E54B31">
        <w:rPr>
          <w:rFonts w:ascii="Consolas" w:hAnsi="Consolas"/>
          <w:color w:val="232323"/>
          <w:sz w:val="17"/>
          <w:lang w:val="ru-RU"/>
        </w:rPr>
        <w:br/>
        <w:t>&lt;/</w:t>
      </w:r>
      <w:r>
        <w:rPr>
          <w:rFonts w:ascii="Consolas" w:hAnsi="Consolas"/>
          <w:color w:val="232323"/>
          <w:sz w:val="17"/>
        </w:rPr>
        <w:t>button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Важно: внутри </w:t>
      </w:r>
      <w:r w:rsidRPr="00E54B31">
        <w:rPr>
          <w:rFonts w:ascii="Consolas" w:hAnsi="Consolas"/>
          <w:color w:val="505050"/>
          <w:sz w:val="19"/>
          <w:lang w:val="ru-RU"/>
        </w:rPr>
        <w:t>{}</w:t>
      </w:r>
      <w:r w:rsidRPr="00E54B31">
        <w:rPr>
          <w:lang w:val="ru-RU"/>
        </w:rPr>
        <w:t xml:space="preserve"> можно писать выражения, которые возвращают значение. Например: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{</w:t>
      </w:r>
      <w:r>
        <w:rPr>
          <w:rFonts w:ascii="Consolas" w:hAnsi="Consolas"/>
          <w:color w:val="232323"/>
          <w:sz w:val="17"/>
        </w:rPr>
        <w:t>count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+ 1}</w:t>
      </w:r>
      <w:r w:rsidRPr="00E54B31">
        <w:rPr>
          <w:rFonts w:ascii="Consolas" w:hAnsi="Consolas"/>
          <w:color w:val="232323"/>
          <w:sz w:val="17"/>
          <w:lang w:val="ru-RU"/>
        </w:rPr>
        <w:br/>
        <w:t>{</w:t>
      </w:r>
      <w:proofErr w:type="spellStart"/>
      <w:r>
        <w:rPr>
          <w:rFonts w:ascii="Consolas" w:hAnsi="Consolas"/>
          <w:color w:val="232323"/>
          <w:sz w:val="17"/>
        </w:rPr>
        <w:t>userName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}</w:t>
      </w:r>
      <w:r w:rsidRPr="00E54B31">
        <w:rPr>
          <w:rFonts w:ascii="Consolas" w:hAnsi="Consolas"/>
          <w:color w:val="232323"/>
          <w:sz w:val="17"/>
          <w:lang w:val="ru-RU"/>
        </w:rPr>
        <w:br/>
        <w:t>{</w:t>
      </w:r>
      <w:proofErr w:type="spellStart"/>
      <w:proofErr w:type="gramStart"/>
      <w:r>
        <w:rPr>
          <w:rFonts w:ascii="Consolas" w:hAnsi="Consolas"/>
          <w:color w:val="232323"/>
          <w:sz w:val="17"/>
        </w:rPr>
        <w:t>isActive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?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 xml:space="preserve"> 'Активно</w:t>
      </w:r>
      <w:proofErr w:type="gramStart"/>
      <w:r w:rsidRPr="00E54B31">
        <w:rPr>
          <w:rFonts w:ascii="Consolas" w:hAnsi="Consolas"/>
          <w:color w:val="232323"/>
          <w:sz w:val="17"/>
          <w:lang w:val="ru-RU"/>
        </w:rPr>
        <w:t>' :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 xml:space="preserve"> 'Неактивно'}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Но нельзя просто написать обычную инструкцию </w:t>
      </w:r>
      <w:r>
        <w:rPr>
          <w:rFonts w:ascii="Consolas" w:hAnsi="Consolas"/>
          <w:color w:val="505050"/>
          <w:sz w:val="19"/>
        </w:rPr>
        <w:t>if</w:t>
      </w:r>
      <w:r w:rsidRPr="00E54B31">
        <w:rPr>
          <w:lang w:val="ru-RU"/>
        </w:rPr>
        <w:t xml:space="preserve"> прямо внутри </w:t>
      </w:r>
      <w:r>
        <w:t>JSX</w:t>
      </w:r>
      <w:r w:rsidRPr="00E54B31">
        <w:rPr>
          <w:lang w:val="ru-RU"/>
        </w:rPr>
        <w:t xml:space="preserve"> так: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&lt;p&gt;{if (count &gt; 0) 'Есть клики'}&lt;/p&gt;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Условный рендеринг мы отдельно разберем в следующих методичках.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 xml:space="preserve">14. Комментарии в </w:t>
      </w:r>
      <w:r>
        <w:t>JSX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Обычный </w:t>
      </w:r>
      <w:r>
        <w:t>JavaScript</w:t>
      </w:r>
      <w:r w:rsidRPr="00E54B31">
        <w:rPr>
          <w:lang w:val="ru-RU"/>
        </w:rPr>
        <w:t>-комментарий: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// Это комментарий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Внутри </w:t>
      </w:r>
      <w:r>
        <w:t>JSX</w:t>
      </w:r>
      <w:r w:rsidRPr="00E54B31">
        <w:rPr>
          <w:lang w:val="ru-RU"/>
        </w:rPr>
        <w:t xml:space="preserve"> комментарий пишется так: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>) {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(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{/* Это комментарий внутри </w:t>
      </w:r>
      <w:r>
        <w:rPr>
          <w:rFonts w:ascii="Consolas" w:hAnsi="Consolas"/>
          <w:color w:val="232323"/>
          <w:sz w:val="17"/>
        </w:rPr>
        <w:t>JSX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*/}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  &lt;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>
        <w:rPr>
          <w:rFonts w:ascii="Consolas" w:hAnsi="Consolas"/>
          <w:color w:val="232323"/>
          <w:sz w:val="17"/>
        </w:rPr>
        <w:t>React</w:t>
      </w:r>
      <w:r w:rsidRPr="00E54B31">
        <w:rPr>
          <w:rFonts w:ascii="Consolas" w:hAnsi="Consolas"/>
          <w:color w:val="232323"/>
          <w:sz w:val="17"/>
          <w:lang w:val="ru-RU"/>
        </w:rPr>
        <w:t>&lt;/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&lt;/&gt;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E54B31">
        <w:rPr>
          <w:rFonts w:ascii="Consolas" w:hAnsi="Consolas"/>
          <w:color w:val="232323"/>
          <w:sz w:val="17"/>
          <w:lang w:val="ru-RU"/>
        </w:rPr>
        <w:br/>
        <w:t>}</w:t>
      </w:r>
    </w:p>
    <w:p w:rsidR="00AE7363" w:rsidRPr="00E54B31" w:rsidRDefault="00E54B31">
      <w:pPr>
        <w:rPr>
          <w:lang w:val="ru-RU"/>
        </w:rPr>
      </w:pPr>
      <w:r>
        <w:rPr>
          <w:lang w:val="ru-RU"/>
        </w:rPr>
        <w:t>В</w:t>
      </w:r>
      <w:r w:rsidR="00000000" w:rsidRPr="00E54B31">
        <w:rPr>
          <w:lang w:val="ru-RU"/>
        </w:rPr>
        <w:t xml:space="preserve"> реальном коде не стоит комментировать каждую очевидную строку.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t>15. Практический пример: выносим кнопку в компонент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сейчас есть кнопка: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</w:t>
      </w:r>
      <w:r>
        <w:rPr>
          <w:rFonts w:ascii="Consolas" w:hAnsi="Consolas"/>
          <w:color w:val="232323"/>
          <w:sz w:val="17"/>
        </w:rPr>
        <w:br/>
        <w:t xml:space="preserve">  type="button"</w:t>
      </w:r>
      <w:r>
        <w:rPr>
          <w:rFonts w:ascii="Consolas" w:hAnsi="Consolas"/>
          <w:color w:val="232323"/>
          <w:sz w:val="17"/>
        </w:rPr>
        <w:br/>
        <w:t xml:space="preserve">  className="counter"</w:t>
      </w:r>
      <w:r>
        <w:rPr>
          <w:rFonts w:ascii="Consolas" w:hAnsi="Consolas"/>
          <w:color w:val="232323"/>
          <w:sz w:val="17"/>
        </w:rPr>
        <w:br/>
        <w:t xml:space="preserve">  onClick={() =&gt; setCount((count) =&gt; count + 1)}</w:t>
      </w:r>
      <w:r>
        <w:rPr>
          <w:rFonts w:ascii="Consolas" w:hAnsi="Consolas"/>
          <w:color w:val="232323"/>
          <w:sz w:val="17"/>
        </w:rPr>
        <w:br/>
        <w:t>&gt;</w:t>
      </w:r>
      <w:r>
        <w:rPr>
          <w:rFonts w:ascii="Consolas" w:hAnsi="Consolas"/>
          <w:color w:val="232323"/>
          <w:sz w:val="17"/>
        </w:rPr>
        <w:br/>
        <w:t xml:space="preserve">  Count is {count}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Можно вынести ее в отдельный компонент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E54B31">
        <w:rPr>
          <w:lang w:val="ru-RU"/>
        </w:rPr>
        <w:t>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Пока сделаем простой вариант в том же файле</w:t>
      </w:r>
      <w:r w:rsidR="00E54B31">
        <w:rPr>
          <w:lang w:val="ru-RU"/>
        </w:rPr>
        <w:t xml:space="preserve"> (вне </w:t>
      </w:r>
      <w:r w:rsidR="00E54B31">
        <w:t>App</w:t>
      </w:r>
      <w:r w:rsidR="00E54B31">
        <w:rPr>
          <w:lang w:val="ru-RU"/>
        </w:rPr>
        <w:t>)</w:t>
      </w:r>
      <w:r w:rsidRPr="00E54B31">
        <w:rPr>
          <w:lang w:val="ru-RU"/>
        </w:rPr>
        <w:t>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className="counter" onClick={onClick}&gt;</w:t>
      </w:r>
      <w:r>
        <w:rPr>
          <w:rFonts w:ascii="Consolas" w:hAnsi="Consolas"/>
          <w:color w:val="232323"/>
          <w:sz w:val="17"/>
        </w:rPr>
        <w:br/>
        <w:t xml:space="preserve">      Count is {count}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Default="00000000">
      <w:r>
        <w:t xml:space="preserve">А внутри </w:t>
      </w:r>
      <w:r>
        <w:rPr>
          <w:rFonts w:ascii="Consolas" w:hAnsi="Consolas"/>
          <w:color w:val="505050"/>
          <w:sz w:val="19"/>
        </w:rPr>
        <w:t>App</w:t>
      </w:r>
      <w:r>
        <w:t xml:space="preserve"> использовать: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&lt;CounterButton</w:t>
      </w:r>
      <w:r>
        <w:rPr>
          <w:rFonts w:ascii="Consolas" w:hAnsi="Consolas"/>
          <w:color w:val="232323"/>
          <w:sz w:val="17"/>
        </w:rPr>
        <w:br/>
        <w:t xml:space="preserve">  count={count}</w:t>
      </w:r>
      <w:r>
        <w:rPr>
          <w:rFonts w:ascii="Consolas" w:hAnsi="Consolas"/>
          <w:color w:val="232323"/>
          <w:sz w:val="17"/>
        </w:rPr>
        <w:br/>
        <w:t xml:space="preserve">  onClick={() =&gt; setCount((count) =&gt; count + 1)}</w:t>
      </w:r>
      <w:r>
        <w:rPr>
          <w:rFonts w:ascii="Consolas" w:hAnsi="Consolas"/>
          <w:color w:val="232323"/>
          <w:sz w:val="17"/>
        </w:rPr>
        <w:br/>
        <w:t>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Здесь появляются </w:t>
      </w:r>
      <w:r>
        <w:rPr>
          <w:rFonts w:ascii="Consolas" w:hAnsi="Consolas"/>
          <w:color w:val="505050"/>
          <w:sz w:val="19"/>
        </w:rPr>
        <w:t>props</w:t>
      </w:r>
      <w:r w:rsidRPr="00E54B31">
        <w:rPr>
          <w:lang w:val="ru-RU"/>
        </w:rPr>
        <w:t xml:space="preserve"> - данные, которые родительский компонент передает дочернему.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Сейчас достаточно понять: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хранит </w:t>
      </w:r>
      <w:r>
        <w:rPr>
          <w:rFonts w:ascii="Consolas" w:hAnsi="Consolas"/>
          <w:color w:val="232323"/>
          <w:sz w:val="17"/>
        </w:rPr>
        <w:t>count</w:t>
      </w:r>
      <w:r w:rsidRPr="00E54B31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передает </w:t>
      </w:r>
      <w:r>
        <w:rPr>
          <w:rFonts w:ascii="Consolas" w:hAnsi="Consolas"/>
          <w:color w:val="232323"/>
          <w:sz w:val="17"/>
        </w:rPr>
        <w:t>count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в </w:t>
      </w:r>
      <w:proofErr w:type="spellStart"/>
      <w:r>
        <w:rPr>
          <w:rFonts w:ascii="Consolas" w:hAnsi="Consolas"/>
          <w:color w:val="232323"/>
          <w:sz w:val="17"/>
        </w:rPr>
        <w:t>CounterButton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CounterButton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показывает </w:t>
      </w:r>
      <w:r>
        <w:rPr>
          <w:rFonts w:ascii="Consolas" w:hAnsi="Consolas"/>
          <w:color w:val="232323"/>
          <w:sz w:val="17"/>
        </w:rPr>
        <w:t>count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на кнопке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Подробно </w:t>
      </w:r>
      <w:r>
        <w:t>props</w:t>
      </w:r>
      <w:r w:rsidRPr="00E54B31">
        <w:rPr>
          <w:lang w:val="ru-RU"/>
        </w:rPr>
        <w:t xml:space="preserve"> мы разберем</w:t>
      </w:r>
      <w:r w:rsidR="00E54B31">
        <w:rPr>
          <w:lang w:val="ru-RU"/>
        </w:rPr>
        <w:t xml:space="preserve"> отдельно</w:t>
      </w:r>
      <w:r w:rsidRPr="00E54B31">
        <w:rPr>
          <w:lang w:val="ru-RU"/>
        </w:rPr>
        <w:t>.</w:t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 xml:space="preserve">16. Практический пример: выносим </w:t>
      </w:r>
      <w:r>
        <w:t>hero</w:t>
      </w:r>
      <w:r w:rsidRPr="00E54B31">
        <w:rPr>
          <w:lang w:val="ru-RU"/>
        </w:rPr>
        <w:t>-блок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Ниже пример полного фрагмента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после выноса </w:t>
      </w:r>
      <w:r>
        <w:t>hero</w:t>
      </w:r>
      <w:r w:rsidRPr="00E54B31">
        <w:rPr>
          <w:lang w:val="ru-RU"/>
        </w:rPr>
        <w:t>-блока: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useState } from 'react'</w:t>
      </w:r>
      <w:r>
        <w:rPr>
          <w:rFonts w:ascii="Consolas" w:hAnsi="Consolas"/>
          <w:color w:val="232323"/>
          <w:sz w:val="17"/>
        </w:rPr>
        <w:br/>
        <w:t>import reactLogo from './assets/react.svg'</w:t>
      </w:r>
      <w:r>
        <w:rPr>
          <w:rFonts w:ascii="Consolas" w:hAnsi="Consolas"/>
          <w:color w:val="232323"/>
          <w:sz w:val="17"/>
        </w:rPr>
        <w:br/>
        <w:t>import viteLogo from './assets/vite.svg'</w:t>
      </w:r>
      <w:r>
        <w:rPr>
          <w:rFonts w:ascii="Consolas" w:hAnsi="Consolas"/>
          <w:color w:val="232323"/>
          <w:sz w:val="17"/>
        </w:rPr>
        <w:br/>
        <w:t>import heroImg from './assets/hero.png'</w:t>
      </w:r>
      <w:r>
        <w:rPr>
          <w:rFonts w:ascii="Consolas" w:hAnsi="Consolas"/>
          <w:color w:val="232323"/>
          <w:sz w:val="17"/>
        </w:rPr>
        <w:br/>
        <w:t>import './App.css'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 className="hero"&gt;</w:t>
      </w:r>
      <w:r>
        <w:rPr>
          <w:rFonts w:ascii="Consolas" w:hAnsi="Consolas"/>
          <w:color w:val="232323"/>
          <w:sz w:val="17"/>
        </w:rPr>
        <w:br/>
        <w:t xml:space="preserve">  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App() {</w:t>
      </w:r>
      <w:r>
        <w:rPr>
          <w:rFonts w:ascii="Consolas" w:hAnsi="Consolas"/>
          <w:color w:val="232323"/>
          <w:sz w:val="17"/>
        </w:rPr>
        <w:br/>
        <w:t xml:space="preserve">  const [count, setCount] = useState(0)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&lt;section id="center"&gt;</w:t>
      </w:r>
      <w:r>
        <w:rPr>
          <w:rFonts w:ascii="Consolas" w:hAnsi="Consolas"/>
          <w:color w:val="232323"/>
          <w:sz w:val="17"/>
        </w:rPr>
        <w:br/>
        <w:t xml:space="preserve">        &lt;Hero /&gt;</w:t>
      </w:r>
      <w:r>
        <w:rPr>
          <w:rFonts w:ascii="Consolas" w:hAnsi="Consolas"/>
          <w:color w:val="232323"/>
          <w:sz w:val="17"/>
        </w:rPr>
        <w:br/>
        <w:t xml:space="preserve">        &lt;div&gt;</w:t>
      </w:r>
      <w:r>
        <w:rPr>
          <w:rFonts w:ascii="Consolas" w:hAnsi="Consolas"/>
          <w:color w:val="232323"/>
          <w:sz w:val="17"/>
        </w:rPr>
        <w:br/>
        <w:t xml:space="preserve">      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      &lt;p&gt;</w:t>
      </w:r>
      <w:r>
        <w:rPr>
          <w:rFonts w:ascii="Consolas" w:hAnsi="Consolas"/>
          <w:color w:val="232323"/>
          <w:sz w:val="17"/>
        </w:rPr>
        <w:br/>
        <w:t xml:space="preserve">      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      &lt;/p&gt;</w:t>
      </w:r>
      <w:r>
        <w:rPr>
          <w:rFonts w:ascii="Consolas" w:hAnsi="Consolas"/>
          <w:color w:val="232323"/>
          <w:sz w:val="17"/>
        </w:rPr>
        <w:br/>
        <w:t xml:space="preserve">        &lt;/div&gt;</w:t>
      </w:r>
      <w:r>
        <w:rPr>
          <w:rFonts w:ascii="Consolas" w:hAnsi="Consolas"/>
          <w:color w:val="232323"/>
          <w:sz w:val="17"/>
        </w:rPr>
        <w:br/>
        <w:t xml:space="preserve">        &lt;button</w:t>
      </w:r>
      <w:r>
        <w:rPr>
          <w:rFonts w:ascii="Consolas" w:hAnsi="Consolas"/>
          <w:color w:val="232323"/>
          <w:sz w:val="17"/>
        </w:rPr>
        <w:br/>
        <w:t xml:space="preserve">          type="button"</w:t>
      </w:r>
      <w:r>
        <w:rPr>
          <w:rFonts w:ascii="Consolas" w:hAnsi="Consolas"/>
          <w:color w:val="232323"/>
          <w:sz w:val="17"/>
        </w:rPr>
        <w:br/>
        <w:t xml:space="preserve">          className="counter"</w:t>
      </w:r>
      <w:r>
        <w:rPr>
          <w:rFonts w:ascii="Consolas" w:hAnsi="Consolas"/>
          <w:color w:val="232323"/>
          <w:sz w:val="17"/>
        </w:rPr>
        <w:br/>
        <w:t xml:space="preserve">          onClick={() =&gt; setCount((count) =&gt; count + 1)}</w:t>
      </w:r>
      <w:r>
        <w:rPr>
          <w:rFonts w:ascii="Consolas" w:hAnsi="Consolas"/>
          <w:color w:val="232323"/>
          <w:sz w:val="17"/>
        </w:rPr>
        <w:br/>
        <w:t xml:space="preserve">        &gt;</w:t>
      </w:r>
      <w:r>
        <w:rPr>
          <w:rFonts w:ascii="Consolas" w:hAnsi="Consolas"/>
          <w:color w:val="232323"/>
          <w:sz w:val="17"/>
        </w:rPr>
        <w:br/>
        <w:t xml:space="preserve">          Count is {count}</w:t>
      </w:r>
      <w:r>
        <w:rPr>
          <w:rFonts w:ascii="Consolas" w:hAnsi="Consolas"/>
          <w:color w:val="232323"/>
          <w:sz w:val="17"/>
        </w:rPr>
        <w:br/>
        <w:t xml:space="preserve">        &lt;/button&gt;</w:t>
      </w:r>
      <w:r>
        <w:rPr>
          <w:rFonts w:ascii="Consolas" w:hAnsi="Consolas"/>
          <w:color w:val="232323"/>
          <w:sz w:val="17"/>
        </w:rPr>
        <w:br/>
        <w:t xml:space="preserve">      &lt;/section&gt;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default App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Здесь </w:t>
      </w:r>
      <w:r>
        <w:rPr>
          <w:rFonts w:ascii="Consolas" w:hAnsi="Consolas"/>
          <w:color w:val="505050"/>
          <w:sz w:val="19"/>
        </w:rPr>
        <w:t>Hero</w:t>
      </w:r>
      <w:r w:rsidRPr="00E54B31">
        <w:rPr>
          <w:lang w:val="ru-RU"/>
        </w:rPr>
        <w:t xml:space="preserve"> - отдельный компонент, но он пока находится в том же файле.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 xml:space="preserve">17. Частые ошибки 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Ошибка 1. Компонент с маленькой буквы</w:t>
      </w:r>
    </w:p>
    <w:p w:rsidR="00AE7363" w:rsidRDefault="00000000">
      <w:proofErr w:type="spellStart"/>
      <w:r>
        <w:t>Неправильно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&lt;h1&gt;Hero&lt;/h1&gt;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Default="00000000">
      <w:r>
        <w:t>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&lt;h1&gt;Hero&lt;/h1&gt;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Ошибка 2. Использование `</w:t>
      </w:r>
      <w:r>
        <w:t>class</w:t>
      </w:r>
      <w:r w:rsidRPr="00E54B31">
        <w:rPr>
          <w:lang w:val="ru-RU"/>
        </w:rPr>
        <w:t>` вместо `</w:t>
      </w:r>
      <w:proofErr w:type="spellStart"/>
      <w:r>
        <w:t>className</w:t>
      </w:r>
      <w:proofErr w:type="spellEnd"/>
      <w:r w:rsidRPr="00E54B31">
        <w:rPr>
          <w:lang w:val="ru-RU"/>
        </w:rPr>
        <w:t>`</w:t>
      </w:r>
    </w:p>
    <w:p w:rsidR="00AE7363" w:rsidRDefault="00000000">
      <w:proofErr w:type="spellStart"/>
      <w:r>
        <w:t>Неправильно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 class="hero"&gt;&lt;/div&gt;</w:t>
      </w:r>
    </w:p>
    <w:p w:rsidR="00AE7363" w:rsidRDefault="00000000">
      <w:r>
        <w:t>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 className="hero"&gt;&lt;/div&gt;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Ошибка 3. Забыли закрыть тег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Неправильно: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alt=""&gt;</w:t>
      </w:r>
    </w:p>
    <w:p w:rsidR="00AE7363" w:rsidRDefault="00000000">
      <w:r>
        <w:t>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alt="" /&gt;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Ошибка 4. Несколько корневых элементов без обертки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Неправильно: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App</w:t>
      </w:r>
      <w:r w:rsidRPr="00E54B31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E54B31">
        <w:rPr>
          <w:rFonts w:ascii="Consolas" w:hAnsi="Consolas"/>
          <w:color w:val="232323"/>
          <w:sz w:val="17"/>
          <w:lang w:val="ru-RU"/>
        </w:rPr>
        <w:t>) {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(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>
        <w:rPr>
          <w:rFonts w:ascii="Consolas" w:hAnsi="Consolas"/>
          <w:color w:val="232323"/>
          <w:sz w:val="17"/>
        </w:rPr>
        <w:t>React</w:t>
      </w:r>
      <w:r w:rsidRPr="00E54B31">
        <w:rPr>
          <w:rFonts w:ascii="Consolas" w:hAnsi="Consolas"/>
          <w:color w:val="232323"/>
          <w:sz w:val="17"/>
          <w:lang w:val="ru-RU"/>
        </w:rPr>
        <w:t>&lt;/</w:t>
      </w:r>
      <w:r>
        <w:rPr>
          <w:rFonts w:ascii="Consolas" w:hAnsi="Consolas"/>
          <w:color w:val="232323"/>
          <w:sz w:val="17"/>
        </w:rPr>
        <w:t>h</w:t>
      </w:r>
      <w:r w:rsidRPr="00E54B31">
        <w:rPr>
          <w:rFonts w:ascii="Consolas" w:hAnsi="Consolas"/>
          <w:color w:val="232323"/>
          <w:sz w:val="17"/>
          <w:lang w:val="ru-RU"/>
        </w:rPr>
        <w:t>1&gt;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  &lt;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&gt;Учебный проект&lt;/</w:t>
      </w:r>
      <w:r>
        <w:rPr>
          <w:rFonts w:ascii="Consolas" w:hAnsi="Consolas"/>
          <w:color w:val="232323"/>
          <w:sz w:val="17"/>
        </w:rPr>
        <w:t>p</w:t>
      </w:r>
      <w:r w:rsidRPr="00E54B31">
        <w:rPr>
          <w:rFonts w:ascii="Consolas" w:hAnsi="Consolas"/>
          <w:color w:val="232323"/>
          <w:sz w:val="17"/>
          <w:lang w:val="ru-RU"/>
        </w:rPr>
        <w:t>&gt;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E54B31">
        <w:rPr>
          <w:rFonts w:ascii="Consolas" w:hAnsi="Consolas"/>
          <w:color w:val="232323"/>
          <w:sz w:val="17"/>
          <w:lang w:val="ru-RU"/>
        </w:rPr>
        <w:br/>
        <w:t>}</w:t>
      </w: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E54B31" w:rsidRDefault="00E54B31">
      <w:pPr>
        <w:rPr>
          <w:lang w:val="ru-RU"/>
        </w:rPr>
      </w:pPr>
    </w:p>
    <w:p w:rsidR="00AE7363" w:rsidRDefault="00000000">
      <w:proofErr w:type="spellStart"/>
      <w:r>
        <w:lastRenderedPageBreak/>
        <w:t>Правильно</w:t>
      </w:r>
      <w:proofErr w:type="spellEnd"/>
      <w: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&lt;h1&gt;React&lt;/h1&gt;</w:t>
      </w:r>
      <w:r>
        <w:rPr>
          <w:rFonts w:ascii="Consolas" w:hAnsi="Consolas"/>
          <w:color w:val="232323"/>
          <w:sz w:val="17"/>
        </w:rPr>
        <w:br/>
        <w:t xml:space="preserve">      &lt;p&gt;Учебный проект&lt;/p&gt;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Ошибка 5. Перенос строки после `</w:t>
      </w:r>
      <w:r>
        <w:t>return</w:t>
      </w:r>
      <w:r w:rsidRPr="00E54B31">
        <w:rPr>
          <w:lang w:val="ru-RU"/>
        </w:rPr>
        <w:t>`</w:t>
      </w:r>
    </w:p>
    <w:p w:rsidR="00AE7363" w:rsidRDefault="00000000">
      <w:r>
        <w:t>Неправильно: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return</w:t>
      </w:r>
      <w:r>
        <w:rPr>
          <w:rFonts w:ascii="Consolas" w:hAnsi="Consolas"/>
          <w:color w:val="232323"/>
          <w:sz w:val="17"/>
        </w:rPr>
        <w:br/>
        <w:t xml:space="preserve">    &lt;h1&gt;React&lt;/h1&gt;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Default="00000000">
      <w:r>
        <w:t>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&lt;h1&gt;React&lt;/h1&gt;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Ошибка 6. Строка вместо переменной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Неправильно: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src="heroImg" alt="" /&gt;</w:t>
      </w:r>
    </w:p>
    <w:p w:rsidR="00AE7363" w:rsidRDefault="00000000">
      <w:r>
        <w:t>Правильно: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alt="" /&gt;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первом случае </w:t>
      </w:r>
      <w:r>
        <w:t>React</w:t>
      </w:r>
      <w:r w:rsidRPr="00E54B31">
        <w:rPr>
          <w:lang w:val="ru-RU"/>
        </w:rPr>
        <w:t xml:space="preserve"> передаст строку </w:t>
      </w:r>
      <w:r w:rsidRPr="00E54B31">
        <w:rPr>
          <w:rFonts w:ascii="Consolas" w:hAnsi="Consolas"/>
          <w:color w:val="505050"/>
          <w:sz w:val="19"/>
          <w:lang w:val="ru-RU"/>
        </w:rPr>
        <w:t>"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"</w:t>
      </w:r>
      <w:r w:rsidRPr="00E54B31">
        <w:rPr>
          <w:lang w:val="ru-RU"/>
        </w:rPr>
        <w:t xml:space="preserve">. Во втором случае </w:t>
      </w:r>
      <w:r>
        <w:t>React</w:t>
      </w:r>
      <w:r w:rsidRPr="00E54B31">
        <w:rPr>
          <w:lang w:val="ru-RU"/>
        </w:rPr>
        <w:t xml:space="preserve"> возьмет значение переменной 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E54B31">
        <w:rPr>
          <w:lang w:val="ru-RU"/>
        </w:rPr>
        <w:t>.</w:t>
      </w:r>
    </w:p>
    <w:p w:rsidR="00E54B31" w:rsidRDefault="00E54B3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>18.</w:t>
      </w:r>
      <w:r w:rsidR="00E54B31">
        <w:rPr>
          <w:lang w:val="ru-RU"/>
        </w:rPr>
        <w:t xml:space="preserve"> П</w:t>
      </w:r>
      <w:r w:rsidRPr="00E54B31">
        <w:rPr>
          <w:lang w:val="ru-RU"/>
        </w:rPr>
        <w:t>рактика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Задание 1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 файле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создайте компонент </w:t>
      </w:r>
      <w:proofErr w:type="spellStart"/>
      <w:r>
        <w:rPr>
          <w:rFonts w:ascii="Consolas" w:hAnsi="Consolas"/>
          <w:color w:val="505050"/>
          <w:sz w:val="19"/>
        </w:rPr>
        <w:t>PageTitle</w:t>
      </w:r>
      <w:proofErr w:type="spellEnd"/>
      <w:r w:rsidRPr="00E54B31">
        <w:rPr>
          <w:lang w:val="ru-RU"/>
        </w:rPr>
        <w:t>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PageTitle()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&lt;div&gt;</w:t>
      </w:r>
      <w:r>
        <w:rPr>
          <w:rFonts w:ascii="Consolas" w:hAnsi="Consolas"/>
          <w:color w:val="232323"/>
          <w:sz w:val="17"/>
        </w:rPr>
        <w:br/>
        <w:t xml:space="preserve">  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  &lt;p&gt;</w:t>
      </w:r>
      <w:r>
        <w:rPr>
          <w:rFonts w:ascii="Consolas" w:hAnsi="Consolas"/>
          <w:color w:val="232323"/>
          <w:sz w:val="17"/>
        </w:rPr>
        <w:br/>
        <w:t xml:space="preserve">  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  &lt;/p&gt;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Default="00000000">
      <w:r>
        <w:t>Замените старый блок: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&lt;div&gt;</w:t>
      </w:r>
      <w:r>
        <w:rPr>
          <w:rFonts w:ascii="Consolas" w:hAnsi="Consolas"/>
          <w:color w:val="232323"/>
          <w:sz w:val="17"/>
        </w:rPr>
        <w:br/>
        <w:t xml:space="preserve">  &lt;h1&gt;Get started&lt;/h1&gt;</w:t>
      </w:r>
      <w:r>
        <w:rPr>
          <w:rFonts w:ascii="Consolas" w:hAnsi="Consolas"/>
          <w:color w:val="232323"/>
          <w:sz w:val="17"/>
        </w:rPr>
        <w:br/>
        <w:t xml:space="preserve">  &lt;p&gt;</w:t>
      </w:r>
      <w:r>
        <w:rPr>
          <w:rFonts w:ascii="Consolas" w:hAnsi="Consolas"/>
          <w:color w:val="232323"/>
          <w:sz w:val="17"/>
        </w:rPr>
        <w:br/>
        <w:t xml:space="preserve">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&lt;/p&gt;</w:t>
      </w:r>
      <w:r>
        <w:rPr>
          <w:rFonts w:ascii="Consolas" w:hAnsi="Consolas"/>
          <w:color w:val="232323"/>
          <w:sz w:val="17"/>
        </w:rPr>
        <w:br/>
        <w:t>&lt;/div&gt;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на: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PageTitle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Задание 2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Создайте компонент </w:t>
      </w:r>
      <w:r>
        <w:rPr>
          <w:rFonts w:ascii="Consolas" w:hAnsi="Consolas"/>
          <w:color w:val="505050"/>
          <w:sz w:val="19"/>
        </w:rPr>
        <w:t>Hero</w:t>
      </w:r>
      <w:r w:rsidRPr="00E54B31">
        <w:rPr>
          <w:lang w:val="ru-RU"/>
        </w:rPr>
        <w:t xml:space="preserve"> и перенесите в него блок с изображениями: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Hero()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&lt;div className="hero"&gt;</w:t>
      </w:r>
      <w:r>
        <w:rPr>
          <w:rFonts w:ascii="Consolas" w:hAnsi="Consolas"/>
          <w:color w:val="232323"/>
          <w:sz w:val="17"/>
        </w:rPr>
        <w:br/>
        <w:t xml:space="preserve">  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  &lt;/div&gt;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Внутри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 xml:space="preserve"> замените старый </w:t>
      </w:r>
      <w:r>
        <w:t>hero</w:t>
      </w:r>
      <w:r w:rsidRPr="00E54B31">
        <w:rPr>
          <w:lang w:val="ru-RU"/>
        </w:rPr>
        <w:t>-блок на:</w:t>
      </w:r>
    </w:p>
    <w:p w:rsidR="00AE7363" w:rsidRPr="00E54B31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Hero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7C2608" w:rsidRDefault="007C260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24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lastRenderedPageBreak/>
        <w:t>Задание 3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Создайте компонент </w:t>
      </w:r>
      <w:proofErr w:type="spellStart"/>
      <w:r>
        <w:rPr>
          <w:rFonts w:ascii="Consolas" w:hAnsi="Consolas"/>
          <w:color w:val="505050"/>
          <w:sz w:val="19"/>
        </w:rPr>
        <w:t>CounterButton</w:t>
      </w:r>
      <w:proofErr w:type="spellEnd"/>
      <w:r w:rsidRPr="00E54B31">
        <w:rPr>
          <w:lang w:val="ru-RU"/>
        </w:rPr>
        <w:t>:</w:t>
      </w:r>
    </w:p>
    <w:p w:rsidR="00AE7363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CounterButton({ count, onClick })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&lt;button type="button" className="counter" onClick={onClick}&gt;</w:t>
      </w:r>
      <w:r>
        <w:rPr>
          <w:rFonts w:ascii="Consolas" w:hAnsi="Consolas"/>
          <w:color w:val="232323"/>
          <w:sz w:val="17"/>
        </w:rPr>
        <w:br/>
        <w:t xml:space="preserve">      Count is {count}</w:t>
      </w:r>
      <w:r>
        <w:rPr>
          <w:rFonts w:ascii="Consolas" w:hAnsi="Consolas"/>
          <w:color w:val="232323"/>
          <w:sz w:val="17"/>
        </w:rPr>
        <w:br/>
        <w:t xml:space="preserve">    &lt;/button&gt;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 xml:space="preserve">Внутри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lang w:val="ru-RU"/>
        </w:rPr>
        <w:t xml:space="preserve"> замените старую кнопку на:</w:t>
      </w:r>
    </w:p>
    <w:p w:rsidR="00AE7363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AE7363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&lt;CounterButton</w:t>
      </w:r>
      <w:r>
        <w:rPr>
          <w:rFonts w:ascii="Consolas" w:hAnsi="Consolas"/>
          <w:color w:val="232323"/>
          <w:sz w:val="17"/>
        </w:rPr>
        <w:br/>
        <w:t xml:space="preserve">  count={count}</w:t>
      </w:r>
      <w:r>
        <w:rPr>
          <w:rFonts w:ascii="Consolas" w:hAnsi="Consolas"/>
          <w:color w:val="232323"/>
          <w:sz w:val="17"/>
        </w:rPr>
        <w:br/>
        <w:t xml:space="preserve">  onClick={() =&gt; setCount((count) =&gt; count + 1)}</w:t>
      </w:r>
      <w:r>
        <w:rPr>
          <w:rFonts w:ascii="Consolas" w:hAnsi="Consolas"/>
          <w:color w:val="232323"/>
          <w:sz w:val="17"/>
        </w:rPr>
        <w:br/>
        <w:t>/&gt;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Задание 4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Запустите проект: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dev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Проверьте, что страница выглядит так же, как до разбиения на компоненты.</w:t>
      </w:r>
    </w:p>
    <w:p w:rsidR="00AE7363" w:rsidRPr="00E54B31" w:rsidRDefault="00000000">
      <w:pPr>
        <w:pStyle w:val="31"/>
        <w:rPr>
          <w:lang w:val="ru-RU"/>
        </w:rPr>
      </w:pPr>
      <w:r w:rsidRPr="00E54B31">
        <w:rPr>
          <w:lang w:val="ru-RU"/>
        </w:rPr>
        <w:t>Задание 5</w:t>
      </w:r>
    </w:p>
    <w:p w:rsidR="00AE7363" w:rsidRPr="007C2608" w:rsidRDefault="00000000">
      <w:pPr>
        <w:rPr>
          <w:lang w:val="ru-RU"/>
        </w:rPr>
      </w:pPr>
      <w:r w:rsidRPr="00E54B31">
        <w:rPr>
          <w:lang w:val="ru-RU"/>
        </w:rPr>
        <w:t xml:space="preserve">Ответьте: стало ли легче читать </w:t>
      </w:r>
      <w:r>
        <w:rPr>
          <w:rFonts w:ascii="Consolas" w:hAnsi="Consolas"/>
          <w:color w:val="505050"/>
          <w:sz w:val="19"/>
        </w:rPr>
        <w:t>App</w:t>
      </w:r>
      <w:r w:rsidRPr="00E54B31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E54B31">
        <w:rPr>
          <w:lang w:val="ru-RU"/>
        </w:rPr>
        <w:t xml:space="preserve"> после выноса частей интерфейса в компоненты? </w:t>
      </w:r>
      <w:r w:rsidRPr="007C2608">
        <w:rPr>
          <w:lang w:val="ru-RU"/>
        </w:rPr>
        <w:t>Почему?</w:t>
      </w:r>
    </w:p>
    <w:p w:rsidR="00AE7363" w:rsidRDefault="00000000">
      <w:pPr>
        <w:pStyle w:val="21"/>
      </w:pPr>
      <w:r>
        <w:t xml:space="preserve">19.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AE7363" w:rsidRDefault="00000000">
      <w:pPr>
        <w:pStyle w:val="a"/>
      </w:pPr>
      <w:r>
        <w:t>Что такое React-компонент?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>Почему компонент должен начинаться с большой буквы?</w:t>
      </w:r>
    </w:p>
    <w:p w:rsidR="00AE7363" w:rsidRDefault="0000000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JSX?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 xml:space="preserve">Почему в </w:t>
      </w:r>
      <w:r>
        <w:t>JSX</w:t>
      </w:r>
      <w:r w:rsidRPr="00E54B31">
        <w:rPr>
          <w:lang w:val="ru-RU"/>
        </w:rPr>
        <w:t xml:space="preserve"> пишется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E54B31">
        <w:rPr>
          <w:lang w:val="ru-RU"/>
        </w:rPr>
        <w:t xml:space="preserve">, а не </w:t>
      </w:r>
      <w:r>
        <w:rPr>
          <w:rFonts w:ascii="Consolas" w:hAnsi="Consolas"/>
          <w:color w:val="505050"/>
          <w:sz w:val="19"/>
        </w:rPr>
        <w:t>class</w:t>
      </w:r>
      <w:r w:rsidRPr="00E54B31">
        <w:rPr>
          <w:lang w:val="ru-RU"/>
        </w:rPr>
        <w:t>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 xml:space="preserve">Для чего нужны фигурные скобки </w:t>
      </w:r>
      <w:r w:rsidRPr="00E54B31">
        <w:rPr>
          <w:rFonts w:ascii="Consolas" w:hAnsi="Consolas"/>
          <w:color w:val="505050"/>
          <w:sz w:val="19"/>
          <w:lang w:val="ru-RU"/>
        </w:rPr>
        <w:t>{}</w:t>
      </w:r>
      <w:r w:rsidRPr="00E54B31">
        <w:rPr>
          <w:lang w:val="ru-RU"/>
        </w:rPr>
        <w:t xml:space="preserve"> в </w:t>
      </w:r>
      <w:r>
        <w:t>JSX</w:t>
      </w:r>
      <w:r w:rsidRPr="00E54B31">
        <w:rPr>
          <w:lang w:val="ru-RU"/>
        </w:rPr>
        <w:t>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 xml:space="preserve">Почему тег </w:t>
      </w:r>
      <w:r w:rsidRPr="00E54B31">
        <w:rPr>
          <w:rFonts w:ascii="Consolas" w:hAnsi="Consolas"/>
          <w:color w:val="505050"/>
          <w:sz w:val="19"/>
          <w:lang w:val="ru-RU"/>
        </w:rPr>
        <w:t>&lt;</w:t>
      </w:r>
      <w:proofErr w:type="spellStart"/>
      <w:r>
        <w:rPr>
          <w:rFonts w:ascii="Consolas" w:hAnsi="Consolas"/>
          <w:color w:val="505050"/>
          <w:sz w:val="19"/>
        </w:rPr>
        <w:t>img</w:t>
      </w:r>
      <w:proofErr w:type="spellEnd"/>
      <w:r w:rsidRPr="00E54B31">
        <w:rPr>
          <w:rFonts w:ascii="Consolas" w:hAnsi="Consolas"/>
          <w:color w:val="505050"/>
          <w:sz w:val="19"/>
          <w:lang w:val="ru-RU"/>
        </w:rPr>
        <w:t xml:space="preserve"> /&gt;</w:t>
      </w:r>
      <w:r w:rsidRPr="00E54B31">
        <w:rPr>
          <w:lang w:val="ru-RU"/>
        </w:rPr>
        <w:t xml:space="preserve"> в </w:t>
      </w:r>
      <w:r>
        <w:t>JSX</w:t>
      </w:r>
      <w:r w:rsidRPr="00E54B31">
        <w:rPr>
          <w:lang w:val="ru-RU"/>
        </w:rPr>
        <w:t xml:space="preserve"> нужно закрывать?</w:t>
      </w:r>
    </w:p>
    <w:p w:rsidR="00AE7363" w:rsidRDefault="0000000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&lt;&gt;...&lt;/&gt;</w:t>
      </w:r>
      <w:r>
        <w:t>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 xml:space="preserve">Почему </w:t>
      </w:r>
      <w:r>
        <w:t>JSX</w:t>
      </w:r>
      <w:r w:rsidRPr="00E54B31">
        <w:rPr>
          <w:lang w:val="ru-RU"/>
        </w:rPr>
        <w:t xml:space="preserve"> после </w:t>
      </w:r>
      <w:r>
        <w:rPr>
          <w:rFonts w:ascii="Consolas" w:hAnsi="Consolas"/>
          <w:color w:val="505050"/>
          <w:sz w:val="19"/>
        </w:rPr>
        <w:t>return</w:t>
      </w:r>
      <w:r w:rsidRPr="00E54B31">
        <w:rPr>
          <w:lang w:val="ru-RU"/>
        </w:rPr>
        <w:t xml:space="preserve"> обычно оборачивают в круглые скобки?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 xml:space="preserve">Чем отличается </w:t>
      </w:r>
      <w:r w:rsidRPr="00E54B31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section</w:t>
      </w:r>
      <w:r w:rsidRPr="00E54B31">
        <w:rPr>
          <w:rFonts w:ascii="Consolas" w:hAnsi="Consolas"/>
          <w:color w:val="505050"/>
          <w:sz w:val="19"/>
          <w:lang w:val="ru-RU"/>
        </w:rPr>
        <w:t>&gt;</w:t>
      </w:r>
      <w:r w:rsidRPr="00E54B31">
        <w:rPr>
          <w:lang w:val="ru-RU"/>
        </w:rPr>
        <w:t xml:space="preserve"> от </w:t>
      </w:r>
      <w:r w:rsidRPr="00E54B31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Hero</w:t>
      </w:r>
      <w:r w:rsidRPr="00E54B31">
        <w:rPr>
          <w:rFonts w:ascii="Consolas" w:hAnsi="Consolas"/>
          <w:color w:val="505050"/>
          <w:sz w:val="19"/>
          <w:lang w:val="ru-RU"/>
        </w:rPr>
        <w:t xml:space="preserve"> /&gt;</w:t>
      </w:r>
      <w:r w:rsidRPr="00E54B31">
        <w:rPr>
          <w:lang w:val="ru-RU"/>
        </w:rPr>
        <w:t>?</w:t>
      </w:r>
    </w:p>
    <w:p w:rsidR="00AE7363" w:rsidRDefault="0000000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export default</w:t>
      </w:r>
      <w:r>
        <w:t>?</w:t>
      </w:r>
    </w:p>
    <w:p w:rsidR="00AE7363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import</w:t>
      </w:r>
      <w:r>
        <w:t>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>Зачем разбивать интерфейс на компоненты?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>Где можно создать компонент на первых занятиях?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>Когда компонент лучше вынести в отдельный файл?</w:t>
      </w:r>
    </w:p>
    <w:p w:rsidR="00AE7363" w:rsidRPr="00E54B31" w:rsidRDefault="00000000">
      <w:pPr>
        <w:pStyle w:val="a"/>
        <w:rPr>
          <w:lang w:val="ru-RU"/>
        </w:rPr>
      </w:pPr>
      <w:r w:rsidRPr="00E54B31">
        <w:rPr>
          <w:lang w:val="ru-RU"/>
        </w:rPr>
        <w:t xml:space="preserve">Что такое </w:t>
      </w:r>
      <w:r>
        <w:t>props</w:t>
      </w:r>
      <w:r w:rsidRPr="00E54B31">
        <w:rPr>
          <w:lang w:val="ru-RU"/>
        </w:rPr>
        <w:t xml:space="preserve"> в самом простом объяснении?</w:t>
      </w:r>
    </w:p>
    <w:p w:rsidR="007C2608" w:rsidRDefault="007C260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AE7363" w:rsidRPr="00E54B31" w:rsidRDefault="00000000">
      <w:pPr>
        <w:pStyle w:val="21"/>
        <w:rPr>
          <w:lang w:val="ru-RU"/>
        </w:rPr>
      </w:pPr>
      <w:r w:rsidRPr="00E54B31">
        <w:rPr>
          <w:lang w:val="ru-RU"/>
        </w:rPr>
        <w:lastRenderedPageBreak/>
        <w:t>20. Краткий итог</w:t>
      </w:r>
    </w:p>
    <w:p w:rsidR="00AE7363" w:rsidRPr="00E54B31" w:rsidRDefault="00000000">
      <w:pPr>
        <w:rPr>
          <w:lang w:val="ru-RU"/>
        </w:rPr>
      </w:pPr>
      <w:r>
        <w:t>JSX</w:t>
      </w:r>
      <w:r w:rsidRPr="00E54B31">
        <w:rPr>
          <w:lang w:val="ru-RU"/>
        </w:rPr>
        <w:t xml:space="preserve"> позволяет писать </w:t>
      </w:r>
      <w:r>
        <w:t>HTML</w:t>
      </w:r>
      <w:r w:rsidRPr="00E54B31">
        <w:rPr>
          <w:lang w:val="ru-RU"/>
        </w:rPr>
        <w:t xml:space="preserve">-похожую разметку внутри </w:t>
      </w:r>
      <w:r>
        <w:t>JavaScript</w:t>
      </w:r>
      <w:r w:rsidRPr="00E54B31">
        <w:rPr>
          <w:lang w:val="ru-RU"/>
        </w:rPr>
        <w:t xml:space="preserve">. </w:t>
      </w:r>
      <w:r>
        <w:t>React</w:t>
      </w:r>
      <w:r w:rsidRPr="00E54B31">
        <w:rPr>
          <w:lang w:val="ru-RU"/>
        </w:rPr>
        <w:t xml:space="preserve">-компонент - это </w:t>
      </w:r>
      <w:r>
        <w:t>JavaScript</w:t>
      </w:r>
      <w:r w:rsidRPr="00E54B31">
        <w:rPr>
          <w:lang w:val="ru-RU"/>
        </w:rPr>
        <w:t xml:space="preserve">-функция, которая возвращает </w:t>
      </w:r>
      <w:r>
        <w:t>JSX</w:t>
      </w:r>
      <w:r w:rsidRPr="00E54B31">
        <w:rPr>
          <w:lang w:val="ru-RU"/>
        </w:rPr>
        <w:t xml:space="preserve">. Компоненты помогают разбивать интерфейс на понятные части и </w:t>
      </w:r>
      <w:proofErr w:type="spellStart"/>
      <w:r w:rsidRPr="00E54B31">
        <w:rPr>
          <w:lang w:val="ru-RU"/>
        </w:rPr>
        <w:t>переиспользовать</w:t>
      </w:r>
      <w:proofErr w:type="spellEnd"/>
      <w:r w:rsidRPr="00E54B31">
        <w:rPr>
          <w:lang w:val="ru-RU"/>
        </w:rPr>
        <w:t xml:space="preserve"> их.</w:t>
      </w:r>
    </w:p>
    <w:p w:rsidR="00AE7363" w:rsidRPr="00E54B31" w:rsidRDefault="00000000">
      <w:pPr>
        <w:rPr>
          <w:lang w:val="ru-RU"/>
        </w:rPr>
      </w:pPr>
      <w:r w:rsidRPr="00E54B31">
        <w:rPr>
          <w:lang w:val="ru-RU"/>
        </w:rPr>
        <w:t>Главные правила занятия:</w:t>
      </w:r>
    </w:p>
    <w:p w:rsidR="00AE7363" w:rsidRPr="00E54B31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AE7363" w:rsidRPr="00E54B31" w:rsidRDefault="00000000">
      <w:pPr>
        <w:spacing w:before="40" w:after="160"/>
        <w:ind w:left="259" w:right="259"/>
        <w:rPr>
          <w:lang w:val="ru-RU"/>
        </w:rPr>
      </w:pPr>
      <w:r w:rsidRPr="00E54B31">
        <w:rPr>
          <w:rFonts w:ascii="Consolas" w:hAnsi="Consolas"/>
          <w:color w:val="232323"/>
          <w:sz w:val="17"/>
          <w:lang w:val="ru-RU"/>
        </w:rPr>
        <w:t>Компонент пишется с большой буквы.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Компонент возвращает </w:t>
      </w:r>
      <w:r>
        <w:rPr>
          <w:rFonts w:ascii="Consolas" w:hAnsi="Consolas"/>
          <w:color w:val="232323"/>
          <w:sz w:val="17"/>
        </w:rPr>
        <w:t>JSX</w:t>
      </w:r>
      <w:r w:rsidRPr="00E54B31">
        <w:rPr>
          <w:rFonts w:ascii="Consolas" w:hAnsi="Consolas"/>
          <w:color w:val="232323"/>
          <w:sz w:val="17"/>
          <w:lang w:val="ru-RU"/>
        </w:rPr>
        <w:t>.</w:t>
      </w:r>
      <w:r w:rsidRPr="00E54B31">
        <w:rPr>
          <w:rFonts w:ascii="Consolas" w:hAnsi="Consolas"/>
          <w:color w:val="232323"/>
          <w:sz w:val="17"/>
          <w:lang w:val="ru-RU"/>
        </w:rPr>
        <w:br/>
        <w:t xml:space="preserve">В </w:t>
      </w:r>
      <w:r>
        <w:rPr>
          <w:rFonts w:ascii="Consolas" w:hAnsi="Consolas"/>
          <w:color w:val="232323"/>
          <w:sz w:val="17"/>
        </w:rPr>
        <w:t>JSX</w:t>
      </w:r>
      <w:r w:rsidRPr="00E54B31">
        <w:rPr>
          <w:rFonts w:ascii="Consolas" w:hAnsi="Consolas"/>
          <w:color w:val="232323"/>
          <w:sz w:val="17"/>
          <w:lang w:val="ru-RU"/>
        </w:rPr>
        <w:t xml:space="preserve"> используется </w:t>
      </w:r>
      <w:proofErr w:type="spellStart"/>
      <w:r>
        <w:rPr>
          <w:rFonts w:ascii="Consolas" w:hAnsi="Consolas"/>
          <w:color w:val="232323"/>
          <w:sz w:val="17"/>
        </w:rPr>
        <w:t>className</w:t>
      </w:r>
      <w:proofErr w:type="spellEnd"/>
      <w:r w:rsidRPr="00E54B31">
        <w:rPr>
          <w:rFonts w:ascii="Consolas" w:hAnsi="Consolas"/>
          <w:color w:val="232323"/>
          <w:sz w:val="17"/>
          <w:lang w:val="ru-RU"/>
        </w:rPr>
        <w:t>.</w:t>
      </w:r>
      <w:r w:rsidRPr="00E54B31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JavaScript</w:t>
      </w:r>
      <w:r w:rsidRPr="00E54B31">
        <w:rPr>
          <w:rFonts w:ascii="Consolas" w:hAnsi="Consolas"/>
          <w:color w:val="232323"/>
          <w:sz w:val="17"/>
          <w:lang w:val="ru-RU"/>
        </w:rPr>
        <w:t>-значения вставляются через {}.</w:t>
      </w:r>
      <w:r w:rsidRPr="00E54B31">
        <w:rPr>
          <w:rFonts w:ascii="Consolas" w:hAnsi="Consolas"/>
          <w:color w:val="232323"/>
          <w:sz w:val="17"/>
          <w:lang w:val="ru-RU"/>
        </w:rPr>
        <w:br/>
        <w:t>Несколько элементов нужно оборачивать в общий корень или фрагмент.</w:t>
      </w:r>
    </w:p>
    <w:p w:rsidR="00AE7363" w:rsidRPr="00E54B31" w:rsidRDefault="00AE7363" w:rsidP="007C2608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sectPr w:rsidR="00AE7363" w:rsidRPr="00E54B3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630167">
    <w:abstractNumId w:val="8"/>
  </w:num>
  <w:num w:numId="2" w16cid:durableId="249048571">
    <w:abstractNumId w:val="6"/>
  </w:num>
  <w:num w:numId="3" w16cid:durableId="412430915">
    <w:abstractNumId w:val="5"/>
  </w:num>
  <w:num w:numId="4" w16cid:durableId="1800108718">
    <w:abstractNumId w:val="4"/>
  </w:num>
  <w:num w:numId="5" w16cid:durableId="500319727">
    <w:abstractNumId w:val="7"/>
  </w:num>
  <w:num w:numId="6" w16cid:durableId="800811133">
    <w:abstractNumId w:val="3"/>
  </w:num>
  <w:num w:numId="7" w16cid:durableId="984430290">
    <w:abstractNumId w:val="2"/>
  </w:num>
  <w:num w:numId="8" w16cid:durableId="6448986">
    <w:abstractNumId w:val="1"/>
  </w:num>
  <w:num w:numId="9" w16cid:durableId="43078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608"/>
    <w:rsid w:val="00AA1D8D"/>
    <w:rsid w:val="00AE7363"/>
    <w:rsid w:val="00B47730"/>
    <w:rsid w:val="00CB0664"/>
    <w:rsid w:val="00E34E3F"/>
    <w:rsid w:val="00E54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6AE59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2701</Words>
  <Characters>15401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2026-06-06T06:12:00Z</dcterms:modified>
  <cp:category/>
</cp:coreProperties>
</file>