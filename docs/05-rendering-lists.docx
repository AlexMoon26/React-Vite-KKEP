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Методичка 5. Списки и рендеринг массивов: `.map()` и `key`</w:t>
      </w:r>
    </w:p>
    <w:p>
      <w:pPr>
        <w:pStyle w:val="Heading2"/>
      </w:pPr>
      <w:r>
        <w:t>Цель занятия</w:t>
      </w:r>
    </w:p>
    <w:p>
      <w:r>
        <w:t>На прошлых занятиях мы научились создавать компоненты, передавать props и хранить состояние. Теперь разберем частую задачу: как отобразить несколько похожих элементов, не копируя JSX вручную.</w:t>
      </w:r>
    </w:p>
    <w:p>
      <w:r>
        <w:t>В текущем проекте есть повторяющиеся ссылки: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&lt;li&gt;</w:t>
        <w:br/>
        <w:t xml:space="preserve">  &lt;a href="https://vite.dev/" target="_blank"&gt;</w:t>
        <w:br/>
        <w:t xml:space="preserve">    &lt;img className="logo" src={viteLogo} alt="" /&gt;</w:t>
        <w:br/>
        <w:t xml:space="preserve">    Explore Vite</w:t>
        <w:br/>
        <w:t xml:space="preserve">  &lt;/a&gt;</w:t>
        <w:br/>
        <w:t>&lt;/li&gt;</w:t>
        <w:br/>
        <w:t>&lt;li&gt;</w:t>
        <w:br/>
        <w:t xml:space="preserve">  &lt;a href="https://react.dev/" target="_blank"&gt;</w:t>
        <w:br/>
        <w:t xml:space="preserve">    &lt;img className="button-icon" src={reactLogo} alt="" /&gt;</w:t>
        <w:br/>
        <w:t xml:space="preserve">    Learn more</w:t>
        <w:br/>
        <w:t xml:space="preserve">  &lt;/a&gt;</w:t>
        <w:br/>
        <w:t>&lt;/li&gt;</w:t>
      </w:r>
    </w:p>
    <w:p>
      <w:r>
        <w:t xml:space="preserve">Такие элементы удобно хранить в массиве данных и отображать через </w:t>
      </w:r>
      <w:r>
        <w:rPr>
          <w:rFonts w:ascii="Consolas" w:hAnsi="Consolas"/>
          <w:color w:val="505050"/>
          <w:sz w:val="19"/>
        </w:rPr>
        <w:t>.map()</w:t>
      </w:r>
      <w:r>
        <w:t>.</w:t>
      </w:r>
    </w:p>
    <w:p>
      <w:r>
        <w:t>После занятия студент должен уметь:</w:t>
      </w:r>
    </w:p>
    <w:p>
      <w:pPr>
        <w:pStyle w:val="ListBullet"/>
      </w:pPr>
      <w:r>
        <w:t>объяснить, зачем нужны массивы при рендеринге списков;</w:t>
      </w:r>
    </w:p>
    <w:p>
      <w:pPr>
        <w:pStyle w:val="ListBullet"/>
      </w:pPr>
      <w:r>
        <w:t>создавать массив объектов для интерфейса;</w:t>
      </w:r>
    </w:p>
    <w:p>
      <w:pPr>
        <w:pStyle w:val="ListBullet"/>
      </w:pPr>
      <w:r>
        <w:t xml:space="preserve">использовать </w:t>
      </w:r>
      <w:r>
        <w:rPr>
          <w:rFonts w:ascii="Consolas" w:hAnsi="Consolas"/>
          <w:color w:val="505050"/>
          <w:sz w:val="19"/>
        </w:rPr>
        <w:t>.map()</w:t>
      </w:r>
      <w:r>
        <w:t xml:space="preserve"> внутри JSX;</w:t>
      </w:r>
    </w:p>
    <w:p>
      <w:pPr>
        <w:pStyle w:val="ListBullet"/>
      </w:pPr>
      <w:r>
        <w:t xml:space="preserve">возвращать JSX из </w:t>
      </w:r>
      <w:r>
        <w:rPr>
          <w:rFonts w:ascii="Consolas" w:hAnsi="Consolas"/>
          <w:color w:val="505050"/>
          <w:sz w:val="19"/>
        </w:rPr>
        <w:t>.map()</w:t>
      </w:r>
      <w:r>
        <w:t>;</w:t>
      </w:r>
    </w:p>
    <w:p>
      <w:pPr>
        <w:pStyle w:val="ListBullet"/>
      </w:pPr>
      <w:r>
        <w:t xml:space="preserve">понимать, зачем React нужен </w:t>
      </w:r>
      <w:r>
        <w:rPr>
          <w:rFonts w:ascii="Consolas" w:hAnsi="Consolas"/>
          <w:color w:val="505050"/>
          <w:sz w:val="19"/>
        </w:rPr>
        <w:t>key</w:t>
      </w:r>
      <w:r>
        <w:t>;</w:t>
      </w:r>
    </w:p>
    <w:p>
      <w:pPr>
        <w:pStyle w:val="ListBullet"/>
      </w:pPr>
      <w:r>
        <w:t xml:space="preserve">выбирать стабильный </w:t>
      </w:r>
      <w:r>
        <w:rPr>
          <w:rFonts w:ascii="Consolas" w:hAnsi="Consolas"/>
          <w:color w:val="505050"/>
          <w:sz w:val="19"/>
        </w:rPr>
        <w:t>key</w:t>
      </w:r>
      <w:r>
        <w:t>;</w:t>
      </w:r>
    </w:p>
    <w:p>
      <w:pPr>
        <w:pStyle w:val="ListBullet"/>
      </w:pPr>
      <w:r>
        <w:t xml:space="preserve">не использовать </w:t>
      </w:r>
      <w:r>
        <w:rPr>
          <w:rFonts w:ascii="Consolas" w:hAnsi="Consolas"/>
          <w:color w:val="505050"/>
          <w:sz w:val="19"/>
        </w:rPr>
        <w:t>Math.random()</w:t>
      </w:r>
      <w:r>
        <w:t xml:space="preserve"> как </w:t>
      </w:r>
      <w:r>
        <w:rPr>
          <w:rFonts w:ascii="Consolas" w:hAnsi="Consolas"/>
          <w:color w:val="505050"/>
          <w:sz w:val="19"/>
        </w:rPr>
        <w:t>key</w:t>
      </w:r>
      <w:r>
        <w:t>;</w:t>
      </w:r>
    </w:p>
    <w:p>
      <w:pPr>
        <w:pStyle w:val="ListBullet"/>
      </w:pPr>
      <w:r>
        <w:t>отличать данные списка от разметки списка.</w:t>
      </w:r>
    </w:p>
    <w:p>
      <w:pPr>
        <w:pStyle w:val="Heading2"/>
      </w:pPr>
      <w:r>
        <w:t>1. Что говорит документация React</w:t>
      </w:r>
    </w:p>
    <w:p>
      <w:r>
        <w:t xml:space="preserve">В актуальной документации React тема называется </w:t>
      </w:r>
      <w:r>
        <w:rPr>
          <w:rFonts w:ascii="Consolas" w:hAnsi="Consolas"/>
          <w:color w:val="505050"/>
          <w:sz w:val="19"/>
        </w:rPr>
        <w:t>Rendering Lists</w:t>
      </w:r>
      <w:r>
        <w:t xml:space="preserve">. Главная идея: похожие компоненты можно создавать из массива данных с помощью JavaScript-методов, чаще всего </w:t>
      </w:r>
      <w:r>
        <w:rPr>
          <w:rFonts w:ascii="Consolas" w:hAnsi="Consolas"/>
          <w:color w:val="505050"/>
          <w:sz w:val="19"/>
        </w:rPr>
        <w:t>.map()</w:t>
      </w:r>
      <w:r>
        <w:t xml:space="preserve"> и иногда </w:t>
      </w:r>
      <w:r>
        <w:rPr>
          <w:rFonts w:ascii="Consolas" w:hAnsi="Consolas"/>
          <w:color w:val="505050"/>
          <w:sz w:val="19"/>
        </w:rPr>
        <w:t>.filter()</w:t>
      </w:r>
      <w:r>
        <w:t>.</w:t>
      </w:r>
    </w:p>
    <w:p>
      <w:r>
        <w:t>Коротко: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Массив хранит данные.</w:t>
        <w:br/>
        <w:t>.map() превращает данные в JSX.</w:t>
        <w:br/>
        <w:t>React отображает получившийся список.</w:t>
      </w:r>
    </w:p>
    <w:p>
      <w:r>
        <w:t>Пример: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names = ['Анна', 'Иван', 'Мария']</w:t>
        <w:br/>
        <w:br/>
        <w:t>function Students() {</w:t>
        <w:br/>
        <w:t xml:space="preserve">  return (</w:t>
        <w:br/>
        <w:t xml:space="preserve">    &lt;ul&gt;</w:t>
        <w:br/>
        <w:t xml:space="preserve">      {names.map((name) =&gt; (</w:t>
        <w:br/>
        <w:t xml:space="preserve">        &lt;li key={name}&gt;{name}&lt;/li&gt;</w:t>
        <w:br/>
        <w:t xml:space="preserve">      ))}</w:t>
        <w:br/>
        <w:t xml:space="preserve">    &lt;/ul&gt;</w:t>
        <w:br/>
        <w:t xml:space="preserve">  )</w:t>
        <w:br/>
        <w:t>}</w:t>
      </w:r>
    </w:p>
    <w:p>
      <w:r>
        <w:t xml:space="preserve">Здесь массив </w:t>
      </w:r>
      <w:r>
        <w:rPr>
          <w:rFonts w:ascii="Consolas" w:hAnsi="Consolas"/>
          <w:color w:val="505050"/>
          <w:sz w:val="19"/>
        </w:rPr>
        <w:t>names</w:t>
      </w:r>
      <w:r>
        <w:t xml:space="preserve"> превращается в список </w:t>
      </w:r>
      <w:r>
        <w:rPr>
          <w:rFonts w:ascii="Consolas" w:hAnsi="Consolas"/>
          <w:color w:val="505050"/>
          <w:sz w:val="19"/>
        </w:rPr>
        <w:t>&lt;li&gt;</w:t>
      </w:r>
      <w:r>
        <w:t>.</w:t>
      </w:r>
    </w:p>
    <w:p>
      <w:pPr>
        <w:pStyle w:val="Heading2"/>
      </w:pPr>
      <w:r>
        <w:t>2. Почему не стоит копировать одинаковый JSX</w:t>
      </w:r>
    </w:p>
    <w:p>
      <w:r>
        <w:t>Допустим, нужно вывести три ссылки: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&lt;ul&gt;</w:t>
        <w:br/>
        <w:t xml:space="preserve">  &lt;li&gt;&lt;a href="https://vite.dev/"&gt;Vite&lt;/a&gt;&lt;/li&gt;</w:t>
        <w:br/>
        <w:t xml:space="preserve">  &lt;li&gt;&lt;a href="https://react.dev/"&gt;React&lt;/a&gt;&lt;/li&gt;</w:t>
        <w:br/>
        <w:t xml:space="preserve">  &lt;li&gt;&lt;a href="https://developer.mozilla.org/"&gt;MDN&lt;/a&gt;&lt;/li&gt;</w:t>
        <w:br/>
        <w:t>&lt;/ul&gt;</w:t>
      </w:r>
    </w:p>
    <w:p>
      <w:r>
        <w:t>Это работает, но у такого подхода есть минусы:</w:t>
      </w:r>
    </w:p>
    <w:p>
      <w:pPr>
        <w:pStyle w:val="ListBullet"/>
      </w:pPr>
      <w:r>
        <w:t>сложно добавлять новые элементы;</w:t>
      </w:r>
    </w:p>
    <w:p>
      <w:pPr>
        <w:pStyle w:val="ListBullet"/>
      </w:pPr>
      <w:r>
        <w:t>легко ошибиться при копировании;</w:t>
      </w:r>
    </w:p>
    <w:p>
      <w:pPr>
        <w:pStyle w:val="ListBullet"/>
      </w:pPr>
      <w:r>
        <w:t>одинаковая структура повторяется несколько раз;</w:t>
      </w:r>
    </w:p>
    <w:p>
      <w:pPr>
        <w:pStyle w:val="ListBullet"/>
      </w:pPr>
      <w:r>
        <w:t>данные смешаны с разметкой.</w:t>
      </w:r>
    </w:p>
    <w:p>
      <w:r>
        <w:t>Лучше отделить данные от отображения.</w:t>
      </w:r>
    </w:p>
    <w:p>
      <w:r>
        <w:t>Данные: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links = [</w:t>
        <w:br/>
        <w:t xml:space="preserve">  { id: 'vite', label: 'Vite', href: 'https://vite.dev/' },</w:t>
        <w:br/>
        <w:t xml:space="preserve">  { id: 'react', label: 'React', href: 'https://react.dev/' },</w:t>
        <w:br/>
        <w:t xml:space="preserve">  { id: 'mdn', label: 'MDN', href: 'https://developer.mozilla.org/' },</w:t>
        <w:br/>
        <w:t>]</w:t>
      </w:r>
    </w:p>
    <w:p>
      <w:r>
        <w:t>Отображение: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&lt;ul&gt;</w:t>
        <w:br/>
        <w:t xml:space="preserve">  {links.map((link) =&gt; (</w:t>
        <w:br/>
        <w:t xml:space="preserve">    &lt;li key={link.id}&gt;</w:t>
        <w:br/>
        <w:t xml:space="preserve">      &lt;a href={link.href}&gt;{link.label}&lt;/a&gt;</w:t>
        <w:br/>
        <w:t xml:space="preserve">    &lt;/li&gt;</w:t>
        <w:br/>
        <w:t xml:space="preserve">  ))}</w:t>
        <w:br/>
        <w:t>&lt;/ul&gt;</w:t>
      </w:r>
    </w:p>
    <w:p>
      <w:r>
        <w:t>Теперь, чтобы добавить ссылку, нужно добавить новый объект в массив.</w:t>
      </w:r>
    </w:p>
    <w:p>
      <w:pPr>
        <w:pStyle w:val="Heading2"/>
      </w:pPr>
      <w:r>
        <w:t>3. Что такое массив</w:t>
      </w:r>
    </w:p>
    <w:p>
      <w:r>
        <w:t>Массив - это список значений.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numbers = [1, 2, 3]</w:t>
        <w:br/>
        <w:t>const names = ['Анна', 'Иван', 'Мария']</w:t>
      </w:r>
    </w:p>
    <w:p>
      <w:r>
        <w:t>В интерфейсах часто используют массив объектов: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students = [</w:t>
        <w:br/>
        <w:t xml:space="preserve">  { id: 1, name: 'Анна', group: 'ИС-21' },</w:t>
        <w:br/>
        <w:t xml:space="preserve">  { id: 2, name: 'Иван', group: 'ИС-21' },</w:t>
        <w:br/>
        <w:t xml:space="preserve">  { id: 3, name: 'Мария', group: 'ИС-22' },</w:t>
        <w:br/>
        <w:t>]</w:t>
      </w:r>
    </w:p>
    <w:p>
      <w:r>
        <w:t>Каждый объект описывает один элемент будущего интерфейса.</w:t>
      </w:r>
    </w:p>
    <w:p>
      <w:pPr>
        <w:pStyle w:val="Heading2"/>
      </w:pPr>
      <w:r>
        <w:t>4. Что такое `.map()`</w:t>
      </w:r>
    </w:p>
    <w:p>
      <w:r>
        <w:rPr>
          <w:rFonts w:ascii="Consolas" w:hAnsi="Consolas"/>
          <w:color w:val="505050"/>
          <w:sz w:val="19"/>
        </w:rPr>
        <w:t>.map()</w:t>
      </w:r>
      <w:r>
        <w:t xml:space="preserve"> - метод массива, который проходит по каждому элементу и возвращает новый массив.</w:t>
      </w:r>
    </w:p>
    <w:p>
      <w:r>
        <w:t>Простой пример: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numbers = [1, 2, 3]</w:t>
        <w:br/>
        <w:t>const doubled = numbers.map((number) =&gt; number * 2)</w:t>
      </w:r>
    </w:p>
    <w:p>
      <w:r>
        <w:t>Результат: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[2, 4, 6]</w:t>
      </w:r>
    </w:p>
    <w:p>
      <w:r>
        <w:t>В React мы часто превращаем массив данных в массив JSX-элементов: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names = ['Анна', 'Иван', 'Мария']</w:t>
        <w:br/>
        <w:br/>
        <w:t>const listItems = names.map((name) =&gt; (</w:t>
        <w:br/>
        <w:t xml:space="preserve">  &lt;li key={name}&gt;{name}&lt;/li&gt;</w:t>
        <w:br/>
        <w:t>))</w:t>
      </w:r>
    </w:p>
    <w:p>
      <w:r>
        <w:rPr>
          <w:rFonts w:ascii="Consolas" w:hAnsi="Consolas"/>
          <w:color w:val="505050"/>
          <w:sz w:val="19"/>
        </w:rPr>
        <w:t>listItems</w:t>
      </w:r>
      <w:r>
        <w:t xml:space="preserve"> будет массивом JSX-элементов.</w:t>
      </w:r>
    </w:p>
    <w:p>
      <w:pPr>
        <w:pStyle w:val="Heading2"/>
      </w:pPr>
      <w:r>
        <w:t>5. `.map()` внутри JSX</w:t>
      </w:r>
    </w:p>
    <w:p>
      <w:r>
        <w:t>В JSX можно вставлять JavaScript-выражения через фигурные скобки.</w:t>
      </w:r>
    </w:p>
    <w:p>
      <w:r>
        <w:t>Поэтому можно написать так: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&lt;ul&gt;</w:t>
        <w:br/>
        <w:t xml:space="preserve">  {names.map((name) =&gt; (</w:t>
        <w:br/>
        <w:t xml:space="preserve">    &lt;li key={name}&gt;{name}&lt;/li&gt;</w:t>
        <w:br/>
        <w:t xml:space="preserve">  ))}</w:t>
        <w:br/>
        <w:t>&lt;/ul&gt;</w:t>
      </w:r>
    </w:p>
    <w:p>
      <w:r>
        <w:t>Разберем: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names.map((name) =&gt; (</w:t>
        <w:br/>
        <w:t xml:space="preserve">  &lt;li key={name}&gt;{name}&lt;/li&gt;</w:t>
        <w:br/>
        <w:t>))</w:t>
      </w:r>
    </w:p>
    <w:p>
      <w:r>
        <w:t xml:space="preserve">Для каждого </w:t>
      </w:r>
      <w:r>
        <w:rPr>
          <w:rFonts w:ascii="Consolas" w:hAnsi="Consolas"/>
          <w:color w:val="505050"/>
          <w:sz w:val="19"/>
        </w:rPr>
        <w:t>name</w:t>
      </w:r>
      <w:r>
        <w:t xml:space="preserve"> создается один </w:t>
      </w:r>
      <w:r>
        <w:rPr>
          <w:rFonts w:ascii="Consolas" w:hAnsi="Consolas"/>
          <w:color w:val="505050"/>
          <w:sz w:val="19"/>
        </w:rPr>
        <w:t>&lt;li&gt;</w:t>
      </w:r>
      <w:r>
        <w:t>.</w:t>
      </w:r>
    </w:p>
    <w:p>
      <w:r>
        <w:t xml:space="preserve">Если </w:t>
      </w:r>
      <w:r>
        <w:rPr>
          <w:rFonts w:ascii="Consolas" w:hAnsi="Consolas"/>
          <w:color w:val="505050"/>
          <w:sz w:val="19"/>
        </w:rPr>
        <w:t>names</w:t>
      </w:r>
      <w:r>
        <w:t xml:space="preserve"> содержит три имени, React получит три элемента списка.</w:t>
      </w:r>
    </w:p>
    <w:p>
      <w:pPr>
        <w:pStyle w:val="Heading2"/>
      </w:pPr>
      <w:r>
        <w:t>6. Почему нужен `key`</w:t>
      </w:r>
    </w:p>
    <w:p>
      <w:r>
        <w:t>Когда React отображает список, ему нужно понимать, какой элемент списка какой.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{links.map((link) =&gt; (</w:t>
        <w:br/>
        <w:t xml:space="preserve">  &lt;li key={link.id}&gt;</w:t>
        <w:br/>
        <w:t xml:space="preserve">    &lt;a href={link.href}&gt;{link.label}&lt;/a&gt;</w:t>
        <w:br/>
        <w:t xml:space="preserve">  &lt;/li&gt;</w:t>
        <w:br/>
        <w:t>))}</w:t>
      </w:r>
    </w:p>
    <w:p>
      <w:r>
        <w:rPr>
          <w:rFonts w:ascii="Consolas" w:hAnsi="Consolas"/>
          <w:color w:val="505050"/>
          <w:sz w:val="19"/>
        </w:rPr>
        <w:t>key</w:t>
      </w:r>
      <w:r>
        <w:t xml:space="preserve"> помогает React сопоставлять элементы между обновлениями.</w:t>
      </w:r>
    </w:p>
    <w:p>
      <w:r>
        <w:t xml:space="preserve">Если элемент добавили, удалили или переставили, React по </w:t>
      </w:r>
      <w:r>
        <w:rPr>
          <w:rFonts w:ascii="Consolas" w:hAnsi="Consolas"/>
          <w:color w:val="505050"/>
          <w:sz w:val="19"/>
        </w:rPr>
        <w:t>key</w:t>
      </w:r>
      <w:r>
        <w:t xml:space="preserve"> понимает, что именно изменилось.</w:t>
      </w:r>
    </w:p>
    <w:p>
      <w:r>
        <w:t>Главная идея: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key - это стабильный идентификатор элемента среди соседей.</w:t>
      </w:r>
    </w:p>
    <w:p>
      <w:pPr>
        <w:pStyle w:val="Heading2"/>
      </w:pPr>
      <w:r>
        <w:t>7. Каким должен быть `key`</w:t>
      </w:r>
    </w:p>
    <w:p>
      <w:r>
        <w:t xml:space="preserve">Хороший </w:t>
      </w:r>
      <w:r>
        <w:rPr>
          <w:rFonts w:ascii="Consolas" w:hAnsi="Consolas"/>
          <w:color w:val="505050"/>
          <w:sz w:val="19"/>
        </w:rPr>
        <w:t>key</w:t>
      </w:r>
      <w:r>
        <w:t>:</w:t>
      </w:r>
    </w:p>
    <w:p>
      <w:pPr>
        <w:pStyle w:val="ListBullet"/>
      </w:pPr>
      <w:r>
        <w:t>уникален среди элементов одного списка;</w:t>
      </w:r>
    </w:p>
    <w:p>
      <w:pPr>
        <w:pStyle w:val="ListBullet"/>
      </w:pPr>
      <w:r>
        <w:t>не меняется при каждом рендере;</w:t>
      </w:r>
    </w:p>
    <w:p>
      <w:pPr>
        <w:pStyle w:val="ListBullet"/>
      </w:pPr>
      <w:r>
        <w:t>берется из данных.</w:t>
      </w:r>
    </w:p>
    <w:p>
      <w:r>
        <w:t>Хорошо: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{links.map((link) =&gt; (</w:t>
        <w:br/>
        <w:t xml:space="preserve">  &lt;li key={link.id}&gt;{link.label}&lt;/li&gt;</w:t>
        <w:br/>
        <w:t>))}</w:t>
      </w:r>
    </w:p>
    <w:p>
      <w:r>
        <w:t>Плохо: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{links.map((link) =&gt; (</w:t>
        <w:br/>
        <w:t xml:space="preserve">  &lt;li key={Math.random()}&gt;{link.label}&lt;/li&gt;</w:t>
        <w:br/>
        <w:t>))}</w:t>
      </w:r>
    </w:p>
    <w:p>
      <w:r>
        <w:t xml:space="preserve">Почему плохо? </w:t>
      </w:r>
      <w:r>
        <w:rPr>
          <w:rFonts w:ascii="Consolas" w:hAnsi="Consolas"/>
          <w:color w:val="505050"/>
          <w:sz w:val="19"/>
        </w:rPr>
        <w:t>Math.random()</w:t>
      </w:r>
      <w:r>
        <w:t xml:space="preserve"> каждый раз создает новое значение. React будет думать, что все элементы списка каждый раз новые.</w:t>
      </w:r>
    </w:p>
    <w:p>
      <w:r>
        <w:t>Не лучший вариант: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{links.map((link, index) =&gt; (</w:t>
        <w:br/>
        <w:t xml:space="preserve">  &lt;li key={index}&gt;{link.label}&lt;/li&gt;</w:t>
        <w:br/>
        <w:t>))}</w:t>
      </w:r>
    </w:p>
    <w:p>
      <w:r>
        <w:t xml:space="preserve">Индекс иногда допустим для простых неизменяемых списков, но в учебных проектах лучше сразу привыкать использовать стабильный </w:t>
      </w:r>
      <w:r>
        <w:rPr>
          <w:rFonts w:ascii="Consolas" w:hAnsi="Consolas"/>
          <w:color w:val="505050"/>
          <w:sz w:val="19"/>
        </w:rPr>
        <w:t>id</w:t>
      </w:r>
      <w:r>
        <w:t>.</w:t>
      </w:r>
    </w:p>
    <w:p>
      <w:pPr>
        <w:pStyle w:val="Heading2"/>
      </w:pPr>
      <w:r>
        <w:t>8. `key` не приходит как prop</w:t>
      </w:r>
    </w:p>
    <w:p>
      <w:r>
        <w:t xml:space="preserve">Важно: </w:t>
      </w:r>
      <w:r>
        <w:rPr>
          <w:rFonts w:ascii="Consolas" w:hAnsi="Consolas"/>
          <w:color w:val="505050"/>
          <w:sz w:val="19"/>
        </w:rPr>
        <w:t>key</w:t>
      </w:r>
      <w:r>
        <w:t xml:space="preserve"> нужен React, но компонент не получает его как обычный prop.</w:t>
      </w:r>
    </w:p>
    <w:p>
      <w:r>
        <w:t>Пример: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&lt;LinkItem key={link.id} label={link.label} /&gt;</w:t>
      </w:r>
    </w:p>
    <w:p>
      <w:r>
        <w:t xml:space="preserve">Внутри </w:t>
      </w:r>
      <w:r>
        <w:rPr>
          <w:rFonts w:ascii="Consolas" w:hAnsi="Consolas"/>
          <w:color w:val="505050"/>
          <w:sz w:val="19"/>
        </w:rPr>
        <w:t>LinkItem</w:t>
      </w:r>
      <w:r>
        <w:t xml:space="preserve"> нельзя прочитать </w:t>
      </w:r>
      <w:r>
        <w:rPr>
          <w:rFonts w:ascii="Consolas" w:hAnsi="Consolas"/>
          <w:color w:val="505050"/>
          <w:sz w:val="19"/>
        </w:rPr>
        <w:t>key</w:t>
      </w:r>
      <w:r>
        <w:t>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LinkItem({ key, label }) {</w:t>
        <w:br/>
        <w:t xml:space="preserve">  return &lt;li&gt;{label}&lt;/li&gt;</w:t>
        <w:br/>
        <w:t>}</w:t>
      </w:r>
    </w:p>
    <w:p>
      <w:r>
        <w:t>Так делать не нужно.</w:t>
      </w:r>
    </w:p>
    <w:p>
      <w:r>
        <w:t>Если компоненту нужен идентификатор, передайте его отдельно: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&lt;LinkItem key={link.id} id={link.id} label={link.label} /&gt;</w:t>
      </w:r>
    </w:p>
    <w:p>
      <w:r>
        <w:t>И получите: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LinkItem({ id, label }) {</w:t>
        <w:br/>
        <w:t xml:space="preserve">  return &lt;li&gt;{id}: {label}&lt;/li&gt;</w:t>
        <w:br/>
        <w:t>}</w:t>
      </w:r>
    </w:p>
    <w:p>
      <w:pPr>
        <w:pStyle w:val="Heading2"/>
      </w:pPr>
      <w:r>
        <w:t>9. Массив объектов для ссылок</w:t>
      </w:r>
    </w:p>
    <w:p>
      <w:r>
        <w:t>Для нашего проекта удобно создать массив: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documentationLinks = [</w:t>
        <w:br/>
        <w:t xml:space="preserve">  {</w:t>
        <w:br/>
        <w:t xml:space="preserve">    id: 'vite',</w:t>
        <w:br/>
        <w:t xml:space="preserve">    label: 'Explore Vite',</w:t>
        <w:br/>
        <w:t xml:space="preserve">    href: 'https://vite.dev/',</w:t>
        <w:br/>
        <w:t xml:space="preserve">    icon: viteLogo,</w:t>
        <w:br/>
        <w:t xml:space="preserve">    iconClassName: 'logo',</w:t>
        <w:br/>
        <w:t xml:space="preserve">  },</w:t>
        <w:br/>
        <w:t xml:space="preserve">  {</w:t>
        <w:br/>
        <w:t xml:space="preserve">    id: 'react',</w:t>
        <w:br/>
        <w:t xml:space="preserve">    label: 'Learn more',</w:t>
        <w:br/>
        <w:t xml:space="preserve">    href: 'https://react.dev/',</w:t>
        <w:br/>
        <w:t xml:space="preserve">    icon: reactLogo,</w:t>
        <w:br/>
        <w:t xml:space="preserve">    iconClassName: 'button-icon',</w:t>
        <w:br/>
        <w:t xml:space="preserve">  },</w:t>
        <w:br/>
        <w:t>]</w:t>
      </w:r>
    </w:p>
    <w:p>
      <w:r>
        <w:t>Каждый объект описывает одну ссылку.</w:t>
      </w:r>
    </w:p>
    <w:p>
      <w:r>
        <w:t>Поля объекта: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968"/>
          </w:tcPr>
          <w:p>
            <w:r>
              <w:rPr>
                <w:b/>
              </w:rPr>
              <w:t>Что хранит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505050"/>
                <w:sz w:val="19"/>
              </w:rPr>
              <w:t>id</w:t>
            </w:r>
          </w:p>
        </w:tc>
        <w:tc>
          <w:tcPr>
            <w:tcW w:type="dxa" w:w="4968"/>
          </w:tcPr>
          <w:p>
            <w:r>
              <w:t xml:space="preserve">уникальный идентификатор для </w:t>
            </w:r>
            <w:r>
              <w:rPr>
                <w:rFonts w:ascii="Consolas" w:hAnsi="Consolas"/>
                <w:color w:val="505050"/>
                <w:sz w:val="19"/>
              </w:rPr>
              <w:t>key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505050"/>
                <w:sz w:val="19"/>
              </w:rPr>
              <w:t>label</w:t>
            </w:r>
          </w:p>
        </w:tc>
        <w:tc>
          <w:tcPr>
            <w:tcW w:type="dxa" w:w="4968"/>
          </w:tcPr>
          <w:p>
            <w:r>
              <w:t>текст ссылки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505050"/>
                <w:sz w:val="19"/>
              </w:rPr>
              <w:t>href</w:t>
            </w:r>
          </w:p>
        </w:tc>
        <w:tc>
          <w:tcPr>
            <w:tcW w:type="dxa" w:w="4968"/>
          </w:tcPr>
          <w:p>
            <w:r>
              <w:t>адрес ссылки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505050"/>
                <w:sz w:val="19"/>
              </w:rPr>
              <w:t>icon</w:t>
            </w:r>
          </w:p>
        </w:tc>
        <w:tc>
          <w:tcPr>
            <w:tcW w:type="dxa" w:w="4968"/>
          </w:tcPr>
          <w:p>
            <w:r>
              <w:t>изображение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color w:val="505050"/>
                <w:sz w:val="19"/>
              </w:rPr>
              <w:t>iconClassName</w:t>
            </w:r>
          </w:p>
        </w:tc>
        <w:tc>
          <w:tcPr>
            <w:tcW w:type="dxa" w:w="4968"/>
          </w:tcPr>
          <w:p>
            <w:r>
              <w:t>CSS-класс для изображения</w:t>
            </w:r>
          </w:p>
        </w:tc>
      </w:tr>
    </w:tbl>
    <w:p/>
    <w:p>
      <w:pPr>
        <w:pStyle w:val="Heading2"/>
      </w:pPr>
      <w:r>
        <w:t>10. Компонент элемента списка</w:t>
      </w:r>
    </w:p>
    <w:p>
      <w:r>
        <w:t>Можно создать компонент для одной ссылки: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ResourceLink({ href, label, icon, iconClassName }) {</w:t>
        <w:br/>
        <w:t xml:space="preserve">  return (</w:t>
        <w:br/>
        <w:t xml:space="preserve">    &lt;li&gt;</w:t>
        <w:br/>
        <w:t xml:space="preserve">      &lt;a href={href} target="_blank"&gt;</w:t>
        <w:br/>
        <w:t xml:space="preserve">        &lt;img className={iconClassName} src={icon} alt="" /&gt;</w:t>
        <w:br/>
        <w:t xml:space="preserve">        {label}</w:t>
        <w:br/>
        <w:t xml:space="preserve">      &lt;/a&gt;</w:t>
        <w:br/>
        <w:t xml:space="preserve">    &lt;/li&gt;</w:t>
        <w:br/>
        <w:t xml:space="preserve">  )</w:t>
        <w:br/>
        <w:t>}</w:t>
      </w:r>
    </w:p>
    <w:p>
      <w:r>
        <w:t xml:space="preserve">Теперь список можно собрать через </w:t>
      </w:r>
      <w:r>
        <w:rPr>
          <w:rFonts w:ascii="Consolas" w:hAnsi="Consolas"/>
          <w:color w:val="505050"/>
          <w:sz w:val="19"/>
        </w:rPr>
        <w:t>.map()</w:t>
      </w:r>
      <w:r>
        <w:t>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&lt;ul&gt;</w:t>
        <w:br/>
        <w:t xml:space="preserve">  {documentationLinks.map((link) =&gt; (</w:t>
        <w:br/>
        <w:t xml:space="preserve">    &lt;ResourceLink</w:t>
        <w:br/>
        <w:t xml:space="preserve">      key={link.id}</w:t>
        <w:br/>
        <w:t xml:space="preserve">      href={link.href}</w:t>
        <w:br/>
        <w:t xml:space="preserve">      label={link.label}</w:t>
        <w:br/>
        <w:t xml:space="preserve">      icon={link.icon}</w:t>
        <w:br/>
        <w:t xml:space="preserve">      iconClassName={link.iconClassName}</w:t>
        <w:br/>
        <w:t xml:space="preserve">    /&gt;</w:t>
        <w:br/>
        <w:t xml:space="preserve">  ))}</w:t>
        <w:br/>
        <w:t>&lt;/ul&gt;</w:t>
      </w:r>
    </w:p>
    <w:p>
      <w:pPr>
        <w:pStyle w:val="Heading2"/>
      </w:pPr>
      <w:r>
        <w:t>11. Передача объекта через spread</w:t>
      </w:r>
    </w:p>
    <w:p>
      <w:r>
        <w:t>Если имена полей объекта совпадают с props компонента, можно использовать spread-синтаксис: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&lt;ResourceLink key={link.id} {...link} /&gt;</w:t>
      </w:r>
    </w:p>
    <w:p>
      <w:r>
        <w:t>Это короткая запись вместо: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&lt;ResourceLink</w:t>
        <w:br/>
        <w:t xml:space="preserve">  key={link.id}</w:t>
        <w:br/>
        <w:t xml:space="preserve">  href={link.href}</w:t>
        <w:br/>
        <w:t xml:space="preserve">  label={link.label}</w:t>
        <w:br/>
        <w:t xml:space="preserve">  icon={link.icon}</w:t>
        <w:br/>
        <w:t xml:space="preserve">  iconClassName={link.iconClassName}</w:t>
        <w:br/>
        <w:t>/&gt;</w:t>
      </w:r>
    </w:p>
    <w:p>
      <w:r>
        <w:t>На первых занятиях spread можно использовать осторожно. Он удобен, но студент должен понимать, какие props реально передаются.</w:t>
      </w:r>
    </w:p>
    <w:p>
      <w:pPr>
        <w:pStyle w:val="Heading2"/>
      </w:pPr>
      <w:r>
        <w:t>12. SVG-иконки из `public/icons.svg`</w:t>
      </w:r>
    </w:p>
    <w:p>
      <w:r>
        <w:t xml:space="preserve">В проекте часть иконок берется не из </w:t>
      </w:r>
      <w:r>
        <w:rPr>
          <w:rFonts w:ascii="Consolas" w:hAnsi="Consolas"/>
          <w:color w:val="505050"/>
          <w:sz w:val="19"/>
        </w:rPr>
        <w:t>src/assets</w:t>
      </w:r>
      <w:r>
        <w:t>, а из SVG-спрайта: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&lt;svg className="button-icon" role="presentation" aria-hidden="true"&gt;</w:t>
        <w:br/>
        <w:t xml:space="preserve">  &lt;use href="/icons.svg#github-icon"&gt;&lt;/use&gt;</w:t>
        <w:br/>
        <w:t>&lt;/svg&gt;</w:t>
      </w:r>
    </w:p>
    <w:p>
      <w:r>
        <w:t xml:space="preserve">Для таких ссылок можно хранить </w:t>
      </w:r>
      <w:r>
        <w:rPr>
          <w:rFonts w:ascii="Consolas" w:hAnsi="Consolas"/>
          <w:color w:val="505050"/>
          <w:sz w:val="19"/>
        </w:rPr>
        <w:t>iconHref</w:t>
      </w:r>
      <w:r>
        <w:t>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socialLinks = [</w:t>
        <w:br/>
        <w:t xml:space="preserve">  {</w:t>
        <w:br/>
        <w:t xml:space="preserve">    id: 'github',</w:t>
        <w:br/>
        <w:t xml:space="preserve">    label: 'GitHub',</w:t>
        <w:br/>
        <w:t xml:space="preserve">    href: 'https://github.com/vitejs/vite',</w:t>
        <w:br/>
        <w:t xml:space="preserve">    iconHref: '/icons.svg#github-icon',</w:t>
        <w:br/>
        <w:t xml:space="preserve">  },</w:t>
        <w:br/>
        <w:t>]</w:t>
      </w:r>
    </w:p>
    <w:p>
      <w:r>
        <w:t>И отображать: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&lt;svg className="button-icon" role="presentation" aria-hidden="true"&gt;</w:t>
        <w:br/>
        <w:t xml:space="preserve">  &lt;use href={iconHref}&gt;&lt;/use&gt;</w:t>
        <w:br/>
        <w:t>&lt;/svg&gt;</w:t>
      </w:r>
    </w:p>
    <w:p>
      <w:pPr>
        <w:pStyle w:val="Heading2"/>
      </w:pPr>
      <w:r>
        <w:t>13. Один компонент для разных типов иконок</w:t>
      </w:r>
    </w:p>
    <w:p>
      <w:r>
        <w:t>В нашем проекте есть два типа иконок:</w:t>
      </w:r>
    </w:p>
    <w:p>
      <w:pPr>
        <w:pStyle w:val="ListBullet"/>
      </w:pPr>
      <w:r>
        <w:t xml:space="preserve">обычные изображения через </w:t>
      </w:r>
      <w:r>
        <w:rPr>
          <w:rFonts w:ascii="Consolas" w:hAnsi="Consolas"/>
          <w:color w:val="505050"/>
          <w:sz w:val="19"/>
        </w:rPr>
        <w:t>&lt;img&gt;</w:t>
      </w:r>
      <w:r>
        <w:t>;</w:t>
      </w:r>
    </w:p>
    <w:p>
      <w:pPr>
        <w:pStyle w:val="ListBullet"/>
      </w:pPr>
      <w:r>
        <w:t xml:space="preserve">SVG-иконки через </w:t>
      </w:r>
      <w:r>
        <w:rPr>
          <w:rFonts w:ascii="Consolas" w:hAnsi="Consolas"/>
          <w:color w:val="505050"/>
          <w:sz w:val="19"/>
        </w:rPr>
        <w:t>&lt;svg&gt;&lt;use /&gt;&lt;/svg&gt;</w:t>
      </w:r>
      <w:r>
        <w:t>.</w:t>
      </w:r>
    </w:p>
    <w:p>
      <w:r>
        <w:t>Компонент может поддерживать оба варианта: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ResourceLink({ href, label, icon, iconHref, iconClassName = 'button-icon' }) {</w:t>
        <w:br/>
        <w:t xml:space="preserve">  return (</w:t>
        <w:br/>
        <w:t xml:space="preserve">    &lt;li&gt;</w:t>
        <w:br/>
        <w:t xml:space="preserve">      &lt;a href={href} target="_blank"&gt;</w:t>
        <w:br/>
        <w:t xml:space="preserve">        {icon ? (</w:t>
        <w:br/>
        <w:t xml:space="preserve">          &lt;img className={iconClassName} src={icon} alt="" /&gt;</w:t>
        <w:br/>
        <w:t xml:space="preserve">        ) : (</w:t>
        <w:br/>
        <w:t xml:space="preserve">          &lt;svg className={iconClassName} role="presentation" aria-hidden="true"&gt;</w:t>
        <w:br/>
        <w:t xml:space="preserve">            &lt;use href={iconHref}&gt;&lt;/use&gt;</w:t>
        <w:br/>
        <w:t xml:space="preserve">          &lt;/svg&gt;</w:t>
        <w:br/>
        <w:t xml:space="preserve">        )}</w:t>
        <w:br/>
        <w:t xml:space="preserve">        {label}</w:t>
        <w:br/>
        <w:t xml:space="preserve">      &lt;/a&gt;</w:t>
        <w:br/>
        <w:t xml:space="preserve">    &lt;/li&gt;</w:t>
        <w:br/>
        <w:t xml:space="preserve">  )</w:t>
        <w:br/>
        <w:t>}</w:t>
      </w:r>
    </w:p>
    <w:p>
      <w:r>
        <w:t>Здесь используется условный рендеринг: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{icon ? &lt;img /&gt; : &lt;svg /&gt;}</w:t>
      </w:r>
    </w:p>
    <w:p>
      <w:r>
        <w:t xml:space="preserve">Если есть </w:t>
      </w:r>
      <w:r>
        <w:rPr>
          <w:rFonts w:ascii="Consolas" w:hAnsi="Consolas"/>
          <w:color w:val="505050"/>
          <w:sz w:val="19"/>
        </w:rPr>
        <w:t>icon</w:t>
      </w:r>
      <w:r>
        <w:t>, показываем картинку. Если нет, показываем SVG-иконку.</w:t>
      </w:r>
    </w:p>
    <w:p>
      <w:pPr>
        <w:pStyle w:val="Heading2"/>
      </w:pPr>
      <w:r>
        <w:t>14. Практический пример для проекта</w:t>
      </w:r>
    </w:p>
    <w:p>
      <w:r>
        <w:t>Было: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&lt;ul&gt;</w:t>
        <w:br/>
        <w:t xml:space="preserve">  &lt;li&gt;</w:t>
        <w:br/>
        <w:t xml:space="preserve">    &lt;a href="https://vite.dev/" target="_blank"&gt;</w:t>
        <w:br/>
        <w:t xml:space="preserve">      &lt;img className="logo" src={viteLogo} alt="" /&gt;</w:t>
        <w:br/>
        <w:t xml:space="preserve">      Explore Vite</w:t>
        <w:br/>
        <w:t xml:space="preserve">    &lt;/a&gt;</w:t>
        <w:br/>
        <w:t xml:space="preserve">  &lt;/li&gt;</w:t>
        <w:br/>
        <w:t xml:space="preserve">  &lt;li&gt;</w:t>
        <w:br/>
        <w:t xml:space="preserve">    &lt;a href="https://react.dev/" target="_blank"&gt;</w:t>
        <w:br/>
        <w:t xml:space="preserve">      &lt;img className="button-icon" src={reactLogo} alt="" /&gt;</w:t>
        <w:br/>
        <w:t xml:space="preserve">      Learn more</w:t>
        <w:br/>
        <w:t xml:space="preserve">    &lt;/a&gt;</w:t>
        <w:br/>
        <w:t xml:space="preserve">  &lt;/li&gt;</w:t>
        <w:br/>
        <w:t>&lt;/ul&gt;</w:t>
      </w:r>
    </w:p>
    <w:p>
      <w:r>
        <w:t>Стало: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documentationLinks = [</w:t>
        <w:br/>
        <w:t xml:space="preserve">  {</w:t>
        <w:br/>
        <w:t xml:space="preserve">    id: 'vite',</w:t>
        <w:br/>
        <w:t xml:space="preserve">    label: 'Explore Vite',</w:t>
        <w:br/>
        <w:t xml:space="preserve">    href: 'https://vite.dev/',</w:t>
        <w:br/>
        <w:t xml:space="preserve">    icon: viteLogo,</w:t>
        <w:br/>
        <w:t xml:space="preserve">    iconClassName: 'logo',</w:t>
        <w:br/>
        <w:t xml:space="preserve">  },</w:t>
        <w:br/>
        <w:t xml:space="preserve">  {</w:t>
        <w:br/>
        <w:t xml:space="preserve">    id: 'react',</w:t>
        <w:br/>
        <w:t xml:space="preserve">    label: 'Learn more',</w:t>
        <w:br/>
        <w:t xml:space="preserve">    href: 'https://react.dev/',</w:t>
        <w:br/>
        <w:t xml:space="preserve">    icon: reactLogo,</w:t>
        <w:br/>
        <w:t xml:space="preserve">  },</w:t>
        <w:br/>
        <w:t>]</w:t>
      </w:r>
    </w:p>
    <w:p>
      <w:r>
        <w:t>И: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&lt;ul&gt;</w:t>
        <w:br/>
        <w:t xml:space="preserve">  {documentationLinks.map((link) =&gt; (</w:t>
        <w:br/>
        <w:t xml:space="preserve">    &lt;ResourceLink key={link.id} {...link} /&gt;</w:t>
        <w:br/>
        <w:t xml:space="preserve">  ))}</w:t>
        <w:br/>
        <w:t>&lt;/ul&gt;</w:t>
      </w:r>
    </w:p>
    <w:p>
      <w:r>
        <w:t>JSX стал короче, а данные стали видны отдельно.</w:t>
      </w:r>
    </w:p>
    <w:p>
      <w:pPr>
        <w:pStyle w:val="Heading2"/>
      </w:pPr>
      <w:r>
        <w:t>15. `.filter()` как следующий шаг</w:t>
      </w:r>
    </w:p>
    <w:p>
      <w:r>
        <w:t xml:space="preserve">Кроме </w:t>
      </w:r>
      <w:r>
        <w:rPr>
          <w:rFonts w:ascii="Consolas" w:hAnsi="Consolas"/>
          <w:color w:val="505050"/>
          <w:sz w:val="19"/>
        </w:rPr>
        <w:t>.map()</w:t>
      </w:r>
      <w:r>
        <w:t xml:space="preserve">, React-документация часто показывает </w:t>
      </w:r>
      <w:r>
        <w:rPr>
          <w:rFonts w:ascii="Consolas" w:hAnsi="Consolas"/>
          <w:color w:val="505050"/>
          <w:sz w:val="19"/>
        </w:rPr>
        <w:t>.filter()</w:t>
      </w:r>
      <w:r>
        <w:t>.</w:t>
      </w:r>
    </w:p>
    <w:p>
      <w:r>
        <w:rPr>
          <w:rFonts w:ascii="Consolas" w:hAnsi="Consolas"/>
          <w:color w:val="505050"/>
          <w:sz w:val="19"/>
        </w:rPr>
        <w:t>.filter()</w:t>
      </w:r>
      <w:r>
        <w:t xml:space="preserve"> оставляет только подходящие элементы.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activeLinks = links.filter((link) =&gt; link.isActive)</w:t>
      </w:r>
    </w:p>
    <w:p>
      <w:r>
        <w:t>Потом можно отрендерить: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{activeLinks.map((link) =&gt; (</w:t>
        <w:br/>
        <w:t xml:space="preserve">  &lt;ResourceLink key={link.id} {...link} /&gt;</w:t>
        <w:br/>
        <w:t>))}</w:t>
      </w:r>
    </w:p>
    <w:p>
      <w:r>
        <w:t xml:space="preserve">В этой методичке главная тема - </w:t>
      </w:r>
      <w:r>
        <w:rPr>
          <w:rFonts w:ascii="Consolas" w:hAnsi="Consolas"/>
          <w:color w:val="505050"/>
          <w:sz w:val="19"/>
        </w:rPr>
        <w:t>.map()</w:t>
      </w:r>
      <w:r>
        <w:t xml:space="preserve">. </w:t>
      </w:r>
      <w:r>
        <w:rPr>
          <w:rFonts w:ascii="Consolas" w:hAnsi="Consolas"/>
          <w:color w:val="505050"/>
          <w:sz w:val="19"/>
        </w:rPr>
        <w:t>.filter()</w:t>
      </w:r>
      <w:r>
        <w:t xml:space="preserve"> можно изучить подробнее позже, когда появятся категории, поиск или фильтры.</w:t>
      </w:r>
    </w:p>
    <w:p>
      <w:pPr>
        <w:pStyle w:val="Heading2"/>
      </w:pPr>
      <w:r>
        <w:t>16. Частые ошибки новичков</w:t>
      </w:r>
    </w:p>
    <w:p>
      <w:pPr>
        <w:pStyle w:val="Heading3"/>
      </w:pPr>
      <w:r>
        <w:t>Ошибка 1. Забыть `return` в `.map()`</w:t>
      </w:r>
    </w:p>
    <w:p>
      <w:r>
        <w:t>Неправильно: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links.map((link) =&gt; {</w:t>
        <w:br/>
        <w:t xml:space="preserve">  &lt;li key={link.id}&gt;{link.label}&lt;/li&gt;</w:t>
        <w:br/>
        <w:t>})</w:t>
      </w:r>
    </w:p>
    <w:p>
      <w:r>
        <w:t xml:space="preserve">Фигурные скобки </w:t>
      </w:r>
      <w:r>
        <w:rPr>
          <w:rFonts w:ascii="Consolas" w:hAnsi="Consolas"/>
          <w:color w:val="505050"/>
          <w:sz w:val="19"/>
        </w:rPr>
        <w:t>{}</w:t>
      </w:r>
      <w:r>
        <w:t xml:space="preserve"> у стрелочной функции требуют явный </w:t>
      </w:r>
      <w:r>
        <w:rPr>
          <w:rFonts w:ascii="Consolas" w:hAnsi="Consolas"/>
          <w:color w:val="505050"/>
          <w:sz w:val="19"/>
        </w:rPr>
        <w:t>return</w:t>
      </w:r>
      <w:r>
        <w:t>.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links.map((link) =&gt; {</w:t>
        <w:br/>
        <w:t xml:space="preserve">  return &lt;li key={link.id}&gt;{link.label}&lt;/li&gt;</w:t>
        <w:br/>
        <w:t>})</w:t>
      </w:r>
    </w:p>
    <w:p>
      <w:r>
        <w:t>Или короче: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links.map((link) =&gt; (</w:t>
        <w:br/>
        <w:t xml:space="preserve">  &lt;li key={link.id}&gt;{link.label}&lt;/li&gt;</w:t>
        <w:br/>
        <w:t>))</w:t>
      </w:r>
    </w:p>
    <w:p>
      <w:pPr>
        <w:pStyle w:val="Heading3"/>
      </w:pPr>
      <w:r>
        <w:t>Ошибка 2. Забыть `key`</w:t>
      </w:r>
    </w:p>
    <w:p>
      <w:r>
        <w:t>Неправильно: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{links.map((link) =&gt; (</w:t>
        <w:br/>
        <w:t xml:space="preserve">  &lt;li&gt;{link.label}&lt;/li&gt;</w:t>
        <w:br/>
        <w:t>))}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{links.map((link) =&gt; (</w:t>
        <w:br/>
        <w:t xml:space="preserve">  &lt;li key={link.id}&gt;{link.label}&lt;/li&gt;</w:t>
        <w:br/>
        <w:t>))}</w:t>
      </w:r>
    </w:p>
    <w:p>
      <w:pPr>
        <w:pStyle w:val="Heading3"/>
      </w:pPr>
      <w:r>
        <w:t>Ошибка 3. Использовать `Math.random()` как `key`</w:t>
      </w:r>
    </w:p>
    <w:p>
      <w:r>
        <w:t>Неправильно: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&lt;li key={Math.random()}&gt;{link.label}&lt;/li&gt;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&lt;li key={link.id}&gt;{link.label}&lt;/li&gt;</w:t>
      </w:r>
    </w:p>
    <w:p>
      <w:pPr>
        <w:pStyle w:val="Heading3"/>
      </w:pPr>
      <w:r>
        <w:t>Ошибка 4. Думать, что `key` доступен в props</w:t>
      </w:r>
    </w:p>
    <w:p>
      <w:r>
        <w:t>Неправильно: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ResourceLink({ key, label }) {</w:t>
        <w:br/>
        <w:t xml:space="preserve">  return &lt;li&gt;{key}: {label}&lt;/li&gt;</w:t>
        <w:br/>
        <w:t>}</w:t>
      </w:r>
    </w:p>
    <w:p>
      <w:r>
        <w:t>Правильно: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ResourceLink({ id, label }) {</w:t>
        <w:br/>
        <w:t xml:space="preserve">  return &lt;li&gt;{id}: {label}&lt;/li&gt;</w:t>
        <w:br/>
        <w:t>}</w:t>
      </w:r>
    </w:p>
    <w:p>
      <w:r>
        <w:t>И передать отдельно: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&lt;ResourceLink key={link.id} id={link.id} label={link.label} /&gt;</w:t>
      </w:r>
    </w:p>
    <w:p>
      <w:pPr>
        <w:pStyle w:val="Heading2"/>
      </w:pPr>
      <w:r>
        <w:t>17. Мини-практика</w:t>
      </w:r>
    </w:p>
    <w:p>
      <w:pPr>
        <w:pStyle w:val="Heading3"/>
      </w:pPr>
      <w:r>
        <w:t>Задание 1</w:t>
      </w:r>
    </w:p>
    <w:p>
      <w:r>
        <w:t xml:space="preserve">Создайте массив </w:t>
      </w:r>
      <w:r>
        <w:rPr>
          <w:rFonts w:ascii="Consolas" w:hAnsi="Consolas"/>
          <w:color w:val="505050"/>
          <w:sz w:val="19"/>
        </w:rPr>
        <w:t>documentationLinks</w:t>
      </w:r>
      <w:r>
        <w:t>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documentationLinks = [</w:t>
        <w:br/>
        <w:t xml:space="preserve">  {</w:t>
        <w:br/>
        <w:t xml:space="preserve">    id: 'vite',</w:t>
        <w:br/>
        <w:t xml:space="preserve">    label: 'Explore Vite',</w:t>
        <w:br/>
        <w:t xml:space="preserve">    href: 'https://vite.dev/',</w:t>
        <w:br/>
        <w:t xml:space="preserve">    icon: viteLogo,</w:t>
        <w:br/>
        <w:t xml:space="preserve">    iconClassName: 'logo',</w:t>
        <w:br/>
        <w:t xml:space="preserve">  },</w:t>
        <w:br/>
        <w:t xml:space="preserve">  {</w:t>
        <w:br/>
        <w:t xml:space="preserve">    id: 'react',</w:t>
        <w:br/>
        <w:t xml:space="preserve">    label: 'Learn more',</w:t>
        <w:br/>
        <w:t xml:space="preserve">    href: 'https://react.dev/',</w:t>
        <w:br/>
        <w:t xml:space="preserve">    icon: reactLogo,</w:t>
        <w:br/>
        <w:t xml:space="preserve">  },</w:t>
        <w:br/>
        <w:t>]</w:t>
      </w:r>
    </w:p>
    <w:p>
      <w:pPr>
        <w:pStyle w:val="Heading3"/>
      </w:pPr>
      <w:r>
        <w:t>Задание 2</w:t>
      </w:r>
    </w:p>
    <w:p>
      <w:r>
        <w:t xml:space="preserve">Создайте компонент </w:t>
      </w:r>
      <w:r>
        <w:rPr>
          <w:rFonts w:ascii="Consolas" w:hAnsi="Consolas"/>
          <w:color w:val="505050"/>
          <w:sz w:val="19"/>
        </w:rPr>
        <w:t>ResourceLink</w:t>
      </w:r>
      <w:r>
        <w:t>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ResourceLink({ href, label, icon, iconHref, iconClassName = 'button-icon' }) {</w:t>
        <w:br/>
        <w:t xml:space="preserve">  return (</w:t>
        <w:br/>
        <w:t xml:space="preserve">    &lt;li&gt;</w:t>
        <w:br/>
        <w:t xml:space="preserve">      &lt;a href={href} target="_blank"&gt;</w:t>
        <w:br/>
        <w:t xml:space="preserve">        {icon ? (</w:t>
        <w:br/>
        <w:t xml:space="preserve">          &lt;img className={iconClassName} src={icon} alt="" /&gt;</w:t>
        <w:br/>
        <w:t xml:space="preserve">        ) : (</w:t>
        <w:br/>
        <w:t xml:space="preserve">          &lt;svg className={iconClassName} role="presentation" aria-hidden="true"&gt;</w:t>
        <w:br/>
        <w:t xml:space="preserve">            &lt;use href={iconHref}&gt;&lt;/use&gt;</w:t>
        <w:br/>
        <w:t xml:space="preserve">          &lt;/svg&gt;</w:t>
        <w:br/>
        <w:t xml:space="preserve">        )}</w:t>
        <w:br/>
        <w:t xml:space="preserve">        {label}</w:t>
        <w:br/>
        <w:t xml:space="preserve">      &lt;/a&gt;</w:t>
        <w:br/>
        <w:t xml:space="preserve">    &lt;/li&gt;</w:t>
        <w:br/>
        <w:t xml:space="preserve">  )</w:t>
        <w:br/>
        <w:t>}</w:t>
      </w:r>
    </w:p>
    <w:p>
      <w:pPr>
        <w:pStyle w:val="Heading3"/>
      </w:pPr>
      <w:r>
        <w:t>Задание 3</w:t>
      </w:r>
    </w:p>
    <w:p>
      <w:r>
        <w:t xml:space="preserve">Замените ручной список документации на </w:t>
      </w:r>
      <w:r>
        <w:rPr>
          <w:rFonts w:ascii="Consolas" w:hAnsi="Consolas"/>
          <w:color w:val="505050"/>
          <w:sz w:val="19"/>
        </w:rPr>
        <w:t>.map()</w:t>
      </w:r>
      <w:r>
        <w:t>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javascript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&lt;ul&gt;</w:t>
        <w:br/>
        <w:t xml:space="preserve">  {documentationLinks.map((link) =&gt; (</w:t>
        <w:br/>
        <w:t xml:space="preserve">    &lt;ResourceLink key={link.id} {...link} /&gt;</w:t>
        <w:br/>
        <w:t xml:space="preserve">  ))}</w:t>
        <w:br/>
        <w:t>&lt;/ul&gt;</w:t>
      </w:r>
    </w:p>
    <w:p>
      <w:pPr>
        <w:pStyle w:val="Heading3"/>
      </w:pPr>
      <w:r>
        <w:t>Задание 4</w:t>
      </w:r>
    </w:p>
    <w:p>
      <w:r>
        <w:t xml:space="preserve">Создайте массив </w:t>
      </w:r>
      <w:r>
        <w:rPr>
          <w:rFonts w:ascii="Consolas" w:hAnsi="Consolas"/>
          <w:color w:val="505050"/>
          <w:sz w:val="19"/>
        </w:rPr>
        <w:t>socialLinks</w:t>
      </w:r>
      <w:r>
        <w:t xml:space="preserve"> и перенесите туда ссылки GitHub, Discord, X.com и Bluesky.</w:t>
      </w:r>
    </w:p>
    <w:p>
      <w:pPr>
        <w:pStyle w:val="Heading3"/>
      </w:pPr>
      <w:r>
        <w:t>Задание 5</w:t>
      </w:r>
    </w:p>
    <w:p>
      <w:r>
        <w:t>Ответьте письменно:</w:t>
      </w:r>
    </w:p>
    <w:p>
      <w:pPr>
        <w:pStyle w:val="ListBullet"/>
      </w:pPr>
      <w:r>
        <w:t xml:space="preserve">почему каждому элементу нужен </w:t>
      </w:r>
      <w:r>
        <w:rPr>
          <w:rFonts w:ascii="Consolas" w:hAnsi="Consolas"/>
          <w:color w:val="505050"/>
          <w:sz w:val="19"/>
        </w:rPr>
        <w:t>key</w:t>
      </w:r>
      <w:r>
        <w:t>;</w:t>
      </w:r>
    </w:p>
    <w:p>
      <w:pPr>
        <w:pStyle w:val="ListBullet"/>
      </w:pPr>
      <w:r>
        <w:t xml:space="preserve">почему </w:t>
      </w:r>
      <w:r>
        <w:rPr>
          <w:rFonts w:ascii="Consolas" w:hAnsi="Consolas"/>
          <w:color w:val="505050"/>
          <w:sz w:val="19"/>
        </w:rPr>
        <w:t>key={Math.random()}</w:t>
      </w:r>
      <w:r>
        <w:t xml:space="preserve"> - плохая идея;</w:t>
      </w:r>
    </w:p>
    <w:p>
      <w:pPr>
        <w:pStyle w:val="ListBullet"/>
      </w:pPr>
      <w:r>
        <w:t>чем массив данных удобнее ручного копирования JSX.</w:t>
      </w:r>
    </w:p>
    <w:p>
      <w:pPr>
        <w:pStyle w:val="Heading2"/>
      </w:pPr>
      <w:r>
        <w:t>18. Контрольные вопросы</w:t>
      </w:r>
    </w:p>
    <w:p>
      <w:pPr>
        <w:pStyle w:val="ListNumber"/>
      </w:pPr>
      <w:r>
        <w:t>Что такое массив?</w:t>
      </w:r>
    </w:p>
    <w:p>
      <w:pPr>
        <w:pStyle w:val="ListNumber"/>
      </w:pPr>
      <w:r>
        <w:t>Что такое объект в массиве данных?</w:t>
      </w:r>
    </w:p>
    <w:p>
      <w:pPr>
        <w:pStyle w:val="ListNumber"/>
      </w:pPr>
      <w:r>
        <w:t xml:space="preserve">Для чего нужен </w:t>
      </w:r>
      <w:r>
        <w:rPr>
          <w:rFonts w:ascii="Consolas" w:hAnsi="Consolas"/>
          <w:color w:val="505050"/>
          <w:sz w:val="19"/>
        </w:rPr>
        <w:t>.map()</w:t>
      </w:r>
      <w:r>
        <w:t>?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505050"/>
          <w:sz w:val="19"/>
        </w:rPr>
        <w:t>.map()</w:t>
      </w:r>
      <w:r>
        <w:t xml:space="preserve"> удобно использовать в React?</w:t>
      </w:r>
    </w:p>
    <w:p>
      <w:pPr>
        <w:pStyle w:val="ListNumber"/>
      </w:pPr>
      <w:r>
        <w:t xml:space="preserve">Что возвращает </w:t>
      </w:r>
      <w:r>
        <w:rPr>
          <w:rFonts w:ascii="Consolas" w:hAnsi="Consolas"/>
          <w:color w:val="505050"/>
          <w:sz w:val="19"/>
        </w:rPr>
        <w:t>.map()</w:t>
      </w:r>
      <w:r>
        <w:t xml:space="preserve"> в JSX?</w:t>
      </w:r>
    </w:p>
    <w:p>
      <w:pPr>
        <w:pStyle w:val="ListNumber"/>
      </w:pPr>
      <w:r>
        <w:t xml:space="preserve">Зачем React нужен </w:t>
      </w:r>
      <w:r>
        <w:rPr>
          <w:rFonts w:ascii="Consolas" w:hAnsi="Consolas"/>
          <w:color w:val="505050"/>
          <w:sz w:val="19"/>
        </w:rPr>
        <w:t>key</w:t>
      </w:r>
      <w:r>
        <w:t>?</w:t>
      </w:r>
    </w:p>
    <w:p>
      <w:pPr>
        <w:pStyle w:val="ListNumber"/>
      </w:pPr>
      <w:r>
        <w:t xml:space="preserve">Каким должен быть хороший </w:t>
      </w:r>
      <w:r>
        <w:rPr>
          <w:rFonts w:ascii="Consolas" w:hAnsi="Consolas"/>
          <w:color w:val="505050"/>
          <w:sz w:val="19"/>
        </w:rPr>
        <w:t>key</w:t>
      </w:r>
      <w:r>
        <w:t>?</w:t>
      </w:r>
    </w:p>
    <w:p>
      <w:pPr>
        <w:pStyle w:val="ListNumber"/>
      </w:pPr>
      <w:r>
        <w:t xml:space="preserve">Почему не стоит использовать </w:t>
      </w:r>
      <w:r>
        <w:rPr>
          <w:rFonts w:ascii="Consolas" w:hAnsi="Consolas"/>
          <w:color w:val="505050"/>
          <w:sz w:val="19"/>
        </w:rPr>
        <w:t>Math.random()</w:t>
      </w:r>
      <w:r>
        <w:t xml:space="preserve"> как </w:t>
      </w:r>
      <w:r>
        <w:rPr>
          <w:rFonts w:ascii="Consolas" w:hAnsi="Consolas"/>
          <w:color w:val="505050"/>
          <w:sz w:val="19"/>
        </w:rPr>
        <w:t>key</w:t>
      </w:r>
      <w:r>
        <w:t>?</w:t>
      </w:r>
    </w:p>
    <w:p>
      <w:pPr>
        <w:pStyle w:val="ListNumber"/>
      </w:pPr>
      <w:r>
        <w:t xml:space="preserve">Почему индекс массива не всегда хороший </w:t>
      </w:r>
      <w:r>
        <w:rPr>
          <w:rFonts w:ascii="Consolas" w:hAnsi="Consolas"/>
          <w:color w:val="505050"/>
          <w:sz w:val="19"/>
        </w:rPr>
        <w:t>key</w:t>
      </w:r>
      <w:r>
        <w:t>?</w:t>
      </w:r>
    </w:p>
    <w:p>
      <w:pPr>
        <w:pStyle w:val="ListNumber"/>
      </w:pPr>
      <w:r>
        <w:t xml:space="preserve">Получает ли компонент </w:t>
      </w:r>
      <w:r>
        <w:rPr>
          <w:rFonts w:ascii="Consolas" w:hAnsi="Consolas"/>
          <w:color w:val="505050"/>
          <w:sz w:val="19"/>
        </w:rPr>
        <w:t>key</w:t>
      </w:r>
      <w:r>
        <w:t xml:space="preserve"> как обычный prop?</w:t>
      </w:r>
    </w:p>
    <w:p>
      <w:pPr>
        <w:pStyle w:val="ListNumber"/>
      </w:pPr>
      <w:r>
        <w:t>Как передать id отдельно, если он нужен компоненту?</w:t>
      </w:r>
    </w:p>
    <w:p>
      <w:pPr>
        <w:pStyle w:val="ListNumber"/>
      </w:pPr>
      <w:r>
        <w:t xml:space="preserve">Что такое spread-синтаксис </w:t>
      </w:r>
      <w:r>
        <w:rPr>
          <w:rFonts w:ascii="Consolas" w:hAnsi="Consolas"/>
          <w:color w:val="505050"/>
          <w:sz w:val="19"/>
        </w:rPr>
        <w:t>{...link}</w:t>
      </w:r>
      <w:r>
        <w:t>?</w:t>
      </w:r>
    </w:p>
    <w:p>
      <w:pPr>
        <w:pStyle w:val="ListNumber"/>
      </w:pPr>
      <w:r>
        <w:t>Чем данные списка отличаются от разметки списка?</w:t>
      </w:r>
    </w:p>
    <w:p>
      <w:pPr>
        <w:pStyle w:val="ListNumber"/>
      </w:pPr>
      <w:r>
        <w:t xml:space="preserve">Для чего может пригодиться </w:t>
      </w:r>
      <w:r>
        <w:rPr>
          <w:rFonts w:ascii="Consolas" w:hAnsi="Consolas"/>
          <w:color w:val="505050"/>
          <w:sz w:val="19"/>
        </w:rPr>
        <w:t>.filter()</w:t>
      </w:r>
      <w:r>
        <w:t>?</w:t>
      </w:r>
    </w:p>
    <w:p>
      <w:pPr>
        <w:pStyle w:val="ListNumber"/>
      </w:pPr>
      <w:r>
        <w:t xml:space="preserve">Почему массив объектов удобнее набора скопированных </w:t>
      </w:r>
      <w:r>
        <w:rPr>
          <w:rFonts w:ascii="Consolas" w:hAnsi="Consolas"/>
          <w:color w:val="505050"/>
          <w:sz w:val="19"/>
        </w:rPr>
        <w:t>&lt;li&gt;</w:t>
      </w:r>
      <w:r>
        <w:t>?</w:t>
      </w:r>
    </w:p>
    <w:p>
      <w:pPr>
        <w:pStyle w:val="Heading2"/>
      </w:pPr>
      <w:r>
        <w:t>19. Краткий итог</w:t>
      </w:r>
    </w:p>
    <w:p>
      <w:r>
        <w:t xml:space="preserve">Списки в React удобно создавать из массивов данных. Метод </w:t>
      </w:r>
      <w:r>
        <w:rPr>
          <w:rFonts w:ascii="Consolas" w:hAnsi="Consolas"/>
          <w:color w:val="505050"/>
          <w:sz w:val="19"/>
        </w:rPr>
        <w:t>.map()</w:t>
      </w:r>
      <w:r>
        <w:t xml:space="preserve"> превращает каждый объект массива в JSX-элемент. Чтобы React правильно отслеживал элементы списка, каждому элементу нужен стабильный </w:t>
      </w:r>
      <w:r>
        <w:rPr>
          <w:rFonts w:ascii="Consolas" w:hAnsi="Consolas"/>
          <w:color w:val="505050"/>
          <w:sz w:val="19"/>
        </w:rPr>
        <w:t>key</w:t>
      </w:r>
      <w:r>
        <w:t>.</w:t>
      </w:r>
    </w:p>
    <w:p>
      <w:r>
        <w:t>Главная схема: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Массив данных</w:t>
        <w:br/>
        <w:t xml:space="preserve">    ↓</w:t>
        <w:br/>
        <w:t>.map()</w:t>
        <w:br/>
        <w:t xml:space="preserve">    ↓</w:t>
        <w:br/>
        <w:t>JSX-элементы</w:t>
        <w:br/>
        <w:t xml:space="preserve">    ↓</w:t>
        <w:br/>
        <w:t>Список в браузере</w:t>
      </w:r>
    </w:p>
    <w:p>
      <w:r>
        <w:t>Главные правила:</w:t>
      </w:r>
    </w:p>
    <w:p>
      <w:pPr>
        <w:spacing w:before="60" w:after="20"/>
      </w:pPr>
      <w:r>
        <w:rPr>
          <w:rFonts w:ascii="Arial" w:hAnsi="Arial"/>
          <w:color w:val="646464"/>
          <w:sz w:val="16"/>
        </w:rPr>
        <w:t>text</w:t>
      </w:r>
    </w:p>
    <w:p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Похожие элементы лучше хранить в массиве данных.</w:t>
        <w:br/>
        <w:t>.map() создает JSX для каждого элемента.</w:t>
        <w:br/>
        <w:t>JSX внутри .map() должен иметь key.</w:t>
        <w:br/>
        <w:t>key должен быть стабильным и уникальным среди соседей.</w:t>
        <w:br/>
        <w:t>Не используем Math.random() для key.</w:t>
      </w:r>
    </w:p>
    <w:p>
      <w:r>
        <w:t>Следующая логичная тема - условный рендеринг. Мы разберем, как показывать разные элементы интерфейса в зависимости от состояния, данных или условий.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t>React Docs: Rendering Lists - https://react.dev/learn/rendering-lists</w:t>
      </w:r>
    </w:p>
    <w:p>
      <w:pPr>
        <w:pStyle w:val="ListBullet"/>
      </w:pPr>
      <w:r>
        <w:t>React Docs: JavaScript in JSX with Curly Braces - https://react.dev/learn/javascript-in-jsx-with-curly-braces</w:t>
      </w:r>
    </w:p>
    <w:p>
      <w:pPr>
        <w:pStyle w:val="ListBullet"/>
      </w:pPr>
      <w:r>
        <w:t>React Docs: Passing Props to a Component - https://react.dev/learn/passing-props-to-a-component</w:t>
      </w:r>
    </w:p>
    <w:p>
      <w:pPr>
        <w:pStyle w:val="ListBullet"/>
      </w:pPr>
      <w:r>
        <w:t>Старый русский tutorial React, как дополнительный ориентир по учебной последовательности. Важно: эта страница больше не обновляется, актуальная документация находится на react.dev - https://ru.legacy.reactjs.org/tutorial/tutorial.html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