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3339" w:rsidRDefault="00000000">
      <w:pPr>
        <w:pStyle w:val="1"/>
      </w:pPr>
      <w:r>
        <w:t>7. Формы: React Hook Form и Tailwind CSS</w:t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t>Цель занятия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На прошлых занятиях мы изучили компоненты, состояние, </w:t>
      </w:r>
      <w:r>
        <w:t>props</w:t>
      </w:r>
      <w:r w:rsidRPr="006D5BCF">
        <w:rPr>
          <w:lang w:val="ru-RU"/>
        </w:rPr>
        <w:t>, списки и условный рендеринг. Теперь переходим к формам. Формы нужны почти в любом приложении: регистрация, обратная связь, поиск, фильтры, настройки профиля.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В этой методичке мы используем: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input</w:t>
      </w:r>
      <w:r>
        <w:t xml:space="preserve">, </w:t>
      </w:r>
      <w:r>
        <w:rPr>
          <w:rFonts w:ascii="Consolas" w:hAnsi="Consolas"/>
          <w:color w:val="505050"/>
          <w:sz w:val="19"/>
        </w:rPr>
        <w:t>select</w:t>
      </w:r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textarea</w:t>
      </w:r>
      <w:proofErr w:type="spellEnd"/>
      <w:r>
        <w:t>;</w:t>
      </w:r>
    </w:p>
    <w:p w:rsidR="00453339" w:rsidRPr="006D5BCF" w:rsidRDefault="00000000">
      <w:pPr>
        <w:pStyle w:val="a0"/>
        <w:rPr>
          <w:lang w:val="ru-RU"/>
        </w:rPr>
      </w:pPr>
      <w:r>
        <w:t>React</w:t>
      </w:r>
      <w:r w:rsidRPr="006D5BCF">
        <w:rPr>
          <w:lang w:val="ru-RU"/>
        </w:rPr>
        <w:t xml:space="preserve"> </w:t>
      </w:r>
      <w:r>
        <w:t>Hook</w:t>
      </w:r>
      <w:r w:rsidRPr="006D5BCF">
        <w:rPr>
          <w:lang w:val="ru-RU"/>
        </w:rPr>
        <w:t xml:space="preserve"> </w:t>
      </w:r>
      <w:r>
        <w:t>Form</w:t>
      </w:r>
      <w:r w:rsidRPr="006D5BCF">
        <w:rPr>
          <w:lang w:val="ru-RU"/>
        </w:rPr>
        <w:t xml:space="preserve"> для работы с данными формы;</w:t>
      </w:r>
    </w:p>
    <w:p w:rsidR="00453339" w:rsidRPr="006D5BCF" w:rsidRDefault="00000000">
      <w:pPr>
        <w:pStyle w:val="a0"/>
        <w:rPr>
          <w:lang w:val="ru-RU"/>
        </w:rPr>
      </w:pPr>
      <w:r>
        <w:t>Tailwind</w:t>
      </w:r>
      <w:r w:rsidRPr="006D5BCF">
        <w:rPr>
          <w:lang w:val="ru-RU"/>
        </w:rPr>
        <w:t xml:space="preserve"> </w:t>
      </w:r>
      <w:r>
        <w:t>CSS</w:t>
      </w:r>
      <w:r w:rsidRPr="006D5BCF">
        <w:rPr>
          <w:lang w:val="ru-RU"/>
        </w:rPr>
        <w:t xml:space="preserve"> для быстрой стилизации;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register</w:t>
      </w:r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handleSubmit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formState.errors</w:t>
      </w:r>
      <w:proofErr w:type="spellEnd"/>
      <w:r>
        <w:t xml:space="preserve">, </w:t>
      </w:r>
      <w:r>
        <w:rPr>
          <w:rFonts w:ascii="Consolas" w:hAnsi="Consolas"/>
          <w:color w:val="505050"/>
          <w:sz w:val="19"/>
        </w:rPr>
        <w:t>reset</w:t>
      </w:r>
      <w:r>
        <w:t xml:space="preserve">, </w:t>
      </w:r>
      <w:r>
        <w:rPr>
          <w:rFonts w:ascii="Consolas" w:hAnsi="Consolas"/>
          <w:color w:val="505050"/>
          <w:sz w:val="19"/>
        </w:rPr>
        <w:t>useWatch</w:t>
      </w:r>
      <w:r>
        <w:t>.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После занятия долж</w:t>
      </w:r>
      <w:r w:rsidR="006D5BCF">
        <w:rPr>
          <w:lang w:val="ru-RU"/>
        </w:rPr>
        <w:t>ны</w:t>
      </w:r>
      <w:r w:rsidRPr="006D5BCF">
        <w:rPr>
          <w:lang w:val="ru-RU"/>
        </w:rPr>
        <w:t xml:space="preserve"> уметь:</w:t>
      </w:r>
    </w:p>
    <w:p w:rsidR="00453339" w:rsidRDefault="00000000">
      <w:pPr>
        <w:pStyle w:val="a0"/>
      </w:pPr>
      <w:proofErr w:type="spellStart"/>
      <w:r>
        <w:t>объяснить</w:t>
      </w:r>
      <w:proofErr w:type="spellEnd"/>
      <w:r>
        <w:t xml:space="preserve">, </w:t>
      </w:r>
      <w:proofErr w:type="spellStart"/>
      <w:r>
        <w:t>зачем</w:t>
      </w:r>
      <w:proofErr w:type="spellEnd"/>
      <w:r>
        <w:t xml:space="preserve"> </w:t>
      </w:r>
      <w:proofErr w:type="spellStart"/>
      <w:r>
        <w:t>нужны</w:t>
      </w:r>
      <w:proofErr w:type="spellEnd"/>
      <w:r>
        <w:t xml:space="preserve"> </w:t>
      </w:r>
      <w:proofErr w:type="spellStart"/>
      <w:r>
        <w:t>формы</w:t>
      </w:r>
      <w:proofErr w:type="spellEnd"/>
      <w:r>
        <w:t>;</w:t>
      </w:r>
    </w:p>
    <w:p w:rsidR="00453339" w:rsidRPr="006D5BCF" w:rsidRDefault="00000000">
      <w:pPr>
        <w:pStyle w:val="a0"/>
        <w:rPr>
          <w:lang w:val="ru-RU"/>
        </w:rPr>
      </w:pPr>
      <w:r w:rsidRPr="006D5BCF">
        <w:rPr>
          <w:lang w:val="ru-RU"/>
        </w:rPr>
        <w:t xml:space="preserve">подключить </w:t>
      </w:r>
      <w:r>
        <w:t>Tailwind</w:t>
      </w:r>
      <w:r w:rsidRPr="006D5BCF">
        <w:rPr>
          <w:lang w:val="ru-RU"/>
        </w:rPr>
        <w:t xml:space="preserve"> </w:t>
      </w:r>
      <w:r>
        <w:t>CSS</w:t>
      </w:r>
      <w:r w:rsidRPr="006D5BCF">
        <w:rPr>
          <w:lang w:val="ru-RU"/>
        </w:rPr>
        <w:t xml:space="preserve"> к </w:t>
      </w:r>
      <w:r>
        <w:t>Vite</w:t>
      </w:r>
      <w:r w:rsidRPr="006D5BCF">
        <w:rPr>
          <w:lang w:val="ru-RU"/>
        </w:rPr>
        <w:t>-проекту;</w:t>
      </w:r>
    </w:p>
    <w:p w:rsidR="00453339" w:rsidRDefault="00000000">
      <w:pPr>
        <w:pStyle w:val="a0"/>
      </w:pPr>
      <w:proofErr w:type="spellStart"/>
      <w:r>
        <w:t>подключить</w:t>
      </w:r>
      <w:proofErr w:type="spellEnd"/>
      <w:r>
        <w:t xml:space="preserve"> React Hook Form;</w:t>
      </w:r>
    </w:p>
    <w:p w:rsidR="00453339" w:rsidRDefault="00000000">
      <w:pPr>
        <w:pStyle w:val="a0"/>
      </w:pPr>
      <w:r>
        <w:t xml:space="preserve">зарегистрировать поле через </w:t>
      </w:r>
      <w:r>
        <w:rPr>
          <w:rFonts w:ascii="Consolas" w:hAnsi="Consolas"/>
          <w:color w:val="505050"/>
          <w:sz w:val="19"/>
        </w:rPr>
        <w:t>register</w:t>
      </w:r>
      <w:r>
        <w:t>;</w:t>
      </w:r>
    </w:p>
    <w:p w:rsidR="00453339" w:rsidRPr="006D5BCF" w:rsidRDefault="00000000">
      <w:pPr>
        <w:pStyle w:val="a0"/>
        <w:rPr>
          <w:lang w:val="ru-RU"/>
        </w:rPr>
      </w:pPr>
      <w:r w:rsidRPr="006D5BCF">
        <w:rPr>
          <w:lang w:val="ru-RU"/>
        </w:rPr>
        <w:t xml:space="preserve">обработать отправку формы через </w:t>
      </w:r>
      <w:proofErr w:type="spellStart"/>
      <w:r>
        <w:rPr>
          <w:rFonts w:ascii="Consolas" w:hAnsi="Consolas"/>
          <w:color w:val="505050"/>
          <w:sz w:val="19"/>
        </w:rPr>
        <w:t>handleSubmit</w:t>
      </w:r>
      <w:proofErr w:type="spellEnd"/>
      <w:r w:rsidRPr="006D5BCF">
        <w:rPr>
          <w:lang w:val="ru-RU"/>
        </w:rPr>
        <w:t>;</w:t>
      </w:r>
    </w:p>
    <w:p w:rsidR="00453339" w:rsidRDefault="00000000">
      <w:pPr>
        <w:pStyle w:val="a0"/>
      </w:pPr>
      <w:proofErr w:type="spellStart"/>
      <w:r>
        <w:t>показать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валидации</w:t>
      </w:r>
      <w:proofErr w:type="spellEnd"/>
      <w:r>
        <w:t>;</w:t>
      </w:r>
    </w:p>
    <w:p w:rsidR="00453339" w:rsidRDefault="00000000">
      <w:pPr>
        <w:pStyle w:val="a0"/>
      </w:pPr>
      <w:r>
        <w:t xml:space="preserve">сбросить форму через </w:t>
      </w:r>
      <w:r>
        <w:rPr>
          <w:rFonts w:ascii="Consolas" w:hAnsi="Consolas"/>
          <w:color w:val="505050"/>
          <w:sz w:val="19"/>
        </w:rPr>
        <w:t>reset</w:t>
      </w:r>
      <w:r>
        <w:t>;</w:t>
      </w:r>
    </w:p>
    <w:p w:rsidR="00453339" w:rsidRPr="006D5BCF" w:rsidRDefault="00000000">
      <w:pPr>
        <w:pStyle w:val="a0"/>
        <w:rPr>
          <w:lang w:val="ru-RU"/>
        </w:rPr>
      </w:pPr>
      <w:r w:rsidRPr="006D5BCF">
        <w:rPr>
          <w:lang w:val="ru-RU"/>
        </w:rPr>
        <w:t xml:space="preserve">читать значение поля через </w:t>
      </w:r>
      <w:proofErr w:type="spellStart"/>
      <w:r>
        <w:rPr>
          <w:rFonts w:ascii="Consolas" w:hAnsi="Consolas"/>
          <w:color w:val="505050"/>
          <w:sz w:val="19"/>
        </w:rPr>
        <w:t>useWatch</w:t>
      </w:r>
      <w:proofErr w:type="spellEnd"/>
      <w:r w:rsidRPr="006D5BCF">
        <w:rPr>
          <w:lang w:val="ru-RU"/>
        </w:rPr>
        <w:t>;</w:t>
      </w:r>
    </w:p>
    <w:p w:rsidR="00453339" w:rsidRPr="006D5BCF" w:rsidRDefault="00000000">
      <w:pPr>
        <w:pStyle w:val="a0"/>
        <w:rPr>
          <w:lang w:val="ru-RU"/>
        </w:rPr>
      </w:pPr>
      <w:r w:rsidRPr="006D5BCF">
        <w:rPr>
          <w:lang w:val="ru-RU"/>
        </w:rPr>
        <w:t xml:space="preserve">использовать </w:t>
      </w:r>
      <w:r>
        <w:t>utility</w:t>
      </w:r>
      <w:r w:rsidRPr="006D5BCF">
        <w:rPr>
          <w:lang w:val="ru-RU"/>
        </w:rPr>
        <w:t xml:space="preserve">-классы </w:t>
      </w:r>
      <w:r>
        <w:t>Tailwind</w:t>
      </w:r>
      <w:r w:rsidRPr="006D5BCF">
        <w:rPr>
          <w:lang w:val="ru-RU"/>
        </w:rPr>
        <w:t xml:space="preserve"> </w:t>
      </w:r>
      <w:r>
        <w:t>CSS</w:t>
      </w:r>
      <w:r w:rsidRPr="006D5BCF">
        <w:rPr>
          <w:lang w:val="ru-RU"/>
        </w:rPr>
        <w:t xml:space="preserve"> в </w:t>
      </w:r>
      <w:proofErr w:type="spellStart"/>
      <w:r>
        <w:rPr>
          <w:rFonts w:ascii="Consolas" w:hAnsi="Consolas"/>
          <w:color w:val="505050"/>
          <w:sz w:val="19"/>
        </w:rPr>
        <w:t>className</w:t>
      </w:r>
      <w:proofErr w:type="spellEnd"/>
      <w:r w:rsidRPr="006D5BCF">
        <w:rPr>
          <w:lang w:val="ru-RU"/>
        </w:rPr>
        <w:t>.</w:t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t>1. Что говорит документация</w:t>
      </w:r>
    </w:p>
    <w:p w:rsidR="00453339" w:rsidRPr="006D5BCF" w:rsidRDefault="00000000">
      <w:pPr>
        <w:rPr>
          <w:lang w:val="ru-RU"/>
        </w:rPr>
      </w:pPr>
      <w:r>
        <w:t>React</w:t>
      </w:r>
      <w:r w:rsidRPr="006D5BCF">
        <w:rPr>
          <w:lang w:val="ru-RU"/>
        </w:rPr>
        <w:t xml:space="preserve"> </w:t>
      </w:r>
      <w:r>
        <w:t>Hook</w:t>
      </w:r>
      <w:r w:rsidRPr="006D5BCF">
        <w:rPr>
          <w:lang w:val="ru-RU"/>
        </w:rPr>
        <w:t xml:space="preserve"> </w:t>
      </w:r>
      <w:r>
        <w:t>Form</w:t>
      </w:r>
      <w:r w:rsidRPr="006D5BCF">
        <w:rPr>
          <w:lang w:val="ru-RU"/>
        </w:rPr>
        <w:t xml:space="preserve"> предлагает хук </w:t>
      </w:r>
      <w:proofErr w:type="spellStart"/>
      <w:r>
        <w:rPr>
          <w:rFonts w:ascii="Consolas" w:hAnsi="Consolas"/>
          <w:color w:val="505050"/>
          <w:sz w:val="19"/>
        </w:rPr>
        <w:t>useForm</w:t>
      </w:r>
      <w:proofErr w:type="spellEnd"/>
      <w:r w:rsidRPr="006D5BCF">
        <w:rPr>
          <w:lang w:val="ru-RU"/>
        </w:rPr>
        <w:t>, который возвращает методы для регистрации полей, обработки отправки и чтения состояния формы.</w:t>
      </w:r>
    </w:p>
    <w:p w:rsidR="00453339" w:rsidRDefault="00000000">
      <w:proofErr w:type="spellStart"/>
      <w:r>
        <w:t>Базовая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>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{</w:t>
      </w:r>
      <w:r>
        <w:rPr>
          <w:rFonts w:ascii="Consolas" w:hAnsi="Consolas"/>
          <w:color w:val="232323"/>
          <w:sz w:val="17"/>
        </w:rPr>
        <w:br/>
        <w:t xml:space="preserve">  register,</w:t>
      </w:r>
      <w:r>
        <w:rPr>
          <w:rFonts w:ascii="Consolas" w:hAnsi="Consolas"/>
          <w:color w:val="232323"/>
          <w:sz w:val="17"/>
        </w:rPr>
        <w:br/>
        <w:t xml:space="preserve">  handleSubmit,</w:t>
      </w:r>
      <w:r>
        <w:rPr>
          <w:rFonts w:ascii="Consolas" w:hAnsi="Consolas"/>
          <w:color w:val="232323"/>
          <w:sz w:val="17"/>
        </w:rPr>
        <w:br/>
        <w:t xml:space="preserve">  formState: { errors },</w:t>
      </w:r>
      <w:r>
        <w:rPr>
          <w:rFonts w:ascii="Consolas" w:hAnsi="Consolas"/>
          <w:color w:val="232323"/>
          <w:sz w:val="17"/>
        </w:rPr>
        <w:br/>
        <w:t>} = useForm()</w:t>
      </w:r>
    </w:p>
    <w:p w:rsidR="00453339" w:rsidRPr="006D5BCF" w:rsidRDefault="00000000">
      <w:pPr>
        <w:rPr>
          <w:lang w:val="ru-RU"/>
        </w:rPr>
      </w:pPr>
      <w:r>
        <w:t>Tailwind</w:t>
      </w:r>
      <w:r w:rsidRPr="006D5BCF">
        <w:rPr>
          <w:lang w:val="ru-RU"/>
        </w:rPr>
        <w:t xml:space="preserve"> </w:t>
      </w:r>
      <w:r>
        <w:t>CSS</w:t>
      </w:r>
      <w:r w:rsidRPr="006D5BCF">
        <w:rPr>
          <w:lang w:val="ru-RU"/>
        </w:rPr>
        <w:t xml:space="preserve"> предлагает писать стили через </w:t>
      </w:r>
      <w:r>
        <w:t>utility</w:t>
      </w:r>
      <w:r w:rsidRPr="006D5BCF">
        <w:rPr>
          <w:lang w:val="ru-RU"/>
        </w:rPr>
        <w:t xml:space="preserve">-классы прямо в </w:t>
      </w:r>
      <w:proofErr w:type="spellStart"/>
      <w:r>
        <w:rPr>
          <w:rFonts w:ascii="Consolas" w:hAnsi="Consolas"/>
          <w:color w:val="505050"/>
          <w:sz w:val="19"/>
        </w:rPr>
        <w:t>className</w:t>
      </w:r>
      <w:proofErr w:type="spellEnd"/>
      <w:r w:rsidRPr="006D5BCF">
        <w:rPr>
          <w:lang w:val="ru-RU"/>
        </w:rPr>
        <w:t>.</w:t>
      </w:r>
    </w:p>
    <w:p w:rsidR="00453339" w:rsidRDefault="00000000">
      <w:proofErr w:type="spellStart"/>
      <w:r>
        <w:t>Пример</w:t>
      </w:r>
      <w:proofErr w:type="spellEnd"/>
      <w:r>
        <w:t>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&lt;input className="rounded-md border px-3 py-2" /&gt;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Вместо отдельного </w:t>
      </w:r>
      <w:r>
        <w:t>CSS</w:t>
      </w:r>
      <w:r w:rsidRPr="006D5BCF">
        <w:rPr>
          <w:lang w:val="ru-RU"/>
        </w:rPr>
        <w:t>-класса для каждого поля мы собираем внешний вид из готовых маленьких классов.</w:t>
      </w:r>
    </w:p>
    <w:p w:rsidR="006D5BCF" w:rsidRDefault="006D5BC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lastRenderedPageBreak/>
        <w:t xml:space="preserve">2. Почему используем </w:t>
      </w:r>
      <w:r>
        <w:t>React</w:t>
      </w:r>
      <w:r w:rsidRPr="006D5BCF">
        <w:rPr>
          <w:lang w:val="ru-RU"/>
        </w:rPr>
        <w:t xml:space="preserve"> </w:t>
      </w:r>
      <w:r>
        <w:t>Hook</w:t>
      </w:r>
      <w:r w:rsidRPr="006D5BCF">
        <w:rPr>
          <w:lang w:val="ru-RU"/>
        </w:rPr>
        <w:t xml:space="preserve"> </w:t>
      </w:r>
      <w:r>
        <w:t>Form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Форму можно сделать на обычном </w:t>
      </w:r>
      <w:proofErr w:type="spellStart"/>
      <w:r>
        <w:rPr>
          <w:rFonts w:ascii="Consolas" w:hAnsi="Consolas"/>
          <w:color w:val="505050"/>
          <w:sz w:val="19"/>
        </w:rPr>
        <w:t>useState</w:t>
      </w:r>
      <w:proofErr w:type="spellEnd"/>
      <w:r w:rsidRPr="006D5BCF">
        <w:rPr>
          <w:lang w:val="ru-RU"/>
        </w:rPr>
        <w:t>, но с ростом количества полей код быстро становится длинным.</w:t>
      </w:r>
    </w:p>
    <w:p w:rsidR="00453339" w:rsidRDefault="00000000">
      <w:r>
        <w:t xml:space="preserve">React Hook Form </w:t>
      </w:r>
      <w:proofErr w:type="spellStart"/>
      <w:r>
        <w:t>помогает</w:t>
      </w:r>
      <w:proofErr w:type="spellEnd"/>
      <w:r>
        <w:t>:</w:t>
      </w:r>
    </w:p>
    <w:p w:rsidR="00453339" w:rsidRDefault="00000000">
      <w:pPr>
        <w:pStyle w:val="a0"/>
      </w:pPr>
      <w:r>
        <w:t>регистрировать поля;</w:t>
      </w:r>
    </w:p>
    <w:p w:rsidR="00453339" w:rsidRDefault="00000000">
      <w:pPr>
        <w:pStyle w:val="a0"/>
      </w:pPr>
      <w:r>
        <w:t>собирать данные формы;</w:t>
      </w:r>
    </w:p>
    <w:p w:rsidR="00453339" w:rsidRDefault="00000000">
      <w:pPr>
        <w:pStyle w:val="a0"/>
      </w:pPr>
      <w:r>
        <w:t>валидировать значения;</w:t>
      </w:r>
    </w:p>
    <w:p w:rsidR="00453339" w:rsidRDefault="00000000">
      <w:pPr>
        <w:pStyle w:val="a0"/>
      </w:pPr>
      <w:r>
        <w:t>показывать ошибки;</w:t>
      </w:r>
    </w:p>
    <w:p w:rsidR="00453339" w:rsidRDefault="00000000">
      <w:pPr>
        <w:pStyle w:val="a0"/>
      </w:pPr>
      <w:r>
        <w:t>сбрасывать форму;</w:t>
      </w:r>
    </w:p>
    <w:p w:rsidR="00453339" w:rsidRDefault="00000000">
      <w:pPr>
        <w:pStyle w:val="a0"/>
      </w:pPr>
      <w:r>
        <w:t>меньше писать однотипный код.</w:t>
      </w:r>
    </w:p>
    <w:p w:rsidR="00453339" w:rsidRDefault="00000000">
      <w:r>
        <w:t>Пример: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{ register, handleSubmit } = useForm()</w:t>
      </w:r>
    </w:p>
    <w:p w:rsidR="00453339" w:rsidRDefault="00000000">
      <w:r>
        <w:t>Поле: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&lt;input {...register('name')} /&gt;</w:t>
      </w:r>
    </w:p>
    <w:p w:rsidR="00453339" w:rsidRDefault="00000000">
      <w:r>
        <w:t>Отправка: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&lt;form onSubmit={handleSubmit(onSubmit)}&gt;</w:t>
      </w:r>
    </w:p>
    <w:p w:rsidR="00453339" w:rsidRDefault="00000000">
      <w:pPr>
        <w:pStyle w:val="21"/>
      </w:pPr>
      <w:r>
        <w:t>3. Почему используем Tailwind CSS</w:t>
      </w:r>
    </w:p>
    <w:p w:rsidR="00453339" w:rsidRPr="006D5BCF" w:rsidRDefault="00000000">
      <w:pPr>
        <w:rPr>
          <w:lang w:val="ru-RU"/>
        </w:rPr>
      </w:pPr>
      <w:r>
        <w:t xml:space="preserve">Tailwind CSS - это utility-first CSS-фреймворк. </w:t>
      </w:r>
      <w:r w:rsidRPr="006D5BCF">
        <w:rPr>
          <w:lang w:val="ru-RU"/>
        </w:rPr>
        <w:t xml:space="preserve">Он позволяет описывать внешний вид прямо в </w:t>
      </w:r>
      <w:proofErr w:type="spellStart"/>
      <w:r>
        <w:rPr>
          <w:rFonts w:ascii="Consolas" w:hAnsi="Consolas"/>
          <w:color w:val="505050"/>
          <w:sz w:val="19"/>
        </w:rPr>
        <w:t>className</w:t>
      </w:r>
      <w:proofErr w:type="spellEnd"/>
      <w:r w:rsidRPr="006D5BCF">
        <w:rPr>
          <w:lang w:val="ru-RU"/>
        </w:rPr>
        <w:t>.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Обычный </w:t>
      </w:r>
      <w:r>
        <w:t>CSS</w:t>
      </w:r>
      <w:r w:rsidRPr="006D5BCF">
        <w:rPr>
          <w:lang w:val="ru-RU"/>
        </w:rPr>
        <w:t>-подход: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css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proofErr w:type="gramStart"/>
      <w:r w:rsidRPr="006D5BCF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field</w:t>
      </w:r>
      <w:proofErr w:type="gramEnd"/>
      <w:r w:rsidRPr="006D5BCF">
        <w:rPr>
          <w:rFonts w:ascii="Consolas" w:hAnsi="Consolas"/>
          <w:color w:val="232323"/>
          <w:sz w:val="17"/>
          <w:lang w:val="ru-RU"/>
        </w:rPr>
        <w:t xml:space="preserve"> {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border</w:t>
      </w:r>
      <w:r w:rsidRPr="006D5BCF">
        <w:rPr>
          <w:rFonts w:ascii="Consolas" w:hAnsi="Consolas"/>
          <w:color w:val="232323"/>
          <w:sz w:val="17"/>
          <w:lang w:val="ru-RU"/>
        </w:rPr>
        <w:t>-</w:t>
      </w:r>
      <w:r>
        <w:rPr>
          <w:rFonts w:ascii="Consolas" w:hAnsi="Consolas"/>
          <w:color w:val="232323"/>
          <w:sz w:val="17"/>
        </w:rPr>
        <w:t>radius</w:t>
      </w:r>
      <w:r w:rsidRPr="006D5BCF">
        <w:rPr>
          <w:rFonts w:ascii="Consolas" w:hAnsi="Consolas"/>
          <w:color w:val="232323"/>
          <w:sz w:val="17"/>
          <w:lang w:val="ru-RU"/>
        </w:rPr>
        <w:t>: 6</w:t>
      </w:r>
      <w:proofErr w:type="spellStart"/>
      <w:r>
        <w:rPr>
          <w:rFonts w:ascii="Consolas" w:hAnsi="Consolas"/>
          <w:color w:val="232323"/>
          <w:sz w:val="17"/>
        </w:rPr>
        <w:t>px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;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padding</w:t>
      </w:r>
      <w:r w:rsidRPr="006D5BCF">
        <w:rPr>
          <w:rFonts w:ascii="Consolas" w:hAnsi="Consolas"/>
          <w:color w:val="232323"/>
          <w:sz w:val="17"/>
          <w:lang w:val="ru-RU"/>
        </w:rPr>
        <w:t>: 8</w:t>
      </w:r>
      <w:proofErr w:type="spellStart"/>
      <w:r>
        <w:rPr>
          <w:rFonts w:ascii="Consolas" w:hAnsi="Consolas"/>
          <w:color w:val="232323"/>
          <w:sz w:val="17"/>
        </w:rPr>
        <w:t>px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 xml:space="preserve"> 12</w:t>
      </w:r>
      <w:proofErr w:type="spellStart"/>
      <w:r>
        <w:rPr>
          <w:rFonts w:ascii="Consolas" w:hAnsi="Consolas"/>
          <w:color w:val="232323"/>
          <w:sz w:val="17"/>
        </w:rPr>
        <w:t>px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;</w:t>
      </w:r>
      <w:r w:rsidRPr="006D5BCF">
        <w:rPr>
          <w:rFonts w:ascii="Consolas" w:hAnsi="Consolas"/>
          <w:color w:val="232323"/>
          <w:sz w:val="17"/>
          <w:lang w:val="ru-RU"/>
        </w:rPr>
        <w:br/>
        <w:t>}</w:t>
      </w:r>
    </w:p>
    <w:p w:rsidR="00453339" w:rsidRDefault="00000000">
      <w:r>
        <w:t>Tailwind-</w:t>
      </w:r>
      <w:proofErr w:type="spellStart"/>
      <w:r>
        <w:t>подход</w:t>
      </w:r>
      <w:proofErr w:type="spellEnd"/>
      <w:r>
        <w:t>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&lt;input className="rounded-md px-3 py-2" /&gt;</w:t>
      </w:r>
    </w:p>
    <w:p w:rsidR="00453339" w:rsidRDefault="00000000">
      <w:r>
        <w:t>Плюсы для учебного проекта:</w:t>
      </w:r>
    </w:p>
    <w:p w:rsidR="00453339" w:rsidRPr="006D5BCF" w:rsidRDefault="00000000">
      <w:pPr>
        <w:pStyle w:val="a0"/>
        <w:rPr>
          <w:lang w:val="ru-RU"/>
        </w:rPr>
      </w:pPr>
      <w:r w:rsidRPr="006D5BCF">
        <w:rPr>
          <w:lang w:val="ru-RU"/>
        </w:rPr>
        <w:t xml:space="preserve">стили видны рядом с </w:t>
      </w:r>
      <w:r>
        <w:t>JSX</w:t>
      </w:r>
      <w:r w:rsidRPr="006D5BCF">
        <w:rPr>
          <w:lang w:val="ru-RU"/>
        </w:rPr>
        <w:t>;</w:t>
      </w:r>
    </w:p>
    <w:p w:rsidR="00453339" w:rsidRDefault="00000000">
      <w:pPr>
        <w:pStyle w:val="a0"/>
      </w:pPr>
      <w:r>
        <w:t>легко быстро собрать форму;</w:t>
      </w:r>
    </w:p>
    <w:p w:rsidR="00453339" w:rsidRDefault="00000000">
      <w:pPr>
        <w:pStyle w:val="a0"/>
      </w:pPr>
      <w:r>
        <w:t>меньше отдельных CSS-классов;</w:t>
      </w:r>
    </w:p>
    <w:p w:rsidR="00453339" w:rsidRPr="006D5BCF" w:rsidRDefault="00000000">
      <w:pPr>
        <w:pStyle w:val="a0"/>
        <w:rPr>
          <w:lang w:val="ru-RU"/>
        </w:rPr>
      </w:pPr>
      <w:r w:rsidRPr="006D5BCF">
        <w:rPr>
          <w:lang w:val="ru-RU"/>
        </w:rPr>
        <w:t>удобно объяснять отступы, рамки, сетку и состояния фокуса.</w:t>
      </w:r>
    </w:p>
    <w:p w:rsidR="006D5BCF" w:rsidRDefault="006D5BC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lastRenderedPageBreak/>
        <w:t>4. Установка зависимостей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Для этого этапа были установлены пакеты: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bash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npm install react-hook-form tailwindcss @tailwindcss/vite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В </w:t>
      </w:r>
      <w:proofErr w:type="gramStart"/>
      <w:r>
        <w:rPr>
          <w:rFonts w:ascii="Consolas" w:hAnsi="Consolas"/>
          <w:color w:val="505050"/>
          <w:sz w:val="19"/>
        </w:rPr>
        <w:t>package</w:t>
      </w:r>
      <w:r w:rsidRPr="006D5BCF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json</w:t>
      </w:r>
      <w:proofErr w:type="spellEnd"/>
      <w:proofErr w:type="gramEnd"/>
      <w:r w:rsidRPr="006D5BCF">
        <w:rPr>
          <w:lang w:val="ru-RU"/>
        </w:rPr>
        <w:t xml:space="preserve"> появились зависимости:</w:t>
      </w:r>
    </w:p>
    <w:p w:rsidR="00453339" w:rsidRDefault="00000000">
      <w:pPr>
        <w:spacing w:before="60" w:after="20"/>
      </w:pPr>
      <w:proofErr w:type="spellStart"/>
      <w:r>
        <w:rPr>
          <w:color w:val="646464"/>
          <w:sz w:val="16"/>
        </w:rPr>
        <w:t>json</w:t>
      </w:r>
      <w:proofErr w:type="spellEnd"/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</w:t>
      </w:r>
      <w:r>
        <w:rPr>
          <w:rFonts w:ascii="Consolas" w:hAnsi="Consolas"/>
          <w:color w:val="232323"/>
          <w:sz w:val="17"/>
        </w:rPr>
        <w:br/>
        <w:t xml:space="preserve">  "dependencies": {</w:t>
      </w:r>
      <w:r>
        <w:rPr>
          <w:rFonts w:ascii="Consolas" w:hAnsi="Consolas"/>
          <w:color w:val="232323"/>
          <w:sz w:val="17"/>
        </w:rPr>
        <w:br/>
        <w:t xml:space="preserve">    "@tailwindcss/vite": "^4.3.0",</w:t>
      </w:r>
      <w:r>
        <w:rPr>
          <w:rFonts w:ascii="Consolas" w:hAnsi="Consolas"/>
          <w:color w:val="232323"/>
          <w:sz w:val="17"/>
        </w:rPr>
        <w:br/>
        <w:t xml:space="preserve">    "react-hook-form": "^7.77.0",</w:t>
      </w:r>
      <w:r>
        <w:rPr>
          <w:rFonts w:ascii="Consolas" w:hAnsi="Consolas"/>
          <w:color w:val="232323"/>
          <w:sz w:val="17"/>
        </w:rPr>
        <w:br/>
        <w:t xml:space="preserve">    "tailwindcss": "^4.3.0"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  <w:t>}</w:t>
      </w:r>
    </w:p>
    <w:p w:rsidR="00453339" w:rsidRDefault="00000000">
      <w:r w:rsidRPr="006D5BCF">
        <w:rPr>
          <w:lang w:val="ru-RU"/>
        </w:rPr>
        <w:t xml:space="preserve">Версии могут отличаться, если проект устанавливается позже.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понимать</w:t>
      </w:r>
      <w:proofErr w:type="spellEnd"/>
      <w:r>
        <w:t xml:space="preserve"> </w:t>
      </w:r>
      <w:proofErr w:type="spellStart"/>
      <w:r>
        <w:t>назначение</w:t>
      </w:r>
      <w:proofErr w:type="spellEnd"/>
      <w:r>
        <w:t xml:space="preserve"> </w:t>
      </w:r>
      <w:proofErr w:type="spellStart"/>
      <w:r>
        <w:t>пакетов</w:t>
      </w:r>
      <w:proofErr w:type="spellEnd"/>
      <w:r>
        <w:t>:</w:t>
      </w:r>
    </w:p>
    <w:p w:rsidR="00453339" w:rsidRPr="006D5BCF" w:rsidRDefault="00000000">
      <w:pPr>
        <w:pStyle w:val="a0"/>
        <w:rPr>
          <w:lang w:val="ru-RU"/>
        </w:rPr>
      </w:pPr>
      <w:r>
        <w:rPr>
          <w:rFonts w:ascii="Consolas" w:hAnsi="Consolas"/>
          <w:color w:val="505050"/>
          <w:sz w:val="19"/>
        </w:rPr>
        <w:t>react</w:t>
      </w:r>
      <w:r w:rsidRPr="006D5BCF">
        <w:rPr>
          <w:rFonts w:ascii="Consolas" w:hAnsi="Consolas"/>
          <w:color w:val="505050"/>
          <w:sz w:val="19"/>
          <w:lang w:val="ru-RU"/>
        </w:rPr>
        <w:t>-</w:t>
      </w:r>
      <w:r>
        <w:rPr>
          <w:rFonts w:ascii="Consolas" w:hAnsi="Consolas"/>
          <w:color w:val="505050"/>
          <w:sz w:val="19"/>
        </w:rPr>
        <w:t>hook</w:t>
      </w:r>
      <w:r w:rsidRPr="006D5BCF">
        <w:rPr>
          <w:rFonts w:ascii="Consolas" w:hAnsi="Consolas"/>
          <w:color w:val="505050"/>
          <w:sz w:val="19"/>
          <w:lang w:val="ru-RU"/>
        </w:rPr>
        <w:t>-</w:t>
      </w:r>
      <w:r>
        <w:rPr>
          <w:rFonts w:ascii="Consolas" w:hAnsi="Consolas"/>
          <w:color w:val="505050"/>
          <w:sz w:val="19"/>
        </w:rPr>
        <w:t>form</w:t>
      </w:r>
      <w:r w:rsidRPr="006D5BCF">
        <w:rPr>
          <w:lang w:val="ru-RU"/>
        </w:rPr>
        <w:t xml:space="preserve"> - работа с формами;</w:t>
      </w:r>
    </w:p>
    <w:p w:rsidR="00453339" w:rsidRDefault="00000000">
      <w:pPr>
        <w:pStyle w:val="a0"/>
      </w:pPr>
      <w:proofErr w:type="spellStart"/>
      <w:r>
        <w:rPr>
          <w:rFonts w:ascii="Consolas" w:hAnsi="Consolas"/>
          <w:color w:val="505050"/>
          <w:sz w:val="19"/>
        </w:rPr>
        <w:t>tailwindcss</w:t>
      </w:r>
      <w:proofErr w:type="spellEnd"/>
      <w:r>
        <w:t xml:space="preserve"> - utility-</w:t>
      </w:r>
      <w:proofErr w:type="spellStart"/>
      <w:r>
        <w:t>классы</w:t>
      </w:r>
      <w:proofErr w:type="spellEnd"/>
      <w:r>
        <w:t>;</w:t>
      </w:r>
    </w:p>
    <w:p w:rsidR="00453339" w:rsidRPr="006D5BCF" w:rsidRDefault="00000000">
      <w:pPr>
        <w:pStyle w:val="a0"/>
        <w:rPr>
          <w:lang w:val="ru-RU"/>
        </w:rPr>
      </w:pPr>
      <w:r w:rsidRPr="006D5BCF">
        <w:rPr>
          <w:rFonts w:ascii="Consolas" w:hAnsi="Consolas"/>
          <w:color w:val="505050"/>
          <w:sz w:val="19"/>
          <w:lang w:val="ru-RU"/>
        </w:rPr>
        <w:t>@</w:t>
      </w:r>
      <w:proofErr w:type="spellStart"/>
      <w:r>
        <w:rPr>
          <w:rFonts w:ascii="Consolas" w:hAnsi="Consolas"/>
          <w:color w:val="505050"/>
          <w:sz w:val="19"/>
        </w:rPr>
        <w:t>tailwindcss</w:t>
      </w:r>
      <w:proofErr w:type="spellEnd"/>
      <w:r w:rsidRPr="006D5BCF">
        <w:rPr>
          <w:rFonts w:ascii="Consolas" w:hAnsi="Consolas"/>
          <w:color w:val="505050"/>
          <w:sz w:val="19"/>
          <w:lang w:val="ru-RU"/>
        </w:rPr>
        <w:t>/</w:t>
      </w:r>
      <w:proofErr w:type="spellStart"/>
      <w:r>
        <w:rPr>
          <w:rFonts w:ascii="Consolas" w:hAnsi="Consolas"/>
          <w:color w:val="505050"/>
          <w:sz w:val="19"/>
        </w:rPr>
        <w:t>vite</w:t>
      </w:r>
      <w:proofErr w:type="spellEnd"/>
      <w:r w:rsidRPr="006D5BCF">
        <w:rPr>
          <w:lang w:val="ru-RU"/>
        </w:rPr>
        <w:t xml:space="preserve"> - подключение </w:t>
      </w:r>
      <w:r>
        <w:t>Tailwind</w:t>
      </w:r>
      <w:r w:rsidRPr="006D5BCF">
        <w:rPr>
          <w:lang w:val="ru-RU"/>
        </w:rPr>
        <w:t xml:space="preserve"> к </w:t>
      </w:r>
      <w:r>
        <w:t>Vite</w:t>
      </w:r>
      <w:r w:rsidRPr="006D5BCF">
        <w:rPr>
          <w:lang w:val="ru-RU"/>
        </w:rPr>
        <w:t>.</w:t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t xml:space="preserve">5. Подключение </w:t>
      </w:r>
      <w:r>
        <w:t>Tailwind</w:t>
      </w:r>
      <w:r w:rsidRPr="006D5BCF">
        <w:rPr>
          <w:lang w:val="ru-RU"/>
        </w:rPr>
        <w:t xml:space="preserve"> к </w:t>
      </w:r>
      <w:r>
        <w:t>Vite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В </w:t>
      </w:r>
      <w:proofErr w:type="spellStart"/>
      <w:r>
        <w:rPr>
          <w:rFonts w:ascii="Consolas" w:hAnsi="Consolas"/>
          <w:color w:val="505050"/>
          <w:sz w:val="19"/>
        </w:rPr>
        <w:t>vite</w:t>
      </w:r>
      <w:proofErr w:type="spellEnd"/>
      <w:r w:rsidRPr="006D5BCF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config</w:t>
      </w:r>
      <w:r w:rsidRPr="006D5BCF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</w:t>
      </w:r>
      <w:proofErr w:type="spellEnd"/>
      <w:r w:rsidRPr="006D5BCF">
        <w:rPr>
          <w:lang w:val="ru-RU"/>
        </w:rPr>
        <w:t xml:space="preserve"> добавляется плагин:</w:t>
      </w:r>
    </w:p>
    <w:p w:rsidR="00453339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defineConfig } from 'vite'</w:t>
      </w:r>
      <w:r>
        <w:rPr>
          <w:rFonts w:ascii="Consolas" w:hAnsi="Consolas"/>
          <w:color w:val="232323"/>
          <w:sz w:val="17"/>
        </w:rPr>
        <w:br/>
        <w:t>import react from '@vitejs/plugin-react'</w:t>
      </w:r>
      <w:r>
        <w:rPr>
          <w:rFonts w:ascii="Consolas" w:hAnsi="Consolas"/>
          <w:color w:val="232323"/>
          <w:sz w:val="17"/>
        </w:rPr>
        <w:br/>
        <w:t>import tailwindcss from '@tailwindcss/vite'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export default defineConfig({</w:t>
      </w:r>
      <w:r>
        <w:rPr>
          <w:rFonts w:ascii="Consolas" w:hAnsi="Consolas"/>
          <w:color w:val="232323"/>
          <w:sz w:val="17"/>
        </w:rPr>
        <w:br/>
        <w:t xml:space="preserve">  plugins: [react(), tailwindcss()],</w:t>
      </w:r>
      <w:r>
        <w:rPr>
          <w:rFonts w:ascii="Consolas" w:hAnsi="Consolas"/>
          <w:color w:val="232323"/>
          <w:sz w:val="17"/>
        </w:rPr>
        <w:br/>
        <w:t>})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Теперь </w:t>
      </w:r>
      <w:r>
        <w:t>Vite</w:t>
      </w:r>
      <w:r w:rsidRPr="006D5BCF">
        <w:rPr>
          <w:lang w:val="ru-RU"/>
        </w:rPr>
        <w:t xml:space="preserve"> умеет обрабатывать </w:t>
      </w:r>
      <w:r>
        <w:t>Tailwind</w:t>
      </w:r>
      <w:r w:rsidRPr="006D5BCF">
        <w:rPr>
          <w:lang w:val="ru-RU"/>
        </w:rPr>
        <w:t>-классы.</w:t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t xml:space="preserve">6. Подключение </w:t>
      </w:r>
      <w:r>
        <w:t>Tailwind</w:t>
      </w:r>
      <w:r w:rsidRPr="006D5BCF">
        <w:rPr>
          <w:lang w:val="ru-RU"/>
        </w:rPr>
        <w:t xml:space="preserve"> в </w:t>
      </w:r>
      <w:r>
        <w:t>CSS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В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6D5BCF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index</w:t>
      </w:r>
      <w:r w:rsidRPr="006D5BCF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css</w:t>
      </w:r>
      <w:proofErr w:type="spellEnd"/>
      <w:r w:rsidRPr="006D5BCF">
        <w:rPr>
          <w:lang w:val="ru-RU"/>
        </w:rPr>
        <w:t xml:space="preserve"> добавляется: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css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 w:rsidRPr="006D5BCF">
        <w:rPr>
          <w:rFonts w:ascii="Consolas" w:hAnsi="Consolas"/>
          <w:color w:val="232323"/>
          <w:sz w:val="17"/>
          <w:lang w:val="ru-RU"/>
        </w:rPr>
        <w:t>@</w:t>
      </w:r>
      <w:r>
        <w:rPr>
          <w:rFonts w:ascii="Consolas" w:hAnsi="Consolas"/>
          <w:color w:val="232323"/>
          <w:sz w:val="17"/>
        </w:rPr>
        <w:t>import</w:t>
      </w:r>
      <w:r w:rsidRPr="006D5BCF">
        <w:rPr>
          <w:rFonts w:ascii="Consolas" w:hAnsi="Consolas"/>
          <w:color w:val="232323"/>
          <w:sz w:val="17"/>
          <w:lang w:val="ru-RU"/>
        </w:rPr>
        <w:t xml:space="preserve"> "</w:t>
      </w:r>
      <w:proofErr w:type="spellStart"/>
      <w:r>
        <w:rPr>
          <w:rFonts w:ascii="Consolas" w:hAnsi="Consolas"/>
          <w:color w:val="232323"/>
          <w:sz w:val="17"/>
        </w:rPr>
        <w:t>tailwindcss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";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После этого в </w:t>
      </w:r>
      <w:r>
        <w:t>JSX</w:t>
      </w:r>
      <w:r w:rsidRPr="006D5BCF">
        <w:rPr>
          <w:lang w:val="ru-RU"/>
        </w:rPr>
        <w:t xml:space="preserve"> можно использовать </w:t>
      </w:r>
      <w:r>
        <w:t>Tailwind</w:t>
      </w:r>
      <w:r w:rsidRPr="006D5BCF">
        <w:rPr>
          <w:lang w:val="ru-RU"/>
        </w:rPr>
        <w:t>-классы:</w:t>
      </w:r>
    </w:p>
    <w:p w:rsidR="00453339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&lt;div className="grid gap-4"&gt;</w:t>
      </w:r>
      <w:r>
        <w:rPr>
          <w:rFonts w:ascii="Consolas" w:hAnsi="Consolas"/>
          <w:color w:val="232323"/>
          <w:sz w:val="17"/>
        </w:rPr>
        <w:br/>
        <w:t xml:space="preserve">  ...</w:t>
      </w:r>
      <w:r>
        <w:rPr>
          <w:rFonts w:ascii="Consolas" w:hAnsi="Consolas"/>
          <w:color w:val="232323"/>
          <w:sz w:val="17"/>
        </w:rPr>
        <w:br/>
        <w:t>&lt;/div&gt;</w:t>
      </w:r>
    </w:p>
    <w:p w:rsidR="006D5BCF" w:rsidRDefault="006D5BC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</w:rPr>
      </w:pPr>
      <w:r>
        <w:br w:type="page"/>
      </w:r>
    </w:p>
    <w:p w:rsidR="00453339" w:rsidRDefault="00000000">
      <w:pPr>
        <w:pStyle w:val="21"/>
      </w:pPr>
      <w:r>
        <w:lastRenderedPageBreak/>
        <w:t>7. Импорт React Hook Form</w:t>
      </w:r>
    </w:p>
    <w:p w:rsidR="00453339" w:rsidRDefault="00000000">
      <w:r>
        <w:t xml:space="preserve">В </w:t>
      </w:r>
      <w:r>
        <w:rPr>
          <w:rFonts w:ascii="Consolas" w:hAnsi="Consolas"/>
          <w:color w:val="505050"/>
          <w:sz w:val="19"/>
        </w:rPr>
        <w:t>App.jsx</w:t>
      </w:r>
      <w:r>
        <w:t xml:space="preserve"> добавляем: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useForm, useWatch } from "react-hook-form";</w:t>
      </w:r>
    </w:p>
    <w:p w:rsidR="00453339" w:rsidRPr="006D5BCF" w:rsidRDefault="00000000">
      <w:pPr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useForm</w:t>
      </w:r>
      <w:proofErr w:type="spellEnd"/>
      <w:r w:rsidRPr="006D5BCF">
        <w:rPr>
          <w:lang w:val="ru-RU"/>
        </w:rPr>
        <w:t xml:space="preserve"> нужен для создания формы.</w:t>
      </w:r>
    </w:p>
    <w:p w:rsidR="00453339" w:rsidRPr="006D5BCF" w:rsidRDefault="00000000">
      <w:pPr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useWatch</w:t>
      </w:r>
      <w:proofErr w:type="spellEnd"/>
      <w:r w:rsidRPr="006D5BCF">
        <w:rPr>
          <w:lang w:val="ru-RU"/>
        </w:rPr>
        <w:t xml:space="preserve"> нужен, чтобы следить за значением одного поля. В нашем примере мы смотрим, какая тема выбрана в </w:t>
      </w:r>
      <w:r>
        <w:rPr>
          <w:rFonts w:ascii="Consolas" w:hAnsi="Consolas"/>
          <w:color w:val="505050"/>
          <w:sz w:val="19"/>
        </w:rPr>
        <w:t>select</w:t>
      </w:r>
      <w:r w:rsidRPr="006D5BCF">
        <w:rPr>
          <w:lang w:val="ru-RU"/>
        </w:rPr>
        <w:t>.</w:t>
      </w:r>
    </w:p>
    <w:p w:rsidR="00453339" w:rsidRDefault="00000000">
      <w:pPr>
        <w:pStyle w:val="21"/>
      </w:pPr>
      <w:r>
        <w:t>8. Создание формы</w:t>
      </w:r>
    </w:p>
    <w:p w:rsidR="00453339" w:rsidRDefault="00000000">
      <w:r>
        <w:t>Создадим компонент: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ContactForm() {</w:t>
      </w:r>
      <w:r>
        <w:rPr>
          <w:rFonts w:ascii="Consolas" w:hAnsi="Consolas"/>
          <w:color w:val="232323"/>
          <w:sz w:val="17"/>
        </w:rPr>
        <w:br/>
        <w:t xml:space="preserve">  const [submittedContact, setSubmittedContact] = useState(null)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const {</w:t>
      </w:r>
      <w:r>
        <w:rPr>
          <w:rFonts w:ascii="Consolas" w:hAnsi="Consolas"/>
          <w:color w:val="232323"/>
          <w:sz w:val="17"/>
        </w:rPr>
        <w:br/>
        <w:t xml:space="preserve">    register,</w:t>
      </w:r>
      <w:r>
        <w:rPr>
          <w:rFonts w:ascii="Consolas" w:hAnsi="Consolas"/>
          <w:color w:val="232323"/>
          <w:sz w:val="17"/>
        </w:rPr>
        <w:br/>
        <w:t xml:space="preserve">    handleSubmit,</w:t>
      </w:r>
      <w:r>
        <w:rPr>
          <w:rFonts w:ascii="Consolas" w:hAnsi="Consolas"/>
          <w:color w:val="232323"/>
          <w:sz w:val="17"/>
        </w:rPr>
        <w:br/>
        <w:t xml:space="preserve">    control,</w:t>
      </w:r>
      <w:r>
        <w:rPr>
          <w:rFonts w:ascii="Consolas" w:hAnsi="Consolas"/>
          <w:color w:val="232323"/>
          <w:sz w:val="17"/>
        </w:rPr>
        <w:br/>
        <w:t xml:space="preserve">    reset,</w:t>
      </w:r>
      <w:r>
        <w:rPr>
          <w:rFonts w:ascii="Consolas" w:hAnsi="Consolas"/>
          <w:color w:val="232323"/>
          <w:sz w:val="17"/>
        </w:rPr>
        <w:br/>
        <w:t xml:space="preserve">    formState: { errors, isSubmitting },</w:t>
      </w:r>
      <w:r>
        <w:rPr>
          <w:rFonts w:ascii="Consolas" w:hAnsi="Consolas"/>
          <w:color w:val="232323"/>
          <w:sz w:val="17"/>
        </w:rPr>
        <w:br/>
        <w:t xml:space="preserve">  } = useForm({</w:t>
      </w:r>
      <w:r>
        <w:rPr>
          <w:rFonts w:ascii="Consolas" w:hAnsi="Consolas"/>
          <w:color w:val="232323"/>
          <w:sz w:val="17"/>
        </w:rPr>
        <w:br/>
        <w:t xml:space="preserve">    defaultValues: {</w:t>
      </w:r>
      <w:r>
        <w:rPr>
          <w:rFonts w:ascii="Consolas" w:hAnsi="Consolas"/>
          <w:color w:val="232323"/>
          <w:sz w:val="17"/>
        </w:rPr>
        <w:br/>
        <w:t xml:space="preserve">      name: '',</w:t>
      </w:r>
      <w:r>
        <w:rPr>
          <w:rFonts w:ascii="Consolas" w:hAnsi="Consolas"/>
          <w:color w:val="232323"/>
          <w:sz w:val="17"/>
        </w:rPr>
        <w:br/>
        <w:t xml:space="preserve">      email: '',</w:t>
      </w:r>
      <w:r>
        <w:rPr>
          <w:rFonts w:ascii="Consolas" w:hAnsi="Consolas"/>
          <w:color w:val="232323"/>
          <w:sz w:val="17"/>
        </w:rPr>
        <w:br/>
        <w:t xml:space="preserve">      topic: 'React',</w:t>
      </w:r>
      <w:r>
        <w:rPr>
          <w:rFonts w:ascii="Consolas" w:hAnsi="Consolas"/>
          <w:color w:val="232323"/>
          <w:sz w:val="17"/>
        </w:rPr>
        <w:br/>
        <w:t xml:space="preserve">      message: '',</w:t>
      </w:r>
      <w:r>
        <w:rPr>
          <w:rFonts w:ascii="Consolas" w:hAnsi="Consolas"/>
          <w:color w:val="232323"/>
          <w:sz w:val="17"/>
        </w:rPr>
        <w:br/>
        <w:t xml:space="preserve">    },</w:t>
      </w:r>
      <w:r>
        <w:rPr>
          <w:rFonts w:ascii="Consolas" w:hAnsi="Consolas"/>
          <w:color w:val="232323"/>
          <w:sz w:val="17"/>
        </w:rPr>
        <w:br/>
        <w:t xml:space="preserve">  })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const selectedTopic = useWatch({</w:t>
      </w:r>
      <w:r>
        <w:rPr>
          <w:rFonts w:ascii="Consolas" w:hAnsi="Consolas"/>
          <w:color w:val="232323"/>
          <w:sz w:val="17"/>
        </w:rPr>
        <w:br/>
        <w:t xml:space="preserve">    control,</w:t>
      </w:r>
      <w:r>
        <w:rPr>
          <w:rFonts w:ascii="Consolas" w:hAnsi="Consolas"/>
          <w:color w:val="232323"/>
          <w:sz w:val="17"/>
        </w:rPr>
        <w:br/>
        <w:t xml:space="preserve">    name: 'topic',</w:t>
      </w:r>
      <w:r>
        <w:rPr>
          <w:rFonts w:ascii="Consolas" w:hAnsi="Consolas"/>
          <w:color w:val="232323"/>
          <w:sz w:val="17"/>
        </w:rPr>
        <w:br/>
        <w:t xml:space="preserve">  })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function onSubmit(data) {</w:t>
      </w:r>
      <w:r>
        <w:rPr>
          <w:rFonts w:ascii="Consolas" w:hAnsi="Consolas"/>
          <w:color w:val="232323"/>
          <w:sz w:val="17"/>
        </w:rPr>
        <w:br/>
        <w:t xml:space="preserve">    setSubmittedContact(data)</w:t>
      </w:r>
      <w:r>
        <w:rPr>
          <w:rFonts w:ascii="Consolas" w:hAnsi="Consolas"/>
          <w:color w:val="232323"/>
          <w:sz w:val="17"/>
        </w:rPr>
        <w:br/>
        <w:t xml:space="preserve">    reset()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&lt;form onSubmit={handleSubmit(onSubmit)}&gt;{/* поля */}&lt;/form&gt;</w:t>
      </w:r>
      <w:r>
        <w:rPr>
          <w:rFonts w:ascii="Consolas" w:hAnsi="Consolas"/>
          <w:color w:val="232323"/>
          <w:sz w:val="17"/>
        </w:rPr>
        <w:br/>
        <w:t>}</w:t>
      </w:r>
    </w:p>
    <w:p w:rsidR="00453339" w:rsidRDefault="00000000">
      <w:r>
        <w:t>Что здесь происходит:</w:t>
      </w:r>
    </w:p>
    <w:p w:rsidR="00453339" w:rsidRPr="006D5BCF" w:rsidRDefault="00000000">
      <w:pPr>
        <w:pStyle w:val="a0"/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submittedContact</w:t>
      </w:r>
      <w:proofErr w:type="spellEnd"/>
      <w:r w:rsidRPr="006D5BCF">
        <w:rPr>
          <w:lang w:val="ru-RU"/>
        </w:rPr>
        <w:t xml:space="preserve"> хранит данные последней отправки;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register</w:t>
      </w:r>
      <w:r>
        <w:t xml:space="preserve"> </w:t>
      </w:r>
      <w:proofErr w:type="spellStart"/>
      <w:r>
        <w:t>подключает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к React Hook Form;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handleSubmit</w:t>
      </w:r>
      <w:r>
        <w:t xml:space="preserve"> обрабатывает отправку;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control</w:t>
      </w:r>
      <w:r>
        <w:t xml:space="preserve"> нужен для </w:t>
      </w:r>
      <w:r>
        <w:rPr>
          <w:rFonts w:ascii="Consolas" w:hAnsi="Consolas"/>
          <w:color w:val="505050"/>
          <w:sz w:val="19"/>
        </w:rPr>
        <w:t>useWatch</w:t>
      </w:r>
      <w:r>
        <w:t>;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reset</w:t>
      </w:r>
      <w:r>
        <w:t xml:space="preserve"> очищает форму;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errors</w:t>
      </w:r>
      <w:r>
        <w:t xml:space="preserve"> хранит ошибки;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isSubmitting</w:t>
      </w:r>
      <w:r>
        <w:t xml:space="preserve"> показывает состояние отправки;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defaultValues</w:t>
      </w:r>
      <w:r>
        <w:t xml:space="preserve"> задает начальные значения.</w:t>
      </w:r>
    </w:p>
    <w:p w:rsidR="00453339" w:rsidRDefault="00000000">
      <w:pPr>
        <w:pStyle w:val="21"/>
      </w:pPr>
      <w:r>
        <w:lastRenderedPageBreak/>
        <w:t>9. Регистрация поля через `register`</w:t>
      </w:r>
    </w:p>
    <w:p w:rsidR="00453339" w:rsidRDefault="00000000">
      <w:r>
        <w:t>Поле имени: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&lt;input</w:t>
      </w:r>
      <w:r>
        <w:rPr>
          <w:rFonts w:ascii="Consolas" w:hAnsi="Consolas"/>
          <w:color w:val="232323"/>
          <w:sz w:val="17"/>
        </w:rPr>
        <w:br/>
        <w:t xml:space="preserve">  type="text"</w:t>
      </w:r>
      <w:r>
        <w:rPr>
          <w:rFonts w:ascii="Consolas" w:hAnsi="Consolas"/>
          <w:color w:val="232323"/>
          <w:sz w:val="17"/>
        </w:rPr>
        <w:br/>
        <w:t xml:space="preserve">  {...register("name", {</w:t>
      </w:r>
      <w:r>
        <w:rPr>
          <w:rFonts w:ascii="Consolas" w:hAnsi="Consolas"/>
          <w:color w:val="232323"/>
          <w:sz w:val="17"/>
        </w:rPr>
        <w:br/>
        <w:t xml:space="preserve">    required: "Введите имя",</w:t>
      </w:r>
      <w:r>
        <w:rPr>
          <w:rFonts w:ascii="Consolas" w:hAnsi="Consolas"/>
          <w:color w:val="232323"/>
          <w:sz w:val="17"/>
        </w:rPr>
        <w:br/>
        <w:t xml:space="preserve">    minLength: {</w:t>
      </w:r>
      <w:r>
        <w:rPr>
          <w:rFonts w:ascii="Consolas" w:hAnsi="Consolas"/>
          <w:color w:val="232323"/>
          <w:sz w:val="17"/>
        </w:rPr>
        <w:br/>
        <w:t xml:space="preserve">      value: 2,</w:t>
      </w:r>
      <w:r>
        <w:rPr>
          <w:rFonts w:ascii="Consolas" w:hAnsi="Consolas"/>
          <w:color w:val="232323"/>
          <w:sz w:val="17"/>
        </w:rPr>
        <w:br/>
        <w:t xml:space="preserve">      message: "Минимум 2 символа",</w:t>
      </w:r>
      <w:r>
        <w:rPr>
          <w:rFonts w:ascii="Consolas" w:hAnsi="Consolas"/>
          <w:color w:val="232323"/>
          <w:sz w:val="17"/>
        </w:rPr>
        <w:br/>
        <w:t xml:space="preserve">    },</w:t>
      </w:r>
      <w:r>
        <w:rPr>
          <w:rFonts w:ascii="Consolas" w:hAnsi="Consolas"/>
          <w:color w:val="232323"/>
          <w:sz w:val="17"/>
        </w:rPr>
        <w:br/>
        <w:t xml:space="preserve">  })}</w:t>
      </w:r>
      <w:r>
        <w:rPr>
          <w:rFonts w:ascii="Consolas" w:hAnsi="Consolas"/>
          <w:color w:val="232323"/>
          <w:sz w:val="17"/>
        </w:rPr>
        <w:br/>
        <w:t>/&gt;</w:t>
      </w:r>
    </w:p>
    <w:p w:rsidR="00453339" w:rsidRPr="006D5BCF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register</w:t>
      </w:r>
      <w:r w:rsidRPr="006D5BCF">
        <w:rPr>
          <w:rFonts w:ascii="Consolas" w:hAnsi="Consolas"/>
          <w:color w:val="505050"/>
          <w:sz w:val="19"/>
          <w:lang w:val="ru-RU"/>
        </w:rPr>
        <w:t>("</w:t>
      </w:r>
      <w:r>
        <w:rPr>
          <w:rFonts w:ascii="Consolas" w:hAnsi="Consolas"/>
          <w:color w:val="505050"/>
          <w:sz w:val="19"/>
        </w:rPr>
        <w:t>name</w:t>
      </w:r>
      <w:r w:rsidRPr="006D5BCF">
        <w:rPr>
          <w:rFonts w:ascii="Consolas" w:hAnsi="Consolas"/>
          <w:color w:val="505050"/>
          <w:sz w:val="19"/>
          <w:lang w:val="ru-RU"/>
        </w:rPr>
        <w:t>")</w:t>
      </w:r>
      <w:r w:rsidRPr="006D5BCF">
        <w:rPr>
          <w:lang w:val="ru-RU"/>
        </w:rPr>
        <w:t xml:space="preserve"> говорит </w:t>
      </w:r>
      <w:r>
        <w:t>React</w:t>
      </w:r>
      <w:r w:rsidRPr="006D5BCF">
        <w:rPr>
          <w:lang w:val="ru-RU"/>
        </w:rPr>
        <w:t xml:space="preserve"> </w:t>
      </w:r>
      <w:r>
        <w:t>Hook</w:t>
      </w:r>
      <w:r w:rsidRPr="006D5BCF">
        <w:rPr>
          <w:lang w:val="ru-RU"/>
        </w:rPr>
        <w:t xml:space="preserve"> </w:t>
      </w:r>
      <w:r>
        <w:t>Form</w:t>
      </w:r>
      <w:r w:rsidRPr="006D5BCF">
        <w:rPr>
          <w:lang w:val="ru-RU"/>
        </w:rPr>
        <w:t xml:space="preserve">: это поле называется </w:t>
      </w:r>
      <w:r>
        <w:rPr>
          <w:rFonts w:ascii="Consolas" w:hAnsi="Consolas"/>
          <w:color w:val="505050"/>
          <w:sz w:val="19"/>
        </w:rPr>
        <w:t>name</w:t>
      </w:r>
      <w:r w:rsidRPr="006D5BCF">
        <w:rPr>
          <w:lang w:val="ru-RU"/>
        </w:rPr>
        <w:t>.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Правила:</w:t>
      </w:r>
    </w:p>
    <w:p w:rsidR="00453339" w:rsidRPr="006D5BCF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required</w:t>
      </w:r>
      <w:r w:rsidRPr="006D5BCF">
        <w:rPr>
          <w:rFonts w:ascii="Consolas" w:hAnsi="Consolas"/>
          <w:color w:val="232323"/>
          <w:sz w:val="17"/>
          <w:lang w:val="ru-RU"/>
        </w:rPr>
        <w:t xml:space="preserve"> -&gt; поле обязательно</w:t>
      </w:r>
      <w:r w:rsidRPr="006D5BCF">
        <w:rPr>
          <w:rFonts w:ascii="Consolas" w:hAnsi="Consolas"/>
          <w:color w:val="232323"/>
          <w:sz w:val="17"/>
          <w:lang w:val="ru-RU"/>
        </w:rPr>
        <w:br/>
      </w:r>
      <w:proofErr w:type="spellStart"/>
      <w:r>
        <w:rPr>
          <w:rFonts w:ascii="Consolas" w:hAnsi="Consolas"/>
          <w:color w:val="232323"/>
          <w:sz w:val="17"/>
        </w:rPr>
        <w:t>minLength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 xml:space="preserve"> -&gt; минимальная длина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Если пользователь нарушит правило, ошибка появится в </w:t>
      </w:r>
      <w:r>
        <w:rPr>
          <w:rFonts w:ascii="Consolas" w:hAnsi="Consolas"/>
          <w:color w:val="505050"/>
          <w:sz w:val="19"/>
        </w:rPr>
        <w:t>errors</w:t>
      </w:r>
      <w:r w:rsidRPr="006D5BCF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name</w:t>
      </w:r>
      <w:r w:rsidRPr="006D5BCF">
        <w:rPr>
          <w:lang w:val="ru-RU"/>
        </w:rPr>
        <w:t>.</w:t>
      </w:r>
    </w:p>
    <w:p w:rsidR="00453339" w:rsidRDefault="00000000">
      <w:pPr>
        <w:pStyle w:val="21"/>
      </w:pPr>
      <w:r>
        <w:t>10. Показ ошибки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{errors.name &amp;&amp; (</w:t>
      </w:r>
      <w:r>
        <w:rPr>
          <w:rFonts w:ascii="Consolas" w:hAnsi="Consolas"/>
          <w:color w:val="232323"/>
          <w:sz w:val="17"/>
        </w:rPr>
        <w:br/>
        <w:t xml:space="preserve">  &lt;span className="text-sm text-red-600"&gt;</w:t>
      </w:r>
      <w:r>
        <w:rPr>
          <w:rFonts w:ascii="Consolas" w:hAnsi="Consolas"/>
          <w:color w:val="232323"/>
          <w:sz w:val="17"/>
        </w:rPr>
        <w:br/>
        <w:t xml:space="preserve">    {errors.name.message}</w:t>
      </w:r>
      <w:r>
        <w:rPr>
          <w:rFonts w:ascii="Consolas" w:hAnsi="Consolas"/>
          <w:color w:val="232323"/>
          <w:sz w:val="17"/>
        </w:rPr>
        <w:br/>
        <w:t xml:space="preserve">  &lt;/span&gt;</w:t>
      </w:r>
      <w:r>
        <w:rPr>
          <w:rFonts w:ascii="Consolas" w:hAnsi="Consolas"/>
          <w:color w:val="232323"/>
          <w:sz w:val="17"/>
        </w:rPr>
        <w:br/>
        <w:t>)}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Как читается:</w:t>
      </w:r>
    </w:p>
    <w:p w:rsidR="00453339" w:rsidRPr="006D5BCF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 w:rsidRPr="006D5BCF">
        <w:rPr>
          <w:rFonts w:ascii="Consolas" w:hAnsi="Consolas"/>
          <w:color w:val="232323"/>
          <w:sz w:val="17"/>
          <w:lang w:val="ru-RU"/>
        </w:rPr>
        <w:t xml:space="preserve">Если есть ошибка </w:t>
      </w:r>
      <w:r>
        <w:rPr>
          <w:rFonts w:ascii="Consolas" w:hAnsi="Consolas"/>
          <w:color w:val="232323"/>
          <w:sz w:val="17"/>
        </w:rPr>
        <w:t>errors</w:t>
      </w:r>
      <w:r w:rsidRPr="006D5BCF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name</w:t>
      </w:r>
      <w:r w:rsidRPr="006D5BCF">
        <w:rPr>
          <w:rFonts w:ascii="Consolas" w:hAnsi="Consolas"/>
          <w:color w:val="232323"/>
          <w:sz w:val="17"/>
          <w:lang w:val="ru-RU"/>
        </w:rPr>
        <w:t>, показать текст ошибки.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Это условный рендеринг из прошлой методички.</w:t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t xml:space="preserve">11. </w:t>
      </w:r>
      <w:r>
        <w:t>Email</w:t>
      </w:r>
      <w:r w:rsidRPr="006D5BCF">
        <w:rPr>
          <w:lang w:val="ru-RU"/>
        </w:rPr>
        <w:t xml:space="preserve"> с </w:t>
      </w:r>
      <w:r>
        <w:t>pattern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Для </w:t>
      </w:r>
      <w:r>
        <w:t>email</w:t>
      </w:r>
      <w:r w:rsidRPr="006D5BCF">
        <w:rPr>
          <w:lang w:val="ru-RU"/>
        </w:rPr>
        <w:t xml:space="preserve"> можно добавить простую проверку:</w:t>
      </w:r>
    </w:p>
    <w:p w:rsidR="00453339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&lt;input</w:t>
      </w:r>
      <w:r>
        <w:rPr>
          <w:rFonts w:ascii="Consolas" w:hAnsi="Consolas"/>
          <w:color w:val="232323"/>
          <w:sz w:val="17"/>
        </w:rPr>
        <w:br/>
        <w:t xml:space="preserve">  type="email"</w:t>
      </w:r>
      <w:r>
        <w:rPr>
          <w:rFonts w:ascii="Consolas" w:hAnsi="Consolas"/>
          <w:color w:val="232323"/>
          <w:sz w:val="17"/>
        </w:rPr>
        <w:br/>
        <w:t xml:space="preserve">  {...register("email", {</w:t>
      </w:r>
      <w:r>
        <w:rPr>
          <w:rFonts w:ascii="Consolas" w:hAnsi="Consolas"/>
          <w:color w:val="232323"/>
          <w:sz w:val="17"/>
        </w:rPr>
        <w:br/>
        <w:t xml:space="preserve">    required: "Введите email",</w:t>
      </w:r>
      <w:r>
        <w:rPr>
          <w:rFonts w:ascii="Consolas" w:hAnsi="Consolas"/>
          <w:color w:val="232323"/>
          <w:sz w:val="17"/>
        </w:rPr>
        <w:br/>
        <w:t xml:space="preserve">    pattern: {</w:t>
      </w:r>
      <w:r>
        <w:rPr>
          <w:rFonts w:ascii="Consolas" w:hAnsi="Consolas"/>
          <w:color w:val="232323"/>
          <w:sz w:val="17"/>
        </w:rPr>
        <w:br/>
        <w:t xml:space="preserve">      value: /\S+@\S+\.\S+/,</w:t>
      </w:r>
      <w:r>
        <w:rPr>
          <w:rFonts w:ascii="Consolas" w:hAnsi="Consolas"/>
          <w:color w:val="232323"/>
          <w:sz w:val="17"/>
        </w:rPr>
        <w:br/>
        <w:t xml:space="preserve">      message: "Введите корректный email",</w:t>
      </w:r>
      <w:r>
        <w:rPr>
          <w:rFonts w:ascii="Consolas" w:hAnsi="Consolas"/>
          <w:color w:val="232323"/>
          <w:sz w:val="17"/>
        </w:rPr>
        <w:br/>
        <w:t xml:space="preserve">    },</w:t>
      </w:r>
      <w:r>
        <w:rPr>
          <w:rFonts w:ascii="Consolas" w:hAnsi="Consolas"/>
          <w:color w:val="232323"/>
          <w:sz w:val="17"/>
        </w:rPr>
        <w:br/>
        <w:t xml:space="preserve">  })}</w:t>
      </w:r>
      <w:r>
        <w:rPr>
          <w:rFonts w:ascii="Consolas" w:hAnsi="Consolas"/>
          <w:color w:val="232323"/>
          <w:sz w:val="17"/>
        </w:rPr>
        <w:br/>
        <w:t>/&gt;</w:t>
      </w:r>
    </w:p>
    <w:p w:rsidR="00453339" w:rsidRPr="006D5BCF" w:rsidRDefault="00000000" w:rsidP="006D5BCF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pattern</w:t>
      </w:r>
      <w:r w:rsidRPr="006D5BCF">
        <w:rPr>
          <w:lang w:val="ru-RU"/>
        </w:rPr>
        <w:t xml:space="preserve"> проверяет значение по регулярному выражению.</w:t>
      </w:r>
    </w:p>
    <w:p w:rsidR="006D5BCF" w:rsidRDefault="006D5BC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lastRenderedPageBreak/>
        <w:t xml:space="preserve">12. </w:t>
      </w:r>
      <w:r>
        <w:t>Select</w:t>
      </w:r>
      <w:r w:rsidRPr="006D5BCF">
        <w:rPr>
          <w:lang w:val="ru-RU"/>
        </w:rPr>
        <w:t xml:space="preserve"> и `</w:t>
      </w:r>
      <w:proofErr w:type="spellStart"/>
      <w:r>
        <w:t>useWatch</w:t>
      </w:r>
      <w:proofErr w:type="spellEnd"/>
      <w:r w:rsidRPr="006D5BCF">
        <w:rPr>
          <w:lang w:val="ru-RU"/>
        </w:rPr>
        <w:t>`</w:t>
      </w:r>
    </w:p>
    <w:p w:rsidR="00453339" w:rsidRDefault="00000000">
      <w:proofErr w:type="spellStart"/>
      <w:r>
        <w:t>Поле</w:t>
      </w:r>
      <w:proofErr w:type="spellEnd"/>
      <w:r>
        <w:t xml:space="preserve"> </w:t>
      </w:r>
      <w:proofErr w:type="spellStart"/>
      <w:r>
        <w:t>выбора</w:t>
      </w:r>
      <w:proofErr w:type="spellEnd"/>
      <w:r>
        <w:t xml:space="preserve"> </w:t>
      </w:r>
      <w:proofErr w:type="spellStart"/>
      <w:r>
        <w:t>темы</w:t>
      </w:r>
      <w:proofErr w:type="spellEnd"/>
      <w:r>
        <w:t>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&lt;select {...register("topic")}&gt;</w:t>
      </w:r>
      <w:r>
        <w:rPr>
          <w:rFonts w:ascii="Consolas" w:hAnsi="Consolas"/>
          <w:color w:val="232323"/>
          <w:sz w:val="17"/>
        </w:rPr>
        <w:br/>
        <w:t xml:space="preserve">  &lt;option value="React"&gt;React&lt;/option&gt;</w:t>
      </w:r>
      <w:r>
        <w:rPr>
          <w:rFonts w:ascii="Consolas" w:hAnsi="Consolas"/>
          <w:color w:val="232323"/>
          <w:sz w:val="17"/>
        </w:rPr>
        <w:br/>
        <w:t xml:space="preserve">  &lt;option value="Vite"&gt;Vite&lt;/option&gt;</w:t>
      </w:r>
      <w:r>
        <w:rPr>
          <w:rFonts w:ascii="Consolas" w:hAnsi="Consolas"/>
          <w:color w:val="232323"/>
          <w:sz w:val="17"/>
        </w:rPr>
        <w:br/>
        <w:t xml:space="preserve">  &lt;option value="Tailwind CSS"&gt;Tailwind CSS&lt;/option&gt;</w:t>
      </w:r>
      <w:r>
        <w:rPr>
          <w:rFonts w:ascii="Consolas" w:hAnsi="Consolas"/>
          <w:color w:val="232323"/>
          <w:sz w:val="17"/>
        </w:rPr>
        <w:br/>
        <w:t xml:space="preserve">  &lt;option value="React Hook Form"&gt;React Hook Form&lt;/option&gt;</w:t>
      </w:r>
      <w:r>
        <w:rPr>
          <w:rFonts w:ascii="Consolas" w:hAnsi="Consolas"/>
          <w:color w:val="232323"/>
          <w:sz w:val="17"/>
        </w:rPr>
        <w:br/>
        <w:t>&lt;/select&gt;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Чтобы показать выбранную тему прямо в интерфейсе:</w:t>
      </w:r>
    </w:p>
    <w:p w:rsidR="00453339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selectedTopic = useWatch({</w:t>
      </w:r>
      <w:r>
        <w:rPr>
          <w:rFonts w:ascii="Consolas" w:hAnsi="Consolas"/>
          <w:color w:val="232323"/>
          <w:sz w:val="17"/>
        </w:rPr>
        <w:br/>
        <w:t xml:space="preserve">  control,</w:t>
      </w:r>
      <w:r>
        <w:rPr>
          <w:rFonts w:ascii="Consolas" w:hAnsi="Consolas"/>
          <w:color w:val="232323"/>
          <w:sz w:val="17"/>
        </w:rPr>
        <w:br/>
        <w:t xml:space="preserve">  name: "topic",</w:t>
      </w:r>
      <w:r>
        <w:rPr>
          <w:rFonts w:ascii="Consolas" w:hAnsi="Consolas"/>
          <w:color w:val="232323"/>
          <w:sz w:val="17"/>
        </w:rPr>
        <w:br/>
        <w:t>})</w:t>
      </w:r>
    </w:p>
    <w:p w:rsidR="00453339" w:rsidRDefault="00000000">
      <w:r>
        <w:t>И в JSX: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&lt;p&gt;</w:t>
      </w:r>
      <w:r>
        <w:rPr>
          <w:rFonts w:ascii="Consolas" w:hAnsi="Consolas"/>
          <w:color w:val="232323"/>
          <w:sz w:val="17"/>
        </w:rPr>
        <w:br/>
        <w:t xml:space="preserve">  Сейчас выбрана тема: &lt;strong&gt;{selectedTopic}&lt;/strong&gt;</w:t>
      </w:r>
      <w:r>
        <w:rPr>
          <w:rFonts w:ascii="Consolas" w:hAnsi="Consolas"/>
          <w:color w:val="232323"/>
          <w:sz w:val="17"/>
        </w:rPr>
        <w:br/>
        <w:t>&lt;/p&gt;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Когда пользователь меняет </w:t>
      </w:r>
      <w:r>
        <w:rPr>
          <w:rFonts w:ascii="Consolas" w:hAnsi="Consolas"/>
          <w:color w:val="505050"/>
          <w:sz w:val="19"/>
        </w:rPr>
        <w:t>select</w:t>
      </w:r>
      <w:r w:rsidRPr="006D5BCF">
        <w:rPr>
          <w:lang w:val="ru-RU"/>
        </w:rPr>
        <w:t>, текст рядом тоже обновляется.</w:t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t xml:space="preserve">13. </w:t>
      </w:r>
      <w:proofErr w:type="spellStart"/>
      <w:r>
        <w:t>Textarea</w:t>
      </w:r>
      <w:proofErr w:type="spellEnd"/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Поле сообщения: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 w:rsidRPr="006D5BCF">
        <w:rPr>
          <w:rFonts w:ascii="Consolas" w:hAnsi="Consolas"/>
          <w:color w:val="232323"/>
          <w:sz w:val="17"/>
          <w:lang w:val="ru-RU"/>
        </w:rPr>
        <w:t>&lt;</w:t>
      </w:r>
      <w:proofErr w:type="spellStart"/>
      <w:r>
        <w:rPr>
          <w:rFonts w:ascii="Consolas" w:hAnsi="Consolas"/>
          <w:color w:val="232323"/>
          <w:sz w:val="17"/>
        </w:rPr>
        <w:t>textarea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br/>
        <w:t xml:space="preserve">  {...</w:t>
      </w:r>
      <w:proofErr w:type="gramStart"/>
      <w:r>
        <w:rPr>
          <w:rFonts w:ascii="Consolas" w:hAnsi="Consolas"/>
          <w:color w:val="232323"/>
          <w:sz w:val="17"/>
        </w:rPr>
        <w:t>register</w:t>
      </w:r>
      <w:r w:rsidRPr="006D5BCF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6D5BCF">
        <w:rPr>
          <w:rFonts w:ascii="Consolas" w:hAnsi="Consolas"/>
          <w:color w:val="232323"/>
          <w:sz w:val="17"/>
          <w:lang w:val="ru-RU"/>
        </w:rPr>
        <w:t>"</w:t>
      </w:r>
      <w:r>
        <w:rPr>
          <w:rFonts w:ascii="Consolas" w:hAnsi="Consolas"/>
          <w:color w:val="232323"/>
          <w:sz w:val="17"/>
        </w:rPr>
        <w:t>message</w:t>
      </w:r>
      <w:r w:rsidRPr="006D5BCF">
        <w:rPr>
          <w:rFonts w:ascii="Consolas" w:hAnsi="Consolas"/>
          <w:color w:val="232323"/>
          <w:sz w:val="17"/>
          <w:lang w:val="ru-RU"/>
        </w:rPr>
        <w:t>", {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  </w:t>
      </w:r>
      <w:r>
        <w:rPr>
          <w:rFonts w:ascii="Consolas" w:hAnsi="Consolas"/>
          <w:color w:val="232323"/>
          <w:sz w:val="17"/>
        </w:rPr>
        <w:t>required</w:t>
      </w:r>
      <w:r w:rsidRPr="006D5BCF">
        <w:rPr>
          <w:rFonts w:ascii="Consolas" w:hAnsi="Consolas"/>
          <w:color w:val="232323"/>
          <w:sz w:val="17"/>
          <w:lang w:val="ru-RU"/>
        </w:rPr>
        <w:t>: "Введите сообщение",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  </w:t>
      </w:r>
      <w:proofErr w:type="spellStart"/>
      <w:r>
        <w:rPr>
          <w:rFonts w:ascii="Consolas" w:hAnsi="Consolas"/>
          <w:color w:val="232323"/>
          <w:sz w:val="17"/>
        </w:rPr>
        <w:t>minLength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: {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    </w:t>
      </w:r>
      <w:r>
        <w:rPr>
          <w:rFonts w:ascii="Consolas" w:hAnsi="Consolas"/>
          <w:color w:val="232323"/>
          <w:sz w:val="17"/>
        </w:rPr>
        <w:t>value</w:t>
      </w:r>
      <w:r w:rsidRPr="006D5BCF">
        <w:rPr>
          <w:rFonts w:ascii="Consolas" w:hAnsi="Consolas"/>
          <w:color w:val="232323"/>
          <w:sz w:val="17"/>
          <w:lang w:val="ru-RU"/>
        </w:rPr>
        <w:t>: 10,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    </w:t>
      </w:r>
      <w:r>
        <w:rPr>
          <w:rFonts w:ascii="Consolas" w:hAnsi="Consolas"/>
          <w:color w:val="232323"/>
          <w:sz w:val="17"/>
        </w:rPr>
        <w:t>message</w:t>
      </w:r>
      <w:r w:rsidRPr="006D5BCF">
        <w:rPr>
          <w:rFonts w:ascii="Consolas" w:hAnsi="Consolas"/>
          <w:color w:val="232323"/>
          <w:sz w:val="17"/>
          <w:lang w:val="ru-RU"/>
        </w:rPr>
        <w:t>: "Минимум 10 символов",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  },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})}</w:t>
      </w:r>
      <w:r w:rsidRPr="006D5BCF">
        <w:rPr>
          <w:rFonts w:ascii="Consolas" w:hAnsi="Consolas"/>
          <w:color w:val="232323"/>
          <w:sz w:val="17"/>
          <w:lang w:val="ru-RU"/>
        </w:rPr>
        <w:br/>
        <w:t>/&gt;</w:t>
      </w:r>
    </w:p>
    <w:p w:rsidR="00453339" w:rsidRPr="006D5BCF" w:rsidRDefault="00000000">
      <w:pPr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textarea</w:t>
      </w:r>
      <w:proofErr w:type="spellEnd"/>
      <w:r w:rsidRPr="006D5BCF">
        <w:rPr>
          <w:lang w:val="ru-RU"/>
        </w:rPr>
        <w:t xml:space="preserve"> используется для длинного текста.</w:t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t>14. Отправка формы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Форма: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 w:rsidRPr="006D5BCF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form</w:t>
      </w:r>
      <w:r w:rsidRPr="006D5BCF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onSubmit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={</w:t>
      </w:r>
      <w:proofErr w:type="spellStart"/>
      <w:r>
        <w:rPr>
          <w:rFonts w:ascii="Consolas" w:hAnsi="Consolas"/>
          <w:color w:val="232323"/>
          <w:sz w:val="17"/>
        </w:rPr>
        <w:t>handleSubmit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(</w:t>
      </w:r>
      <w:proofErr w:type="spellStart"/>
      <w:r>
        <w:rPr>
          <w:rFonts w:ascii="Consolas" w:hAnsi="Consolas"/>
          <w:color w:val="232323"/>
          <w:sz w:val="17"/>
        </w:rPr>
        <w:t>onSubmit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)}&gt;</w:t>
      </w:r>
    </w:p>
    <w:p w:rsidR="00453339" w:rsidRDefault="00000000">
      <w:r>
        <w:t>Функция: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onSubmit(data) {</w:t>
      </w:r>
      <w:r>
        <w:rPr>
          <w:rFonts w:ascii="Consolas" w:hAnsi="Consolas"/>
          <w:color w:val="232323"/>
          <w:sz w:val="17"/>
        </w:rPr>
        <w:br/>
        <w:t xml:space="preserve">  setSubmittedContact(data)</w:t>
      </w:r>
      <w:r>
        <w:rPr>
          <w:rFonts w:ascii="Consolas" w:hAnsi="Consolas"/>
          <w:color w:val="232323"/>
          <w:sz w:val="17"/>
        </w:rPr>
        <w:br/>
        <w:t xml:space="preserve">  reset()</w:t>
      </w:r>
      <w:r>
        <w:rPr>
          <w:rFonts w:ascii="Consolas" w:hAnsi="Consolas"/>
          <w:color w:val="232323"/>
          <w:sz w:val="17"/>
        </w:rPr>
        <w:br/>
        <w:t>}</w:t>
      </w:r>
    </w:p>
    <w:p w:rsidR="00453339" w:rsidRPr="006D5BCF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data</w:t>
      </w:r>
      <w:r w:rsidRPr="006D5BCF">
        <w:rPr>
          <w:lang w:val="ru-RU"/>
        </w:rPr>
        <w:t xml:space="preserve"> - объект со значениями полей.</w:t>
      </w:r>
    </w:p>
    <w:p w:rsidR="006D5BCF" w:rsidRDefault="006D5BCF"/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lastRenderedPageBreak/>
        <w:t>Пример: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 w:rsidRPr="006D5BCF">
        <w:rPr>
          <w:rFonts w:ascii="Consolas" w:hAnsi="Consolas"/>
          <w:color w:val="232323"/>
          <w:sz w:val="17"/>
          <w:lang w:val="ru-RU"/>
        </w:rPr>
        <w:t>{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name</w:t>
      </w:r>
      <w:r w:rsidRPr="006D5BCF">
        <w:rPr>
          <w:rFonts w:ascii="Consolas" w:hAnsi="Consolas"/>
          <w:color w:val="232323"/>
          <w:sz w:val="17"/>
          <w:lang w:val="ru-RU"/>
        </w:rPr>
        <w:t>: 'Анна',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email</w:t>
      </w:r>
      <w:r w:rsidRPr="006D5BCF">
        <w:rPr>
          <w:rFonts w:ascii="Consolas" w:hAnsi="Consolas"/>
          <w:color w:val="232323"/>
          <w:sz w:val="17"/>
          <w:lang w:val="ru-RU"/>
        </w:rPr>
        <w:t>: '</w:t>
      </w:r>
      <w:r>
        <w:rPr>
          <w:rFonts w:ascii="Consolas" w:hAnsi="Consolas"/>
          <w:color w:val="232323"/>
          <w:sz w:val="17"/>
        </w:rPr>
        <w:t>anna</w:t>
      </w:r>
      <w:r w:rsidRPr="006D5BCF">
        <w:rPr>
          <w:rFonts w:ascii="Consolas" w:hAnsi="Consolas"/>
          <w:color w:val="232323"/>
          <w:sz w:val="17"/>
          <w:lang w:val="ru-RU"/>
        </w:rPr>
        <w:t>@</w:t>
      </w:r>
      <w:r>
        <w:rPr>
          <w:rFonts w:ascii="Consolas" w:hAnsi="Consolas"/>
          <w:color w:val="232323"/>
          <w:sz w:val="17"/>
        </w:rPr>
        <w:t>example</w:t>
      </w:r>
      <w:r w:rsidRPr="006D5BCF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com</w:t>
      </w:r>
      <w:r w:rsidRPr="006D5BCF">
        <w:rPr>
          <w:rFonts w:ascii="Consolas" w:hAnsi="Consolas"/>
          <w:color w:val="232323"/>
          <w:sz w:val="17"/>
          <w:lang w:val="ru-RU"/>
        </w:rPr>
        <w:t>',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topic</w:t>
      </w:r>
      <w:r w:rsidRPr="006D5BCF">
        <w:rPr>
          <w:rFonts w:ascii="Consolas" w:hAnsi="Consolas"/>
          <w:color w:val="232323"/>
          <w:sz w:val="17"/>
          <w:lang w:val="ru-RU"/>
        </w:rPr>
        <w:t>: '</w:t>
      </w:r>
      <w:r>
        <w:rPr>
          <w:rFonts w:ascii="Consolas" w:hAnsi="Consolas"/>
          <w:color w:val="232323"/>
          <w:sz w:val="17"/>
        </w:rPr>
        <w:t>React</w:t>
      </w:r>
      <w:r w:rsidRPr="006D5BCF">
        <w:rPr>
          <w:rFonts w:ascii="Consolas" w:hAnsi="Consolas"/>
          <w:color w:val="232323"/>
          <w:sz w:val="17"/>
          <w:lang w:val="ru-RU"/>
        </w:rPr>
        <w:t>',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message</w:t>
      </w:r>
      <w:r w:rsidRPr="006D5BCF">
        <w:rPr>
          <w:rFonts w:ascii="Consolas" w:hAnsi="Consolas"/>
          <w:color w:val="232323"/>
          <w:sz w:val="17"/>
          <w:lang w:val="ru-RU"/>
        </w:rPr>
        <w:t>: 'Хочу узнать больше про формы'</w:t>
      </w:r>
      <w:r w:rsidRPr="006D5BCF">
        <w:rPr>
          <w:rFonts w:ascii="Consolas" w:hAnsi="Consolas"/>
          <w:color w:val="232323"/>
          <w:sz w:val="17"/>
          <w:lang w:val="ru-RU"/>
        </w:rPr>
        <w:br/>
        <w:t>}</w:t>
      </w:r>
    </w:p>
    <w:p w:rsidR="00453339" w:rsidRDefault="00000000">
      <w:pPr>
        <w:pStyle w:val="21"/>
      </w:pPr>
      <w:r>
        <w:t xml:space="preserve">15.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отправки</w:t>
      </w:r>
      <w:proofErr w:type="spellEnd"/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type="submit" disabled={isSubmitting}&gt;</w:t>
      </w:r>
      <w:r>
        <w:rPr>
          <w:rFonts w:ascii="Consolas" w:hAnsi="Consolas"/>
          <w:color w:val="232323"/>
          <w:sz w:val="17"/>
        </w:rPr>
        <w:br/>
        <w:t xml:space="preserve">  Send</w:t>
      </w:r>
      <w:r>
        <w:rPr>
          <w:rFonts w:ascii="Consolas" w:hAnsi="Consolas"/>
          <w:color w:val="232323"/>
          <w:sz w:val="17"/>
        </w:rPr>
        <w:br/>
        <w:t>&lt;/button&gt;</w:t>
      </w:r>
    </w:p>
    <w:p w:rsidR="00453339" w:rsidRPr="006D5BCF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type</w:t>
      </w:r>
      <w:r w:rsidRPr="006D5BCF">
        <w:rPr>
          <w:rFonts w:ascii="Consolas" w:hAnsi="Consolas"/>
          <w:color w:val="505050"/>
          <w:sz w:val="19"/>
          <w:lang w:val="ru-RU"/>
        </w:rPr>
        <w:t>="</w:t>
      </w:r>
      <w:r>
        <w:rPr>
          <w:rFonts w:ascii="Consolas" w:hAnsi="Consolas"/>
          <w:color w:val="505050"/>
          <w:sz w:val="19"/>
        </w:rPr>
        <w:t>submit</w:t>
      </w:r>
      <w:r w:rsidRPr="006D5BCF">
        <w:rPr>
          <w:rFonts w:ascii="Consolas" w:hAnsi="Consolas"/>
          <w:color w:val="505050"/>
          <w:sz w:val="19"/>
          <w:lang w:val="ru-RU"/>
        </w:rPr>
        <w:t>"</w:t>
      </w:r>
      <w:r w:rsidRPr="006D5BCF">
        <w:rPr>
          <w:lang w:val="ru-RU"/>
        </w:rPr>
        <w:t xml:space="preserve"> отправляет форму.</w:t>
      </w:r>
    </w:p>
    <w:p w:rsidR="00453339" w:rsidRPr="006D5BCF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disabled</w:t>
      </w:r>
      <w:r w:rsidRPr="006D5BCF">
        <w:rPr>
          <w:rFonts w:ascii="Consolas" w:hAnsi="Consolas"/>
          <w:color w:val="505050"/>
          <w:sz w:val="19"/>
          <w:lang w:val="ru-RU"/>
        </w:rPr>
        <w:t>={</w:t>
      </w:r>
      <w:proofErr w:type="spellStart"/>
      <w:r>
        <w:rPr>
          <w:rFonts w:ascii="Consolas" w:hAnsi="Consolas"/>
          <w:color w:val="505050"/>
          <w:sz w:val="19"/>
        </w:rPr>
        <w:t>isSubmitting</w:t>
      </w:r>
      <w:proofErr w:type="spellEnd"/>
      <w:r w:rsidRPr="006D5BCF">
        <w:rPr>
          <w:rFonts w:ascii="Consolas" w:hAnsi="Consolas"/>
          <w:color w:val="505050"/>
          <w:sz w:val="19"/>
          <w:lang w:val="ru-RU"/>
        </w:rPr>
        <w:t>}</w:t>
      </w:r>
      <w:r w:rsidRPr="006D5BCF">
        <w:rPr>
          <w:lang w:val="ru-RU"/>
        </w:rPr>
        <w:t xml:space="preserve"> блокирует кнопку во время отправки.</w:t>
      </w:r>
    </w:p>
    <w:p w:rsidR="00453339" w:rsidRDefault="00000000">
      <w:pPr>
        <w:pStyle w:val="21"/>
      </w:pPr>
      <w:r>
        <w:t>16. Кнопка сброса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type="button" onClick={() =&gt; reset()}&gt;</w:t>
      </w:r>
      <w:r>
        <w:rPr>
          <w:rFonts w:ascii="Consolas" w:hAnsi="Consolas"/>
          <w:color w:val="232323"/>
          <w:sz w:val="17"/>
        </w:rPr>
        <w:br/>
        <w:t xml:space="preserve">  Clear</w:t>
      </w:r>
      <w:r>
        <w:rPr>
          <w:rFonts w:ascii="Consolas" w:hAnsi="Consolas"/>
          <w:color w:val="232323"/>
          <w:sz w:val="17"/>
        </w:rPr>
        <w:br/>
        <w:t>&lt;/button&gt;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Важно: для обычной кнопки внутри формы пишем: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type</w:t>
      </w:r>
      <w:r w:rsidRPr="006D5BCF">
        <w:rPr>
          <w:rFonts w:ascii="Consolas" w:hAnsi="Consolas"/>
          <w:color w:val="232323"/>
          <w:sz w:val="17"/>
          <w:lang w:val="ru-RU"/>
        </w:rPr>
        <w:t>="</w:t>
      </w:r>
      <w:r>
        <w:rPr>
          <w:rFonts w:ascii="Consolas" w:hAnsi="Consolas"/>
          <w:color w:val="232323"/>
          <w:sz w:val="17"/>
        </w:rPr>
        <w:t>button</w:t>
      </w:r>
      <w:r w:rsidRPr="006D5BCF">
        <w:rPr>
          <w:rFonts w:ascii="Consolas" w:hAnsi="Consolas"/>
          <w:color w:val="232323"/>
          <w:sz w:val="17"/>
          <w:lang w:val="ru-RU"/>
        </w:rPr>
        <w:t>"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Иначе браузер может воспринимать кнопку как отправку формы.</w:t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t xml:space="preserve">17. </w:t>
      </w:r>
      <w:r>
        <w:t>Tailwind</w:t>
      </w:r>
      <w:r w:rsidRPr="006D5BCF">
        <w:rPr>
          <w:lang w:val="ru-RU"/>
        </w:rPr>
        <w:t>-классы на форме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Пример:</w:t>
      </w:r>
    </w:p>
    <w:p w:rsidR="00453339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&lt;form className="grid gap-4"&gt;</w:t>
      </w:r>
    </w:p>
    <w:p w:rsidR="00453339" w:rsidRDefault="00000000">
      <w:r>
        <w:t>Здесь: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grid</w:t>
      </w:r>
      <w:r>
        <w:t xml:space="preserve"> включает CSS Grid;</w:t>
      </w:r>
    </w:p>
    <w:p w:rsidR="00453339" w:rsidRPr="006D5BCF" w:rsidRDefault="00000000">
      <w:pPr>
        <w:pStyle w:val="a0"/>
        <w:rPr>
          <w:lang w:val="ru-RU"/>
        </w:rPr>
      </w:pPr>
      <w:r>
        <w:rPr>
          <w:rFonts w:ascii="Consolas" w:hAnsi="Consolas"/>
          <w:color w:val="505050"/>
          <w:sz w:val="19"/>
        </w:rPr>
        <w:t>gap</w:t>
      </w:r>
      <w:r w:rsidRPr="006D5BCF">
        <w:rPr>
          <w:rFonts w:ascii="Consolas" w:hAnsi="Consolas"/>
          <w:color w:val="505050"/>
          <w:sz w:val="19"/>
          <w:lang w:val="ru-RU"/>
        </w:rPr>
        <w:t>-4</w:t>
      </w:r>
      <w:r w:rsidRPr="006D5BCF">
        <w:rPr>
          <w:lang w:val="ru-RU"/>
        </w:rPr>
        <w:t xml:space="preserve"> задает расстояние между элементами.</w:t>
      </w:r>
    </w:p>
    <w:p w:rsidR="00453339" w:rsidRDefault="00000000">
      <w:proofErr w:type="spellStart"/>
      <w:r>
        <w:t>Пример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>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&lt;input className="rounded-md border px-3 py-2 outline-none" /&gt;</w:t>
      </w:r>
    </w:p>
    <w:p w:rsidR="00453339" w:rsidRDefault="00000000">
      <w:r>
        <w:t>Здесь: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rounded-md</w:t>
      </w:r>
      <w:r>
        <w:t xml:space="preserve"> скругляет углы;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border</w:t>
      </w:r>
      <w:r>
        <w:t xml:space="preserve"> добавляет рамку;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px-3</w:t>
      </w:r>
      <w:r>
        <w:t xml:space="preserve"> задает горизонтальные отступы;</w:t>
      </w:r>
    </w:p>
    <w:p w:rsidR="00453339" w:rsidRDefault="00000000">
      <w:pPr>
        <w:pStyle w:val="a0"/>
      </w:pPr>
      <w:r>
        <w:rPr>
          <w:rFonts w:ascii="Consolas" w:hAnsi="Consolas"/>
          <w:color w:val="505050"/>
          <w:sz w:val="19"/>
        </w:rPr>
        <w:t>py-2</w:t>
      </w:r>
      <w:r>
        <w:t xml:space="preserve"> задает вертикальные отступы;</w:t>
      </w:r>
    </w:p>
    <w:p w:rsidR="00453339" w:rsidRPr="006D5BCF" w:rsidRDefault="00000000">
      <w:pPr>
        <w:pStyle w:val="a0"/>
        <w:rPr>
          <w:lang w:val="ru-RU"/>
        </w:rPr>
      </w:pPr>
      <w:r>
        <w:rPr>
          <w:rFonts w:ascii="Consolas" w:hAnsi="Consolas"/>
          <w:color w:val="505050"/>
          <w:sz w:val="19"/>
        </w:rPr>
        <w:t>outline</w:t>
      </w:r>
      <w:r w:rsidRPr="006D5BCF">
        <w:rPr>
          <w:rFonts w:ascii="Consolas" w:hAnsi="Consolas"/>
          <w:color w:val="505050"/>
          <w:sz w:val="19"/>
          <w:lang w:val="ru-RU"/>
        </w:rPr>
        <w:t>-</w:t>
      </w:r>
      <w:r>
        <w:rPr>
          <w:rFonts w:ascii="Consolas" w:hAnsi="Consolas"/>
          <w:color w:val="505050"/>
          <w:sz w:val="19"/>
        </w:rPr>
        <w:t>none</w:t>
      </w:r>
      <w:r w:rsidRPr="006D5BCF">
        <w:rPr>
          <w:lang w:val="ru-RU"/>
        </w:rPr>
        <w:t xml:space="preserve"> убирает стандартную обводку.</w:t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lastRenderedPageBreak/>
        <w:t xml:space="preserve">18. </w:t>
      </w:r>
      <w:r>
        <w:t>Tailwind</w:t>
      </w:r>
      <w:r w:rsidRPr="006D5BCF">
        <w:rPr>
          <w:lang w:val="ru-RU"/>
        </w:rPr>
        <w:t xml:space="preserve"> и </w:t>
      </w:r>
      <w:r>
        <w:t>CSS</w:t>
      </w:r>
      <w:r w:rsidRPr="006D5BCF">
        <w:rPr>
          <w:lang w:val="ru-RU"/>
        </w:rPr>
        <w:t>-переменные проекта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В проекте уже есть </w:t>
      </w:r>
      <w:r>
        <w:t>CSS</w:t>
      </w:r>
      <w:r w:rsidRPr="006D5BCF">
        <w:rPr>
          <w:lang w:val="ru-RU"/>
        </w:rPr>
        <w:t>-переменные: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css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--text</w:t>
      </w:r>
      <w:r>
        <w:rPr>
          <w:rFonts w:ascii="Consolas" w:hAnsi="Consolas"/>
          <w:color w:val="232323"/>
          <w:sz w:val="17"/>
        </w:rPr>
        <w:br/>
        <w:t>--text-h</w:t>
      </w:r>
      <w:r>
        <w:rPr>
          <w:rFonts w:ascii="Consolas" w:hAnsi="Consolas"/>
          <w:color w:val="232323"/>
          <w:sz w:val="17"/>
        </w:rPr>
        <w:br/>
        <w:t>--bg</w:t>
      </w:r>
      <w:r>
        <w:rPr>
          <w:rFonts w:ascii="Consolas" w:hAnsi="Consolas"/>
          <w:color w:val="232323"/>
          <w:sz w:val="17"/>
        </w:rPr>
        <w:br/>
        <w:t>--border</w:t>
      </w:r>
      <w:r>
        <w:rPr>
          <w:rFonts w:ascii="Consolas" w:hAnsi="Consolas"/>
          <w:color w:val="232323"/>
          <w:sz w:val="17"/>
        </w:rPr>
        <w:br/>
        <w:t>--accent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Их можно использовать внутри </w:t>
      </w:r>
      <w:r>
        <w:t>Tailwind</w:t>
      </w:r>
      <w:r w:rsidRPr="006D5BCF">
        <w:rPr>
          <w:lang w:val="ru-RU"/>
        </w:rPr>
        <w:t>-классов:</w:t>
      </w:r>
    </w:p>
    <w:p w:rsidR="00453339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className="border-[var(--border)] text-[var(--text-h)]"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Так форма остается в визуальном стиле проекта.</w:t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t xml:space="preserve">19. Частые ошибки </w:t>
      </w:r>
    </w:p>
    <w:p w:rsidR="00453339" w:rsidRPr="006D5BCF" w:rsidRDefault="00000000">
      <w:pPr>
        <w:pStyle w:val="31"/>
        <w:rPr>
          <w:lang w:val="ru-RU"/>
        </w:rPr>
      </w:pPr>
      <w:r w:rsidRPr="006D5BCF">
        <w:rPr>
          <w:lang w:val="ru-RU"/>
        </w:rPr>
        <w:t>Ошибка 1. Забыть `</w:t>
      </w:r>
      <w:proofErr w:type="spellStart"/>
      <w:r>
        <w:t>handleSubmit</w:t>
      </w:r>
      <w:proofErr w:type="spellEnd"/>
      <w:r w:rsidRPr="006D5BCF">
        <w:rPr>
          <w:lang w:val="ru-RU"/>
        </w:rPr>
        <w:t>`</w:t>
      </w:r>
    </w:p>
    <w:p w:rsidR="00453339" w:rsidRDefault="00000000">
      <w:r>
        <w:t>Неправильно: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&lt;form onSubmit={onSubmit}&gt;</w:t>
      </w:r>
    </w:p>
    <w:p w:rsidR="00453339" w:rsidRDefault="00000000">
      <w:r>
        <w:t>Правильно: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&lt;form onSubmit={handleSubmit(onSubmit)}&gt;</w:t>
      </w:r>
    </w:p>
    <w:p w:rsidR="00453339" w:rsidRPr="006D5BCF" w:rsidRDefault="00000000">
      <w:pPr>
        <w:pStyle w:val="31"/>
        <w:rPr>
          <w:lang w:val="ru-RU"/>
        </w:rPr>
      </w:pPr>
      <w:r w:rsidRPr="006D5BCF">
        <w:rPr>
          <w:lang w:val="ru-RU"/>
        </w:rPr>
        <w:t xml:space="preserve">Ошибка 2. Забыть </w:t>
      </w:r>
      <w:r>
        <w:t>spread</w:t>
      </w:r>
      <w:r w:rsidRPr="006D5BCF">
        <w:rPr>
          <w:lang w:val="ru-RU"/>
        </w:rPr>
        <w:t xml:space="preserve"> перед `</w:t>
      </w:r>
      <w:r>
        <w:t>register</w:t>
      </w:r>
      <w:r w:rsidRPr="006D5BCF">
        <w:rPr>
          <w:lang w:val="ru-RU"/>
        </w:rPr>
        <w:t>`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Неправильно:</w:t>
      </w:r>
    </w:p>
    <w:p w:rsidR="00453339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&lt;input register("name") /&gt;</w:t>
      </w:r>
    </w:p>
    <w:p w:rsidR="00453339" w:rsidRDefault="00000000">
      <w:r>
        <w:t>Правильно: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&lt;input {...register("name")} /&gt;</w:t>
      </w:r>
    </w:p>
    <w:p w:rsidR="00453339" w:rsidRPr="006D5BCF" w:rsidRDefault="00000000">
      <w:pPr>
        <w:pStyle w:val="31"/>
        <w:rPr>
          <w:lang w:val="ru-RU"/>
        </w:rPr>
      </w:pPr>
      <w:r>
        <w:t xml:space="preserve">Ошибка 3. </w:t>
      </w:r>
      <w:r w:rsidRPr="006D5BCF">
        <w:rPr>
          <w:lang w:val="ru-RU"/>
        </w:rPr>
        <w:t>Писать обычную кнопку без `</w:t>
      </w:r>
      <w:r>
        <w:t>type</w:t>
      </w:r>
      <w:r w:rsidRPr="006D5BCF">
        <w:rPr>
          <w:lang w:val="ru-RU"/>
        </w:rPr>
        <w:t>="</w:t>
      </w:r>
      <w:r>
        <w:t>button</w:t>
      </w:r>
      <w:r w:rsidRPr="006D5BCF">
        <w:rPr>
          <w:lang w:val="ru-RU"/>
        </w:rPr>
        <w:t>"`</w:t>
      </w:r>
    </w:p>
    <w:p w:rsidR="00453339" w:rsidRDefault="00000000">
      <w:r>
        <w:t>Неправильно: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onClick={() =&gt; reset()}&gt;Clear&lt;/button&gt;</w:t>
      </w:r>
    </w:p>
    <w:p w:rsidR="00453339" w:rsidRDefault="00000000">
      <w:r>
        <w:t>Правильно: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FA19C6" w:rsidRDefault="00000000" w:rsidP="00FA19C6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 xml:space="preserve">&lt;button type="button" </w:t>
      </w:r>
      <w:proofErr w:type="spellStart"/>
      <w:r>
        <w:rPr>
          <w:rFonts w:ascii="Consolas" w:hAnsi="Consolas"/>
          <w:color w:val="232323"/>
          <w:sz w:val="17"/>
        </w:rPr>
        <w:t>onClick</w:t>
      </w:r>
      <w:proofErr w:type="spellEnd"/>
      <w:proofErr w:type="gramStart"/>
      <w:r>
        <w:rPr>
          <w:rFonts w:ascii="Consolas" w:hAnsi="Consolas"/>
          <w:color w:val="232323"/>
          <w:sz w:val="17"/>
        </w:rPr>
        <w:t>={</w:t>
      </w:r>
      <w:proofErr w:type="gramEnd"/>
      <w:r>
        <w:rPr>
          <w:rFonts w:ascii="Consolas" w:hAnsi="Consolas"/>
          <w:color w:val="232323"/>
          <w:sz w:val="17"/>
        </w:rPr>
        <w:t>() =&gt; reset()}&gt;</w:t>
      </w:r>
      <w:r>
        <w:rPr>
          <w:rFonts w:ascii="Consolas" w:hAnsi="Consolas"/>
          <w:color w:val="232323"/>
          <w:sz w:val="17"/>
        </w:rPr>
        <w:br/>
        <w:t xml:space="preserve">  Clear</w:t>
      </w:r>
      <w:r>
        <w:rPr>
          <w:rFonts w:ascii="Consolas" w:hAnsi="Consolas"/>
          <w:color w:val="232323"/>
          <w:sz w:val="17"/>
        </w:rPr>
        <w:br/>
        <w:t>&lt;/button&gt;</w:t>
      </w:r>
    </w:p>
    <w:p w:rsidR="00FA19C6" w:rsidRDefault="00FA19C6">
      <w:pPr>
        <w:pStyle w:val="31"/>
      </w:pPr>
    </w:p>
    <w:p w:rsidR="00FA19C6" w:rsidRDefault="00FA19C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24"/>
          <w:lang w:val="ru-RU"/>
        </w:rPr>
      </w:pPr>
      <w:r>
        <w:rPr>
          <w:lang w:val="ru-RU"/>
        </w:rPr>
        <w:br w:type="page"/>
      </w:r>
    </w:p>
    <w:p w:rsidR="00453339" w:rsidRPr="006D5BCF" w:rsidRDefault="00000000">
      <w:pPr>
        <w:pStyle w:val="31"/>
        <w:rPr>
          <w:lang w:val="ru-RU"/>
        </w:rPr>
      </w:pPr>
      <w:r w:rsidRPr="006D5BCF">
        <w:rPr>
          <w:lang w:val="ru-RU"/>
        </w:rPr>
        <w:lastRenderedPageBreak/>
        <w:t>Ошибка 4. Искать ошибку не в том поле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Если поле зарегистрировано как: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register</w:t>
      </w:r>
      <w:r w:rsidRPr="006D5BCF">
        <w:rPr>
          <w:rFonts w:ascii="Consolas" w:hAnsi="Consolas"/>
          <w:color w:val="232323"/>
          <w:sz w:val="17"/>
          <w:lang w:val="ru-RU"/>
        </w:rPr>
        <w:t>("</w:t>
      </w:r>
      <w:r>
        <w:rPr>
          <w:rFonts w:ascii="Consolas" w:hAnsi="Consolas"/>
          <w:color w:val="232323"/>
          <w:sz w:val="17"/>
        </w:rPr>
        <w:t>email</w:t>
      </w:r>
      <w:r w:rsidRPr="006D5BCF">
        <w:rPr>
          <w:rFonts w:ascii="Consolas" w:hAnsi="Consolas"/>
          <w:color w:val="232323"/>
          <w:sz w:val="17"/>
          <w:lang w:val="ru-RU"/>
        </w:rPr>
        <w:t>")</w:t>
      </w:r>
    </w:p>
    <w:p w:rsidR="00453339" w:rsidRDefault="00000000">
      <w:r>
        <w:t>ошибка будет в:</w:t>
      </w:r>
    </w:p>
    <w:p w:rsidR="00453339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errors.email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А не в: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proofErr w:type="gramStart"/>
      <w:r>
        <w:rPr>
          <w:rFonts w:ascii="Consolas" w:hAnsi="Consolas"/>
          <w:color w:val="232323"/>
          <w:sz w:val="17"/>
        </w:rPr>
        <w:t>errors</w:t>
      </w:r>
      <w:r w:rsidRPr="006D5BCF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mail</w:t>
      </w:r>
      <w:proofErr w:type="gramEnd"/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t xml:space="preserve">20. </w:t>
      </w:r>
      <w:r w:rsidR="00FA19C6">
        <w:rPr>
          <w:lang w:val="ru-RU"/>
        </w:rPr>
        <w:t>П</w:t>
      </w:r>
      <w:r w:rsidRPr="006D5BCF">
        <w:rPr>
          <w:lang w:val="ru-RU"/>
        </w:rPr>
        <w:t>рактика</w:t>
      </w:r>
    </w:p>
    <w:p w:rsidR="00453339" w:rsidRPr="006D5BCF" w:rsidRDefault="00000000">
      <w:pPr>
        <w:pStyle w:val="31"/>
        <w:rPr>
          <w:lang w:val="ru-RU"/>
        </w:rPr>
      </w:pPr>
      <w:r w:rsidRPr="006D5BCF">
        <w:rPr>
          <w:lang w:val="ru-RU"/>
        </w:rPr>
        <w:t>Задание 1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Проверьте, что </w:t>
      </w:r>
      <w:r>
        <w:t>Tailwind</w:t>
      </w:r>
      <w:r w:rsidRPr="006D5BCF">
        <w:rPr>
          <w:lang w:val="ru-RU"/>
        </w:rPr>
        <w:t xml:space="preserve"> подключен: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css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 w:rsidRPr="006D5BCF">
        <w:rPr>
          <w:rFonts w:ascii="Consolas" w:hAnsi="Consolas"/>
          <w:color w:val="232323"/>
          <w:sz w:val="17"/>
          <w:lang w:val="ru-RU"/>
        </w:rPr>
        <w:t>@</w:t>
      </w:r>
      <w:r>
        <w:rPr>
          <w:rFonts w:ascii="Consolas" w:hAnsi="Consolas"/>
          <w:color w:val="232323"/>
          <w:sz w:val="17"/>
        </w:rPr>
        <w:t>import</w:t>
      </w:r>
      <w:r w:rsidRPr="006D5BCF">
        <w:rPr>
          <w:rFonts w:ascii="Consolas" w:hAnsi="Consolas"/>
          <w:color w:val="232323"/>
          <w:sz w:val="17"/>
          <w:lang w:val="ru-RU"/>
        </w:rPr>
        <w:t xml:space="preserve"> "</w:t>
      </w:r>
      <w:proofErr w:type="spellStart"/>
      <w:r>
        <w:rPr>
          <w:rFonts w:ascii="Consolas" w:hAnsi="Consolas"/>
          <w:color w:val="232323"/>
          <w:sz w:val="17"/>
        </w:rPr>
        <w:t>tailwindcss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";</w:t>
      </w:r>
    </w:p>
    <w:p w:rsidR="00453339" w:rsidRPr="006D5BCF" w:rsidRDefault="00000000">
      <w:pPr>
        <w:pStyle w:val="31"/>
        <w:rPr>
          <w:lang w:val="ru-RU"/>
        </w:rPr>
      </w:pPr>
      <w:r w:rsidRPr="006D5BCF">
        <w:rPr>
          <w:lang w:val="ru-RU"/>
        </w:rPr>
        <w:t>Задание 2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 xml:space="preserve">Создайте компонент </w:t>
      </w:r>
      <w:proofErr w:type="spellStart"/>
      <w:r>
        <w:rPr>
          <w:rFonts w:ascii="Consolas" w:hAnsi="Consolas"/>
          <w:color w:val="505050"/>
          <w:sz w:val="19"/>
        </w:rPr>
        <w:t>ContactForm</w:t>
      </w:r>
      <w:proofErr w:type="spellEnd"/>
      <w:r w:rsidRPr="006D5BCF">
        <w:rPr>
          <w:lang w:val="ru-RU"/>
        </w:rPr>
        <w:t xml:space="preserve"> и подключите:</w:t>
      </w:r>
    </w:p>
    <w:p w:rsidR="00453339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{</w:t>
      </w:r>
      <w:r>
        <w:rPr>
          <w:rFonts w:ascii="Consolas" w:hAnsi="Consolas"/>
          <w:color w:val="232323"/>
          <w:sz w:val="17"/>
        </w:rPr>
        <w:br/>
        <w:t xml:space="preserve">  register,</w:t>
      </w:r>
      <w:r>
        <w:rPr>
          <w:rFonts w:ascii="Consolas" w:hAnsi="Consolas"/>
          <w:color w:val="232323"/>
          <w:sz w:val="17"/>
        </w:rPr>
        <w:br/>
        <w:t xml:space="preserve">  handleSubmit,</w:t>
      </w:r>
      <w:r>
        <w:rPr>
          <w:rFonts w:ascii="Consolas" w:hAnsi="Consolas"/>
          <w:color w:val="232323"/>
          <w:sz w:val="17"/>
        </w:rPr>
        <w:br/>
        <w:t xml:space="preserve">  reset,</w:t>
      </w:r>
      <w:r>
        <w:rPr>
          <w:rFonts w:ascii="Consolas" w:hAnsi="Consolas"/>
          <w:color w:val="232323"/>
          <w:sz w:val="17"/>
        </w:rPr>
        <w:br/>
        <w:t xml:space="preserve">  formState: { errors },</w:t>
      </w:r>
      <w:r>
        <w:rPr>
          <w:rFonts w:ascii="Consolas" w:hAnsi="Consolas"/>
          <w:color w:val="232323"/>
          <w:sz w:val="17"/>
        </w:rPr>
        <w:br/>
        <w:t>} = useForm()</w:t>
      </w:r>
    </w:p>
    <w:p w:rsidR="00453339" w:rsidRPr="006D5BCF" w:rsidRDefault="00000000">
      <w:pPr>
        <w:pStyle w:val="31"/>
        <w:rPr>
          <w:lang w:val="ru-RU"/>
        </w:rPr>
      </w:pPr>
      <w:r w:rsidRPr="006D5BCF">
        <w:rPr>
          <w:lang w:val="ru-RU"/>
        </w:rPr>
        <w:t>Задание 3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Добавьте поле имени с валидацией: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 w:rsidRPr="006D5BCF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input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type</w:t>
      </w:r>
      <w:r w:rsidRPr="006D5BCF">
        <w:rPr>
          <w:rFonts w:ascii="Consolas" w:hAnsi="Consolas"/>
          <w:color w:val="232323"/>
          <w:sz w:val="17"/>
          <w:lang w:val="ru-RU"/>
        </w:rPr>
        <w:t>="</w:t>
      </w:r>
      <w:r>
        <w:rPr>
          <w:rFonts w:ascii="Consolas" w:hAnsi="Consolas"/>
          <w:color w:val="232323"/>
          <w:sz w:val="17"/>
        </w:rPr>
        <w:t>text</w:t>
      </w:r>
      <w:r w:rsidRPr="006D5BCF">
        <w:rPr>
          <w:rFonts w:ascii="Consolas" w:hAnsi="Consolas"/>
          <w:color w:val="232323"/>
          <w:sz w:val="17"/>
          <w:lang w:val="ru-RU"/>
        </w:rPr>
        <w:t>"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{...</w:t>
      </w:r>
      <w:proofErr w:type="gramStart"/>
      <w:r>
        <w:rPr>
          <w:rFonts w:ascii="Consolas" w:hAnsi="Consolas"/>
          <w:color w:val="232323"/>
          <w:sz w:val="17"/>
        </w:rPr>
        <w:t>register</w:t>
      </w:r>
      <w:r w:rsidRPr="006D5BCF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6D5BCF">
        <w:rPr>
          <w:rFonts w:ascii="Consolas" w:hAnsi="Consolas"/>
          <w:color w:val="232323"/>
          <w:sz w:val="17"/>
          <w:lang w:val="ru-RU"/>
        </w:rPr>
        <w:t>"</w:t>
      </w:r>
      <w:r>
        <w:rPr>
          <w:rFonts w:ascii="Consolas" w:hAnsi="Consolas"/>
          <w:color w:val="232323"/>
          <w:sz w:val="17"/>
        </w:rPr>
        <w:t>name</w:t>
      </w:r>
      <w:r w:rsidRPr="006D5BCF">
        <w:rPr>
          <w:rFonts w:ascii="Consolas" w:hAnsi="Consolas"/>
          <w:color w:val="232323"/>
          <w:sz w:val="17"/>
          <w:lang w:val="ru-RU"/>
        </w:rPr>
        <w:t>", {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  </w:t>
      </w:r>
      <w:r>
        <w:rPr>
          <w:rFonts w:ascii="Consolas" w:hAnsi="Consolas"/>
          <w:color w:val="232323"/>
          <w:sz w:val="17"/>
        </w:rPr>
        <w:t>required</w:t>
      </w:r>
      <w:r w:rsidRPr="006D5BCF">
        <w:rPr>
          <w:rFonts w:ascii="Consolas" w:hAnsi="Consolas"/>
          <w:color w:val="232323"/>
          <w:sz w:val="17"/>
          <w:lang w:val="ru-RU"/>
        </w:rPr>
        <w:t>: "Введите имя",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  </w:t>
      </w:r>
      <w:proofErr w:type="spellStart"/>
      <w:r>
        <w:rPr>
          <w:rFonts w:ascii="Consolas" w:hAnsi="Consolas"/>
          <w:color w:val="232323"/>
          <w:sz w:val="17"/>
        </w:rPr>
        <w:t>minLength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: {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    </w:t>
      </w:r>
      <w:r>
        <w:rPr>
          <w:rFonts w:ascii="Consolas" w:hAnsi="Consolas"/>
          <w:color w:val="232323"/>
          <w:sz w:val="17"/>
        </w:rPr>
        <w:t>value</w:t>
      </w:r>
      <w:r w:rsidRPr="006D5BCF">
        <w:rPr>
          <w:rFonts w:ascii="Consolas" w:hAnsi="Consolas"/>
          <w:color w:val="232323"/>
          <w:sz w:val="17"/>
          <w:lang w:val="ru-RU"/>
        </w:rPr>
        <w:t>: 2,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    </w:t>
      </w:r>
      <w:r>
        <w:rPr>
          <w:rFonts w:ascii="Consolas" w:hAnsi="Consolas"/>
          <w:color w:val="232323"/>
          <w:sz w:val="17"/>
        </w:rPr>
        <w:t>message</w:t>
      </w:r>
      <w:r w:rsidRPr="006D5BCF">
        <w:rPr>
          <w:rFonts w:ascii="Consolas" w:hAnsi="Consolas"/>
          <w:color w:val="232323"/>
          <w:sz w:val="17"/>
          <w:lang w:val="ru-RU"/>
        </w:rPr>
        <w:t>: "Минимум 2 символа",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  },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})}</w:t>
      </w:r>
      <w:r w:rsidRPr="006D5BCF">
        <w:rPr>
          <w:rFonts w:ascii="Consolas" w:hAnsi="Consolas"/>
          <w:color w:val="232323"/>
          <w:sz w:val="17"/>
          <w:lang w:val="ru-RU"/>
        </w:rPr>
        <w:br/>
        <w:t>/&gt;</w:t>
      </w:r>
    </w:p>
    <w:p w:rsidR="00453339" w:rsidRPr="006D5BCF" w:rsidRDefault="00000000">
      <w:pPr>
        <w:pStyle w:val="31"/>
        <w:rPr>
          <w:lang w:val="ru-RU"/>
        </w:rPr>
      </w:pPr>
      <w:r w:rsidRPr="006D5BCF">
        <w:rPr>
          <w:lang w:val="ru-RU"/>
        </w:rPr>
        <w:t>Задание 4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Добавьте вывод ошибки: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 w:rsidRPr="006D5BCF">
        <w:rPr>
          <w:rFonts w:ascii="Consolas" w:hAnsi="Consolas"/>
          <w:color w:val="232323"/>
          <w:sz w:val="17"/>
          <w:lang w:val="ru-RU"/>
        </w:rPr>
        <w:t>{</w:t>
      </w:r>
      <w:r>
        <w:rPr>
          <w:rFonts w:ascii="Consolas" w:hAnsi="Consolas"/>
          <w:color w:val="232323"/>
          <w:sz w:val="17"/>
        </w:rPr>
        <w:t>errors</w:t>
      </w:r>
      <w:r w:rsidRPr="006D5BCF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name</w:t>
      </w:r>
      <w:r w:rsidRPr="006D5BCF">
        <w:rPr>
          <w:rFonts w:ascii="Consolas" w:hAnsi="Consolas"/>
          <w:color w:val="232323"/>
          <w:sz w:val="17"/>
          <w:lang w:val="ru-RU"/>
        </w:rPr>
        <w:t xml:space="preserve"> &amp;&amp; &lt;</w:t>
      </w:r>
      <w:r>
        <w:rPr>
          <w:rFonts w:ascii="Consolas" w:hAnsi="Consolas"/>
          <w:color w:val="232323"/>
          <w:sz w:val="17"/>
        </w:rPr>
        <w:t>span</w:t>
      </w:r>
      <w:r w:rsidRPr="006D5BCF">
        <w:rPr>
          <w:rFonts w:ascii="Consolas" w:hAnsi="Consolas"/>
          <w:color w:val="232323"/>
          <w:sz w:val="17"/>
          <w:lang w:val="ru-RU"/>
        </w:rPr>
        <w:t>&gt;{</w:t>
      </w:r>
      <w:proofErr w:type="gramStart"/>
      <w:r>
        <w:rPr>
          <w:rFonts w:ascii="Consolas" w:hAnsi="Consolas"/>
          <w:color w:val="232323"/>
          <w:sz w:val="17"/>
        </w:rPr>
        <w:t>errors</w:t>
      </w:r>
      <w:r w:rsidRPr="006D5BCF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name</w:t>
      </w:r>
      <w:r w:rsidRPr="006D5BCF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message</w:t>
      </w:r>
      <w:proofErr w:type="gramEnd"/>
      <w:r w:rsidRPr="006D5BCF">
        <w:rPr>
          <w:rFonts w:ascii="Consolas" w:hAnsi="Consolas"/>
          <w:color w:val="232323"/>
          <w:sz w:val="17"/>
          <w:lang w:val="ru-RU"/>
        </w:rPr>
        <w:t>}&lt;/</w:t>
      </w:r>
      <w:r>
        <w:rPr>
          <w:rFonts w:ascii="Consolas" w:hAnsi="Consolas"/>
          <w:color w:val="232323"/>
          <w:sz w:val="17"/>
        </w:rPr>
        <w:t>span</w:t>
      </w:r>
      <w:r w:rsidRPr="006D5BCF">
        <w:rPr>
          <w:rFonts w:ascii="Consolas" w:hAnsi="Consolas"/>
          <w:color w:val="232323"/>
          <w:sz w:val="17"/>
          <w:lang w:val="ru-RU"/>
        </w:rPr>
        <w:t>&gt;}</w:t>
      </w:r>
    </w:p>
    <w:p w:rsidR="00453339" w:rsidRPr="006D5BCF" w:rsidRDefault="00000000">
      <w:pPr>
        <w:pStyle w:val="31"/>
        <w:rPr>
          <w:lang w:val="ru-RU"/>
        </w:rPr>
      </w:pPr>
      <w:r w:rsidRPr="006D5BCF">
        <w:rPr>
          <w:lang w:val="ru-RU"/>
        </w:rPr>
        <w:lastRenderedPageBreak/>
        <w:t>Задание 5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Добавьте отправку формы:</w:t>
      </w:r>
    </w:p>
    <w:p w:rsidR="00453339" w:rsidRPr="006D5BCF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6D5BCF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onSubmit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(</w:t>
      </w:r>
      <w:r>
        <w:rPr>
          <w:rFonts w:ascii="Consolas" w:hAnsi="Consolas"/>
          <w:color w:val="232323"/>
          <w:sz w:val="17"/>
        </w:rPr>
        <w:t>data</w:t>
      </w:r>
      <w:r w:rsidRPr="006D5BCF">
        <w:rPr>
          <w:rFonts w:ascii="Consolas" w:hAnsi="Consolas"/>
          <w:color w:val="232323"/>
          <w:sz w:val="17"/>
          <w:lang w:val="ru-RU"/>
        </w:rPr>
        <w:t>) {</w:t>
      </w:r>
      <w:r w:rsidRPr="006D5BCF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console</w:t>
      </w:r>
      <w:r w:rsidRPr="006D5BCF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log</w:t>
      </w:r>
      <w:r w:rsidRPr="006D5BCF">
        <w:rPr>
          <w:rFonts w:ascii="Consolas" w:hAnsi="Consolas"/>
          <w:color w:val="232323"/>
          <w:sz w:val="17"/>
          <w:lang w:val="ru-RU"/>
        </w:rPr>
        <w:t>(</w:t>
      </w:r>
      <w:r>
        <w:rPr>
          <w:rFonts w:ascii="Consolas" w:hAnsi="Consolas"/>
          <w:color w:val="232323"/>
          <w:sz w:val="17"/>
        </w:rPr>
        <w:t>data</w:t>
      </w:r>
      <w:r w:rsidRPr="006D5BCF">
        <w:rPr>
          <w:rFonts w:ascii="Consolas" w:hAnsi="Consolas"/>
          <w:color w:val="232323"/>
          <w:sz w:val="17"/>
          <w:lang w:val="ru-RU"/>
        </w:rPr>
        <w:t>)</w:t>
      </w:r>
      <w:r w:rsidRPr="006D5BCF">
        <w:rPr>
          <w:rFonts w:ascii="Consolas" w:hAnsi="Consolas"/>
          <w:color w:val="232323"/>
          <w:sz w:val="17"/>
          <w:lang w:val="ru-RU"/>
        </w:rPr>
        <w:br/>
        <w:t>}</w:t>
      </w:r>
      <w:r w:rsidRPr="006D5BCF">
        <w:rPr>
          <w:rFonts w:ascii="Consolas" w:hAnsi="Consolas"/>
          <w:color w:val="232323"/>
          <w:sz w:val="17"/>
          <w:lang w:val="ru-RU"/>
        </w:rPr>
        <w:br/>
      </w:r>
      <w:r w:rsidRPr="006D5BCF">
        <w:rPr>
          <w:rFonts w:ascii="Consolas" w:hAnsi="Consolas"/>
          <w:color w:val="232323"/>
          <w:sz w:val="17"/>
          <w:lang w:val="ru-RU"/>
        </w:rPr>
        <w:br/>
        <w:t>&lt;</w:t>
      </w:r>
      <w:r>
        <w:rPr>
          <w:rFonts w:ascii="Consolas" w:hAnsi="Consolas"/>
          <w:color w:val="232323"/>
          <w:sz w:val="17"/>
        </w:rPr>
        <w:t>form</w:t>
      </w:r>
      <w:r w:rsidRPr="006D5BCF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onSubmit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={</w:t>
      </w:r>
      <w:proofErr w:type="spellStart"/>
      <w:r>
        <w:rPr>
          <w:rFonts w:ascii="Consolas" w:hAnsi="Consolas"/>
          <w:color w:val="232323"/>
          <w:sz w:val="17"/>
        </w:rPr>
        <w:t>handleSubmit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(</w:t>
      </w:r>
      <w:proofErr w:type="spellStart"/>
      <w:r>
        <w:rPr>
          <w:rFonts w:ascii="Consolas" w:hAnsi="Consolas"/>
          <w:color w:val="232323"/>
          <w:sz w:val="17"/>
        </w:rPr>
        <w:t>onSubmit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>)}&gt;</w:t>
      </w:r>
    </w:p>
    <w:p w:rsidR="00453339" w:rsidRDefault="00000000">
      <w:pPr>
        <w:pStyle w:val="21"/>
      </w:pPr>
      <w:r>
        <w:t>21. Контрольные вопросы</w:t>
      </w:r>
    </w:p>
    <w:p w:rsidR="00453339" w:rsidRDefault="00000000">
      <w:pPr>
        <w:pStyle w:val="a"/>
      </w:pPr>
      <w:r>
        <w:t>Для чего нужны формы?</w:t>
      </w:r>
    </w:p>
    <w:p w:rsidR="00453339" w:rsidRDefault="00000000">
      <w:pPr>
        <w:pStyle w:val="a"/>
      </w:pPr>
      <w:r>
        <w:t>Что делает React Hook Form?</w:t>
      </w:r>
    </w:p>
    <w:p w:rsidR="00453339" w:rsidRDefault="00000000">
      <w:pPr>
        <w:pStyle w:val="a"/>
      </w:pPr>
      <w:r>
        <w:t xml:space="preserve">Что делает </w:t>
      </w:r>
      <w:r>
        <w:rPr>
          <w:rFonts w:ascii="Consolas" w:hAnsi="Consolas"/>
          <w:color w:val="505050"/>
          <w:sz w:val="19"/>
        </w:rPr>
        <w:t>useForm</w:t>
      </w:r>
      <w:r>
        <w:t>?</w:t>
      </w:r>
    </w:p>
    <w:p w:rsidR="00453339" w:rsidRDefault="00000000">
      <w:pPr>
        <w:pStyle w:val="a"/>
      </w:pPr>
      <w:r>
        <w:t xml:space="preserve">Что делает </w:t>
      </w:r>
      <w:r>
        <w:rPr>
          <w:rFonts w:ascii="Consolas" w:hAnsi="Consolas"/>
          <w:color w:val="505050"/>
          <w:sz w:val="19"/>
        </w:rPr>
        <w:t>register</w:t>
      </w:r>
      <w:r>
        <w:t>?</w:t>
      </w:r>
    </w:p>
    <w:p w:rsidR="00453339" w:rsidRDefault="00000000">
      <w:pPr>
        <w:pStyle w:val="a"/>
      </w:pPr>
      <w:r>
        <w:t xml:space="preserve">Почему перед </w:t>
      </w:r>
      <w:r>
        <w:rPr>
          <w:rFonts w:ascii="Consolas" w:hAnsi="Consolas"/>
          <w:color w:val="505050"/>
          <w:sz w:val="19"/>
        </w:rPr>
        <w:t>register</w:t>
      </w:r>
      <w:r>
        <w:t xml:space="preserve"> пишется </w:t>
      </w:r>
      <w:r>
        <w:rPr>
          <w:rFonts w:ascii="Consolas" w:hAnsi="Consolas"/>
          <w:color w:val="505050"/>
          <w:sz w:val="19"/>
        </w:rPr>
        <w:t>{...}</w:t>
      </w:r>
      <w:r>
        <w:t>?</w:t>
      </w:r>
    </w:p>
    <w:p w:rsidR="00453339" w:rsidRDefault="00000000">
      <w:pPr>
        <w:pStyle w:val="a"/>
      </w:pPr>
      <w:r>
        <w:t xml:space="preserve">Что делает </w:t>
      </w:r>
      <w:r>
        <w:rPr>
          <w:rFonts w:ascii="Consolas" w:hAnsi="Consolas"/>
          <w:color w:val="505050"/>
          <w:sz w:val="19"/>
        </w:rPr>
        <w:t>handleSubmit</w:t>
      </w:r>
      <w:r>
        <w:t>?</w:t>
      </w:r>
    </w:p>
    <w:p w:rsidR="00453339" w:rsidRDefault="00000000">
      <w:pPr>
        <w:pStyle w:val="a"/>
      </w:pPr>
      <w:r>
        <w:t>Где хранятся ошибки формы?</w:t>
      </w:r>
    </w:p>
    <w:p w:rsidR="00453339" w:rsidRDefault="00000000">
      <w:pPr>
        <w:pStyle w:val="a"/>
      </w:pPr>
      <w:r>
        <w:t xml:space="preserve">Что делает </w:t>
      </w:r>
      <w:r>
        <w:rPr>
          <w:rFonts w:ascii="Consolas" w:hAnsi="Consolas"/>
          <w:color w:val="505050"/>
          <w:sz w:val="19"/>
        </w:rPr>
        <w:t>reset</w:t>
      </w:r>
      <w:r>
        <w:t>?</w:t>
      </w:r>
    </w:p>
    <w:p w:rsidR="00453339" w:rsidRDefault="00000000">
      <w:pPr>
        <w:pStyle w:val="a"/>
      </w:pPr>
      <w:r>
        <w:t xml:space="preserve">Для чего нужен </w:t>
      </w:r>
      <w:r>
        <w:rPr>
          <w:rFonts w:ascii="Consolas" w:hAnsi="Consolas"/>
          <w:color w:val="505050"/>
          <w:sz w:val="19"/>
        </w:rPr>
        <w:t>useWatch</w:t>
      </w:r>
      <w:r>
        <w:t>?</w:t>
      </w:r>
    </w:p>
    <w:p w:rsidR="00453339" w:rsidRDefault="00000000">
      <w:pPr>
        <w:pStyle w:val="a"/>
      </w:pPr>
      <w:r>
        <w:t xml:space="preserve">Что значит </w:t>
      </w:r>
      <w:r>
        <w:rPr>
          <w:rFonts w:ascii="Consolas" w:hAnsi="Consolas"/>
          <w:color w:val="505050"/>
          <w:sz w:val="19"/>
        </w:rPr>
        <w:t>type="submit"</w:t>
      </w:r>
      <w:r>
        <w:t>?</w:t>
      </w:r>
    </w:p>
    <w:p w:rsidR="00453339" w:rsidRPr="006D5BCF" w:rsidRDefault="00000000">
      <w:pPr>
        <w:pStyle w:val="a"/>
        <w:rPr>
          <w:lang w:val="ru-RU"/>
        </w:rPr>
      </w:pPr>
      <w:r w:rsidRPr="006D5BCF">
        <w:rPr>
          <w:lang w:val="ru-RU"/>
        </w:rPr>
        <w:t xml:space="preserve">Почему для кнопки сброса нужен </w:t>
      </w:r>
      <w:r>
        <w:rPr>
          <w:rFonts w:ascii="Consolas" w:hAnsi="Consolas"/>
          <w:color w:val="505050"/>
          <w:sz w:val="19"/>
        </w:rPr>
        <w:t>type</w:t>
      </w:r>
      <w:r w:rsidRPr="006D5BCF">
        <w:rPr>
          <w:rFonts w:ascii="Consolas" w:hAnsi="Consolas"/>
          <w:color w:val="505050"/>
          <w:sz w:val="19"/>
          <w:lang w:val="ru-RU"/>
        </w:rPr>
        <w:t>="</w:t>
      </w:r>
      <w:r>
        <w:rPr>
          <w:rFonts w:ascii="Consolas" w:hAnsi="Consolas"/>
          <w:color w:val="505050"/>
          <w:sz w:val="19"/>
        </w:rPr>
        <w:t>button</w:t>
      </w:r>
      <w:r w:rsidRPr="006D5BCF">
        <w:rPr>
          <w:rFonts w:ascii="Consolas" w:hAnsi="Consolas"/>
          <w:color w:val="505050"/>
          <w:sz w:val="19"/>
          <w:lang w:val="ru-RU"/>
        </w:rPr>
        <w:t>"</w:t>
      </w:r>
      <w:r w:rsidRPr="006D5BCF">
        <w:rPr>
          <w:lang w:val="ru-RU"/>
        </w:rPr>
        <w:t>?</w:t>
      </w:r>
    </w:p>
    <w:p w:rsidR="00453339" w:rsidRDefault="00000000">
      <w:pPr>
        <w:pStyle w:val="a"/>
      </w:pPr>
      <w:r>
        <w:t>Что такое Tailwind CSS?</w:t>
      </w:r>
    </w:p>
    <w:p w:rsidR="00453339" w:rsidRDefault="00000000">
      <w:pPr>
        <w:pStyle w:val="a"/>
      </w:pPr>
      <w:r>
        <w:t xml:space="preserve">Что делает класс </w:t>
      </w:r>
      <w:r>
        <w:rPr>
          <w:rFonts w:ascii="Consolas" w:hAnsi="Consolas"/>
          <w:color w:val="505050"/>
          <w:sz w:val="19"/>
        </w:rPr>
        <w:t>grid</w:t>
      </w:r>
      <w:r>
        <w:t>?</w:t>
      </w:r>
    </w:p>
    <w:p w:rsidR="00453339" w:rsidRDefault="00000000">
      <w:pPr>
        <w:pStyle w:val="a"/>
      </w:pPr>
      <w:r>
        <w:t xml:space="preserve">Что делает класс </w:t>
      </w:r>
      <w:r>
        <w:rPr>
          <w:rFonts w:ascii="Consolas" w:hAnsi="Consolas"/>
          <w:color w:val="505050"/>
          <w:sz w:val="19"/>
        </w:rPr>
        <w:t>gap-4</w:t>
      </w:r>
      <w:r>
        <w:t>?</w:t>
      </w:r>
    </w:p>
    <w:p w:rsidR="00453339" w:rsidRPr="006D5BCF" w:rsidRDefault="00000000">
      <w:pPr>
        <w:pStyle w:val="a"/>
        <w:rPr>
          <w:lang w:val="ru-RU"/>
        </w:rPr>
      </w:pPr>
      <w:r w:rsidRPr="006D5BCF">
        <w:rPr>
          <w:lang w:val="ru-RU"/>
        </w:rPr>
        <w:t xml:space="preserve">Как использовать </w:t>
      </w:r>
      <w:r>
        <w:t>CSS</w:t>
      </w:r>
      <w:r w:rsidRPr="006D5BCF">
        <w:rPr>
          <w:lang w:val="ru-RU"/>
        </w:rPr>
        <w:t xml:space="preserve">-переменную внутри </w:t>
      </w:r>
      <w:r>
        <w:t>Tailwind</w:t>
      </w:r>
      <w:r w:rsidRPr="006D5BCF">
        <w:rPr>
          <w:lang w:val="ru-RU"/>
        </w:rPr>
        <w:t>-класса?</w:t>
      </w:r>
    </w:p>
    <w:p w:rsidR="00453339" w:rsidRPr="006D5BCF" w:rsidRDefault="00000000">
      <w:pPr>
        <w:pStyle w:val="21"/>
        <w:rPr>
          <w:lang w:val="ru-RU"/>
        </w:rPr>
      </w:pPr>
      <w:r w:rsidRPr="006D5BCF">
        <w:rPr>
          <w:lang w:val="ru-RU"/>
        </w:rPr>
        <w:t>22. Краткий итог</w:t>
      </w:r>
    </w:p>
    <w:p w:rsidR="00453339" w:rsidRPr="006D5BCF" w:rsidRDefault="00000000">
      <w:pPr>
        <w:rPr>
          <w:lang w:val="ru-RU"/>
        </w:rPr>
      </w:pPr>
      <w:r>
        <w:t>React</w:t>
      </w:r>
      <w:r w:rsidRPr="006D5BCF">
        <w:rPr>
          <w:lang w:val="ru-RU"/>
        </w:rPr>
        <w:t xml:space="preserve"> </w:t>
      </w:r>
      <w:r>
        <w:t>Hook</w:t>
      </w:r>
      <w:r w:rsidRPr="006D5BCF">
        <w:rPr>
          <w:lang w:val="ru-RU"/>
        </w:rPr>
        <w:t xml:space="preserve"> </w:t>
      </w:r>
      <w:r>
        <w:t>Form</w:t>
      </w:r>
      <w:r w:rsidRPr="006D5BCF">
        <w:rPr>
          <w:lang w:val="ru-RU"/>
        </w:rPr>
        <w:t xml:space="preserve"> помогает работать с формами без большого количества ручного состояния. </w:t>
      </w:r>
      <w:r>
        <w:t>Tailwind</w:t>
      </w:r>
      <w:r w:rsidRPr="006D5BCF">
        <w:rPr>
          <w:lang w:val="ru-RU"/>
        </w:rPr>
        <w:t xml:space="preserve"> </w:t>
      </w:r>
      <w:r>
        <w:t>CSS</w:t>
      </w:r>
      <w:r w:rsidRPr="006D5BCF">
        <w:rPr>
          <w:lang w:val="ru-RU"/>
        </w:rPr>
        <w:t xml:space="preserve"> помогает быстро стилизовать форму через </w:t>
      </w:r>
      <w:r>
        <w:t>utility</w:t>
      </w:r>
      <w:r w:rsidRPr="006D5BCF">
        <w:rPr>
          <w:lang w:val="ru-RU"/>
        </w:rPr>
        <w:t>-классы.</w:t>
      </w:r>
    </w:p>
    <w:p w:rsidR="00453339" w:rsidRPr="006D5BCF" w:rsidRDefault="00000000">
      <w:pPr>
        <w:rPr>
          <w:lang w:val="ru-RU"/>
        </w:rPr>
      </w:pPr>
      <w:r w:rsidRPr="006D5BCF">
        <w:rPr>
          <w:lang w:val="ru-RU"/>
        </w:rPr>
        <w:t>Главная схема:</w:t>
      </w:r>
    </w:p>
    <w:p w:rsidR="00453339" w:rsidRPr="006D5BCF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53339" w:rsidRPr="006D5BCF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register</w:t>
      </w:r>
      <w:r w:rsidRPr="006D5BCF">
        <w:rPr>
          <w:rFonts w:ascii="Consolas" w:hAnsi="Consolas"/>
          <w:color w:val="232323"/>
          <w:sz w:val="17"/>
          <w:lang w:val="ru-RU"/>
        </w:rPr>
        <w:t xml:space="preserve"> -&gt; подключает поле</w:t>
      </w:r>
      <w:r w:rsidRPr="006D5BCF">
        <w:rPr>
          <w:rFonts w:ascii="Consolas" w:hAnsi="Consolas"/>
          <w:color w:val="232323"/>
          <w:sz w:val="17"/>
          <w:lang w:val="ru-RU"/>
        </w:rPr>
        <w:br/>
      </w:r>
      <w:proofErr w:type="spellStart"/>
      <w:r>
        <w:rPr>
          <w:rFonts w:ascii="Consolas" w:hAnsi="Consolas"/>
          <w:color w:val="232323"/>
          <w:sz w:val="17"/>
        </w:rPr>
        <w:t>handleSubmit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 xml:space="preserve"> -&gt; обрабатывает отправку</w:t>
      </w:r>
      <w:r w:rsidRPr="006D5BCF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errors</w:t>
      </w:r>
      <w:r w:rsidRPr="006D5BCF">
        <w:rPr>
          <w:rFonts w:ascii="Consolas" w:hAnsi="Consolas"/>
          <w:color w:val="232323"/>
          <w:sz w:val="17"/>
          <w:lang w:val="ru-RU"/>
        </w:rPr>
        <w:t xml:space="preserve"> -&gt; хранит ошибки</w:t>
      </w:r>
      <w:r w:rsidRPr="006D5BCF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reset</w:t>
      </w:r>
      <w:r w:rsidRPr="006D5BCF">
        <w:rPr>
          <w:rFonts w:ascii="Consolas" w:hAnsi="Consolas"/>
          <w:color w:val="232323"/>
          <w:sz w:val="17"/>
          <w:lang w:val="ru-RU"/>
        </w:rPr>
        <w:t xml:space="preserve"> -&gt; очищает форму</w:t>
      </w:r>
      <w:r w:rsidRPr="006D5BCF">
        <w:rPr>
          <w:rFonts w:ascii="Consolas" w:hAnsi="Consolas"/>
          <w:color w:val="232323"/>
          <w:sz w:val="17"/>
          <w:lang w:val="ru-RU"/>
        </w:rPr>
        <w:br/>
      </w:r>
      <w:proofErr w:type="spellStart"/>
      <w:r>
        <w:rPr>
          <w:rFonts w:ascii="Consolas" w:hAnsi="Consolas"/>
          <w:color w:val="232323"/>
          <w:sz w:val="17"/>
        </w:rPr>
        <w:t>useWatch</w:t>
      </w:r>
      <w:proofErr w:type="spellEnd"/>
      <w:r w:rsidRPr="006D5BCF">
        <w:rPr>
          <w:rFonts w:ascii="Consolas" w:hAnsi="Consolas"/>
          <w:color w:val="232323"/>
          <w:sz w:val="17"/>
          <w:lang w:val="ru-RU"/>
        </w:rPr>
        <w:t xml:space="preserve"> -&gt; следит за значением поля</w:t>
      </w:r>
    </w:p>
    <w:p w:rsidR="00453339" w:rsidRDefault="00453339" w:rsidP="00FA19C6">
      <w:pPr>
        <w:pStyle w:val="a0"/>
        <w:numPr>
          <w:ilvl w:val="0"/>
          <w:numId w:val="0"/>
        </w:numPr>
        <w:ind w:left="360"/>
      </w:pPr>
    </w:p>
    <w:sectPr w:rsidR="0045333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848483">
    <w:abstractNumId w:val="8"/>
  </w:num>
  <w:num w:numId="2" w16cid:durableId="1319650155">
    <w:abstractNumId w:val="6"/>
  </w:num>
  <w:num w:numId="3" w16cid:durableId="1294826741">
    <w:abstractNumId w:val="5"/>
  </w:num>
  <w:num w:numId="4" w16cid:durableId="1219438534">
    <w:abstractNumId w:val="4"/>
  </w:num>
  <w:num w:numId="5" w16cid:durableId="427238372">
    <w:abstractNumId w:val="7"/>
  </w:num>
  <w:num w:numId="6" w16cid:durableId="2114084234">
    <w:abstractNumId w:val="3"/>
  </w:num>
  <w:num w:numId="7" w16cid:durableId="1892109438">
    <w:abstractNumId w:val="2"/>
  </w:num>
  <w:num w:numId="8" w16cid:durableId="786850304">
    <w:abstractNumId w:val="1"/>
  </w:num>
  <w:num w:numId="9" w16cid:durableId="119815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339"/>
    <w:rsid w:val="006D5BCF"/>
    <w:rsid w:val="00AA1D8D"/>
    <w:rsid w:val="00B47730"/>
    <w:rsid w:val="00CB0664"/>
    <w:rsid w:val="00E34E3F"/>
    <w:rsid w:val="00FA19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ED6BE9"/>
  <w14:defaultImageDpi w14:val="300"/>
  <w15:docId w15:val="{DB630605-2E19-8546-B37B-3052E055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0202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0202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0202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1465</Words>
  <Characters>8356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alexmoon26</cp:lastModifiedBy>
  <cp:revision>2</cp:revision>
  <dcterms:created xsi:type="dcterms:W3CDTF">2013-12-23T23:15:00Z</dcterms:created>
  <dcterms:modified xsi:type="dcterms:W3CDTF">2026-06-06T08:46:00Z</dcterms:modified>
  <cp:category/>
</cp:coreProperties>
</file>