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47CC" w:rsidRPr="00DC2988" w:rsidRDefault="00000000">
      <w:pPr>
        <w:pStyle w:val="1"/>
        <w:rPr>
          <w:lang w:val="ru-RU"/>
        </w:rPr>
      </w:pPr>
      <w:r w:rsidRPr="00DC2988">
        <w:rPr>
          <w:lang w:val="ru-RU"/>
        </w:rPr>
        <w:t xml:space="preserve">1. Знакомство с архитектурой </w:t>
      </w:r>
      <w:r>
        <w:t>React</w:t>
      </w:r>
      <w:r w:rsidRPr="00DC2988">
        <w:rPr>
          <w:lang w:val="ru-RU"/>
        </w:rPr>
        <w:t xml:space="preserve"> </w:t>
      </w:r>
      <w:r>
        <w:t>Vite</w:t>
      </w:r>
      <w:r w:rsidRPr="00DC2988">
        <w:rPr>
          <w:lang w:val="ru-RU"/>
        </w:rPr>
        <w:t xml:space="preserve"> проекта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Цель занятия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На этом занятии мы разбираем готовый шаблонный проект на </w:t>
      </w:r>
      <w:r>
        <w:t>React</w:t>
      </w:r>
      <w:r w:rsidRPr="00DC2988">
        <w:rPr>
          <w:lang w:val="ru-RU"/>
        </w:rPr>
        <w:t xml:space="preserve"> и </w:t>
      </w:r>
      <w:r>
        <w:t>Vite</w:t>
      </w:r>
      <w:r w:rsidRPr="00DC2988">
        <w:rPr>
          <w:lang w:val="ru-RU"/>
        </w:rPr>
        <w:t>. Главная задача - понять, из каких файлов состоит проект, за что отвечает каждый файл и как браузер в итоге показывает пользователю страницу.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После занятия долж</w:t>
      </w:r>
      <w:r w:rsidR="00AD2683">
        <w:rPr>
          <w:lang w:val="ru-RU"/>
        </w:rPr>
        <w:t>ны</w:t>
      </w:r>
      <w:r w:rsidRPr="00DC2988">
        <w:rPr>
          <w:lang w:val="ru-RU"/>
        </w:rPr>
        <w:t xml:space="preserve"> уметь: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 xml:space="preserve">объяснить, зачем нужен </w:t>
      </w:r>
      <w:r>
        <w:t>Vite</w:t>
      </w:r>
      <w:r w:rsidRPr="00DC2988">
        <w:rPr>
          <w:lang w:val="ru-RU"/>
        </w:rPr>
        <w:t xml:space="preserve"> в </w:t>
      </w:r>
      <w:r>
        <w:t>React</w:t>
      </w:r>
      <w:r w:rsidRPr="00DC2988">
        <w:rPr>
          <w:lang w:val="ru-RU"/>
        </w:rPr>
        <w:t>-проекте;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 xml:space="preserve">найти главный </w:t>
      </w:r>
      <w:r>
        <w:t>HTML</w:t>
      </w:r>
      <w:r w:rsidRPr="00DC2988">
        <w:rPr>
          <w:lang w:val="ru-RU"/>
        </w:rPr>
        <w:t>-файл приложения;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 xml:space="preserve">понять, какой </w:t>
      </w:r>
      <w:r>
        <w:t>JavaScript</w:t>
      </w:r>
      <w:r w:rsidRPr="00DC2988">
        <w:rPr>
          <w:lang w:val="ru-RU"/>
        </w:rPr>
        <w:t>-файл запускается первым;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 xml:space="preserve">объяснить, как компонент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lang w:val="ru-RU"/>
        </w:rPr>
        <w:t xml:space="preserve"> попадает на страницу;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>отличать файлы исходного кода от служебных файлов проекта;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>понимать, где лежат изображения, стили и настройки.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 xml:space="preserve">1. Что такое </w:t>
      </w:r>
      <w:r>
        <w:t>React</w:t>
      </w:r>
      <w:r w:rsidRPr="00DC2988">
        <w:rPr>
          <w:lang w:val="ru-RU"/>
        </w:rPr>
        <w:t xml:space="preserve"> </w:t>
      </w:r>
      <w:r>
        <w:t>Vite</w:t>
      </w:r>
      <w:r w:rsidRPr="00DC2988">
        <w:rPr>
          <w:lang w:val="ru-RU"/>
        </w:rPr>
        <w:t xml:space="preserve"> проект</w:t>
      </w:r>
    </w:p>
    <w:p w:rsidR="004047CC" w:rsidRPr="00DC2988" w:rsidRDefault="00000000">
      <w:pPr>
        <w:rPr>
          <w:lang w:val="ru-RU"/>
        </w:rPr>
      </w:pPr>
      <w:r>
        <w:t>React</w:t>
      </w:r>
      <w:r w:rsidRPr="00DC2988">
        <w:rPr>
          <w:lang w:val="ru-RU"/>
        </w:rPr>
        <w:t xml:space="preserve"> - это библиотека для создания пользовательских интерфейсов. С ее помощью страницу удобно разбивать на компоненты: кнопки, карточки, блоки, формы, меню и другие части интерфейса.</w:t>
      </w:r>
    </w:p>
    <w:p w:rsidR="004047CC" w:rsidRPr="00DC2988" w:rsidRDefault="00000000">
      <w:pPr>
        <w:rPr>
          <w:lang w:val="ru-RU"/>
        </w:rPr>
      </w:pPr>
      <w:r>
        <w:t>Vite</w:t>
      </w:r>
      <w:r w:rsidRPr="00DC2988">
        <w:rPr>
          <w:lang w:val="ru-RU"/>
        </w:rPr>
        <w:t xml:space="preserve"> - это инструмент разработки. Он помогает запускать проект локально, быстро обновлять страницу при изменении кода и собирать готовую версию проекта для публикации.</w:t>
      </w:r>
    </w:p>
    <w:p w:rsidR="004047CC" w:rsidRDefault="00000000">
      <w:proofErr w:type="spellStart"/>
      <w:r>
        <w:t>Если</w:t>
      </w:r>
      <w:proofErr w:type="spellEnd"/>
      <w:r>
        <w:t xml:space="preserve"> </w:t>
      </w:r>
      <w:proofErr w:type="spellStart"/>
      <w:r>
        <w:t>объяснить</w:t>
      </w:r>
      <w:proofErr w:type="spellEnd"/>
      <w:r>
        <w:t xml:space="preserve"> </w:t>
      </w:r>
      <w:proofErr w:type="spellStart"/>
      <w:r>
        <w:t>проще</w:t>
      </w:r>
      <w:proofErr w:type="spellEnd"/>
      <w:r>
        <w:t>:</w:t>
      </w:r>
    </w:p>
    <w:p w:rsidR="004047CC" w:rsidRDefault="00000000">
      <w:pPr>
        <w:pStyle w:val="a0"/>
      </w:pPr>
      <w:r>
        <w:t>React отвечает за интерфейс;</w:t>
      </w:r>
    </w:p>
    <w:p w:rsidR="004047CC" w:rsidRPr="00DC2988" w:rsidRDefault="00000000">
      <w:pPr>
        <w:pStyle w:val="a0"/>
        <w:rPr>
          <w:lang w:val="ru-RU"/>
        </w:rPr>
      </w:pPr>
      <w:r>
        <w:t>Vite</w:t>
      </w:r>
      <w:r w:rsidRPr="00DC2988">
        <w:rPr>
          <w:lang w:val="ru-RU"/>
        </w:rPr>
        <w:t xml:space="preserve"> отвечает за запуск, сборку и удобную разработку;</w:t>
      </w:r>
    </w:p>
    <w:p w:rsidR="004047CC" w:rsidRDefault="00000000">
      <w:pPr>
        <w:pStyle w:val="a0"/>
      </w:pPr>
      <w:proofErr w:type="spellStart"/>
      <w:r>
        <w:t>браузер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пользователю</w:t>
      </w:r>
      <w:proofErr w:type="spellEnd"/>
      <w:r>
        <w:t>.</w:t>
      </w:r>
    </w:p>
    <w:p w:rsidR="004047CC" w:rsidRDefault="00000000">
      <w:pPr>
        <w:pStyle w:val="21"/>
      </w:pPr>
      <w:r>
        <w:t>2. Структура проекта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В проекте находятся такие основные файлы и папки: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sample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public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favicon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└── </w:t>
      </w:r>
      <w:r>
        <w:rPr>
          <w:rFonts w:ascii="Consolas" w:hAnsi="Consolas"/>
          <w:color w:val="232323"/>
          <w:sz w:val="17"/>
        </w:rPr>
        <w:t>icons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assets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│   ├── </w:t>
      </w:r>
      <w:r>
        <w:rPr>
          <w:rFonts w:ascii="Consolas" w:hAnsi="Consolas"/>
          <w:color w:val="232323"/>
          <w:sz w:val="17"/>
        </w:rPr>
        <w:t>hero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png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│   ├── </w:t>
      </w:r>
      <w:r>
        <w:rPr>
          <w:rFonts w:ascii="Consolas" w:hAnsi="Consolas"/>
          <w:color w:val="232323"/>
          <w:sz w:val="17"/>
        </w:rPr>
        <w:t>react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│   └── </w:t>
      </w:r>
      <w:proofErr w:type="spellStart"/>
      <w:r>
        <w:rPr>
          <w:rFonts w:ascii="Consolas" w:hAnsi="Consolas"/>
          <w:color w:val="232323"/>
          <w:sz w:val="17"/>
        </w:rPr>
        <w:t>vite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css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r>
        <w:rPr>
          <w:rFonts w:ascii="Consolas" w:hAnsi="Consolas"/>
          <w:color w:val="232323"/>
          <w:sz w:val="17"/>
        </w:rPr>
        <w:t>index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css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│   └── </w:t>
      </w:r>
      <w:r>
        <w:rPr>
          <w:rFonts w:ascii="Consolas" w:hAnsi="Consolas"/>
          <w:color w:val="232323"/>
          <w:sz w:val="17"/>
        </w:rPr>
        <w:t>main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>├── .</w:t>
      </w:r>
      <w:proofErr w:type="spellStart"/>
      <w:r>
        <w:rPr>
          <w:rFonts w:ascii="Consolas" w:hAnsi="Consolas"/>
          <w:color w:val="232323"/>
          <w:sz w:val="17"/>
        </w:rPr>
        <w:t>gitignore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proofErr w:type="spellStart"/>
      <w:r>
        <w:rPr>
          <w:rFonts w:ascii="Consolas" w:hAnsi="Consolas"/>
          <w:color w:val="232323"/>
          <w:sz w:val="17"/>
        </w:rPr>
        <w:t>eslint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config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index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html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package</w:t>
      </w:r>
      <w:r w:rsidRPr="00DC2988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lock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json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package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json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README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md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└── </w:t>
      </w:r>
      <w:proofErr w:type="spellStart"/>
      <w:r>
        <w:rPr>
          <w:rFonts w:ascii="Consolas" w:hAnsi="Consolas"/>
          <w:color w:val="232323"/>
          <w:sz w:val="17"/>
        </w:rPr>
        <w:t>vite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config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</w:t>
      </w:r>
      <w:proofErr w:type="spellEnd"/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lastRenderedPageBreak/>
        <w:t xml:space="preserve">Сразу важно понять: не все файлы одинаково часто редактируются. </w:t>
      </w:r>
      <w:r w:rsidR="00AD2683">
        <w:rPr>
          <w:lang w:val="ru-RU"/>
        </w:rPr>
        <w:t>Вы</w:t>
      </w:r>
      <w:r w:rsidRPr="00DC2988">
        <w:rPr>
          <w:lang w:val="ru-RU"/>
        </w:rPr>
        <w:t xml:space="preserve"> чаще всего будут работать с файлами в папке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C2988">
        <w:rPr>
          <w:lang w:val="ru-RU"/>
        </w:rPr>
        <w:t xml:space="preserve">, иногда с </w:t>
      </w:r>
      <w:r>
        <w:rPr>
          <w:rFonts w:ascii="Consolas" w:hAnsi="Consolas"/>
          <w:color w:val="505050"/>
          <w:sz w:val="19"/>
        </w:rPr>
        <w:t>public</w:t>
      </w:r>
      <w:r w:rsidRPr="00DC2988">
        <w:rPr>
          <w:lang w:val="ru-RU"/>
        </w:rPr>
        <w:t>, а конфигурационные файлы обычно меняются реже.</w:t>
      </w:r>
    </w:p>
    <w:p w:rsidR="004047CC" w:rsidRDefault="00000000">
      <w:pPr>
        <w:pStyle w:val="21"/>
      </w:pPr>
      <w:r>
        <w:t xml:space="preserve">3. </w:t>
      </w:r>
      <w:proofErr w:type="spellStart"/>
      <w:r>
        <w:t>Краткая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файлов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047CC">
        <w:tc>
          <w:tcPr>
            <w:tcW w:w="4968" w:type="dxa"/>
          </w:tcPr>
          <w:p w:rsidR="004047CC" w:rsidRDefault="00000000">
            <w:r>
              <w:rPr>
                <w:b/>
              </w:rPr>
              <w:t>Файл или папка</w:t>
            </w:r>
          </w:p>
        </w:tc>
        <w:tc>
          <w:tcPr>
            <w:tcW w:w="4968" w:type="dxa"/>
          </w:tcPr>
          <w:p w:rsidR="004047CC" w:rsidRDefault="00000000">
            <w:r>
              <w:rPr>
                <w:b/>
              </w:rPr>
              <w:t>За что отвечает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r>
              <w:rPr>
                <w:rFonts w:ascii="Consolas" w:hAnsi="Consolas"/>
                <w:color w:val="505050"/>
                <w:sz w:val="19"/>
              </w:rPr>
              <w:t>index.html</w:t>
            </w:r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Главная </w:t>
            </w:r>
            <w:r>
              <w:t>HTML</w:t>
            </w:r>
            <w:r w:rsidRPr="00DC2988">
              <w:rPr>
                <w:lang w:val="ru-RU"/>
              </w:rPr>
              <w:t xml:space="preserve">-страница. В ней есть контейнер </w:t>
            </w:r>
            <w:r>
              <w:rPr>
                <w:rFonts w:ascii="Consolas" w:hAnsi="Consolas"/>
                <w:color w:val="505050"/>
                <w:sz w:val="19"/>
              </w:rPr>
              <w:t>root</w:t>
            </w:r>
            <w:r w:rsidRPr="00DC2988">
              <w:rPr>
                <w:lang w:val="ru-RU"/>
              </w:rPr>
              <w:t xml:space="preserve">, куда </w:t>
            </w:r>
            <w:r>
              <w:t>React</w:t>
            </w:r>
            <w:r w:rsidRPr="00DC2988">
              <w:rPr>
                <w:lang w:val="ru-RU"/>
              </w:rPr>
              <w:t xml:space="preserve"> вставляет приложение.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proofErr w:type="spellStart"/>
            <w:r>
              <w:rPr>
                <w:rFonts w:ascii="Consolas" w:hAnsi="Consolas"/>
                <w:color w:val="505050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505050"/>
                <w:sz w:val="19"/>
              </w:rPr>
              <w:t>/</w:t>
            </w:r>
            <w:proofErr w:type="spellStart"/>
            <w:r>
              <w:rPr>
                <w:rFonts w:ascii="Consolas" w:hAnsi="Consolas"/>
                <w:color w:val="505050"/>
                <w:sz w:val="19"/>
              </w:rPr>
              <w:t>main.jsx</w:t>
            </w:r>
            <w:proofErr w:type="spellEnd"/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Главная точка входа </w:t>
            </w:r>
            <w:r>
              <w:t>JavaScript</w:t>
            </w:r>
            <w:r w:rsidRPr="00DC2988">
              <w:rPr>
                <w:lang w:val="ru-RU"/>
              </w:rPr>
              <w:t xml:space="preserve">. Запускает </w:t>
            </w:r>
            <w:r>
              <w:t>React</w:t>
            </w:r>
            <w:r w:rsidRPr="00DC2988">
              <w:rPr>
                <w:lang w:val="ru-RU"/>
              </w:rPr>
              <w:t>-приложение.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r>
              <w:rPr>
                <w:rFonts w:ascii="Consolas" w:hAnsi="Consolas"/>
                <w:color w:val="505050"/>
                <w:sz w:val="19"/>
              </w:rPr>
              <w:t>src/App.jsx</w:t>
            </w:r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Основной </w:t>
            </w:r>
            <w:r>
              <w:t>React</w:t>
            </w:r>
            <w:r w:rsidRPr="00DC2988">
              <w:rPr>
                <w:lang w:val="ru-RU"/>
              </w:rPr>
              <w:t>-компонент приложения. Сейчас здесь находится главный интерфейс страницы.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proofErr w:type="spellStart"/>
            <w:r>
              <w:rPr>
                <w:rFonts w:ascii="Consolas" w:hAnsi="Consolas"/>
                <w:color w:val="505050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505050"/>
                <w:sz w:val="19"/>
              </w:rPr>
              <w:t>/index.css</w:t>
            </w:r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Глобальные стили для всей страницы: шрифты, цвета, фон, стили </w:t>
            </w:r>
            <w:r>
              <w:rPr>
                <w:rFonts w:ascii="Consolas" w:hAnsi="Consolas"/>
                <w:color w:val="505050"/>
                <w:sz w:val="19"/>
              </w:rPr>
              <w:t>body</w:t>
            </w:r>
            <w:r w:rsidRPr="00DC2988">
              <w:rPr>
                <w:lang w:val="ru-RU"/>
              </w:rPr>
              <w:t xml:space="preserve">, </w:t>
            </w:r>
            <w:r w:rsidRPr="00DC2988">
              <w:rPr>
                <w:rFonts w:ascii="Consolas" w:hAnsi="Consolas"/>
                <w:color w:val="505050"/>
                <w:sz w:val="19"/>
                <w:lang w:val="ru-RU"/>
              </w:rPr>
              <w:t>#</w:t>
            </w:r>
            <w:r>
              <w:rPr>
                <w:rFonts w:ascii="Consolas" w:hAnsi="Consolas"/>
                <w:color w:val="505050"/>
                <w:sz w:val="19"/>
              </w:rPr>
              <w:t>root</w:t>
            </w:r>
            <w:r w:rsidRPr="00DC2988">
              <w:rPr>
                <w:lang w:val="ru-RU"/>
              </w:rPr>
              <w:t>, заголовков.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proofErr w:type="spellStart"/>
            <w:r>
              <w:rPr>
                <w:rFonts w:ascii="Consolas" w:hAnsi="Consolas"/>
                <w:color w:val="505050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505050"/>
                <w:sz w:val="19"/>
              </w:rPr>
              <w:t>/App.css</w:t>
            </w:r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Стили конкретно для компонента </w:t>
            </w:r>
            <w:r>
              <w:rPr>
                <w:rFonts w:ascii="Consolas" w:hAnsi="Consolas"/>
                <w:color w:val="505050"/>
                <w:sz w:val="19"/>
              </w:rPr>
              <w:t>App</w:t>
            </w:r>
            <w:r w:rsidRPr="00DC2988">
              <w:rPr>
                <w:lang w:val="ru-RU"/>
              </w:rPr>
              <w:t xml:space="preserve">: кнопка, </w:t>
            </w:r>
            <w:r>
              <w:t>hero</w:t>
            </w:r>
            <w:r w:rsidRPr="00DC2988">
              <w:rPr>
                <w:lang w:val="ru-RU"/>
              </w:rPr>
              <w:t>-блок, секции, адаптивность.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proofErr w:type="spellStart"/>
            <w:r>
              <w:rPr>
                <w:rFonts w:ascii="Consolas" w:hAnsi="Consolas"/>
                <w:color w:val="505050"/>
                <w:sz w:val="19"/>
              </w:rPr>
              <w:t>src</w:t>
            </w:r>
            <w:proofErr w:type="spellEnd"/>
            <w:r>
              <w:rPr>
                <w:rFonts w:ascii="Consolas" w:hAnsi="Consolas"/>
                <w:color w:val="505050"/>
                <w:sz w:val="19"/>
              </w:rPr>
              <w:t>/assets/</w:t>
            </w:r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Изображения, которые импортируются прямо в </w:t>
            </w:r>
            <w:r>
              <w:t>JavaScript</w:t>
            </w:r>
            <w:r w:rsidRPr="00DC2988">
              <w:rPr>
                <w:lang w:val="ru-RU"/>
              </w:rPr>
              <w:t>/</w:t>
            </w:r>
            <w:r>
              <w:t>JSX</w:t>
            </w:r>
            <w:r w:rsidRPr="00DC2988">
              <w:rPr>
                <w:lang w:val="ru-RU"/>
              </w:rPr>
              <w:t>-код.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r>
              <w:rPr>
                <w:rFonts w:ascii="Consolas" w:hAnsi="Consolas"/>
                <w:color w:val="505050"/>
                <w:sz w:val="19"/>
              </w:rPr>
              <w:t>public/</w:t>
            </w:r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>Статические файлы, доступные напрямую из браузера по пути от корня сайта.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proofErr w:type="spellStart"/>
            <w:proofErr w:type="gramStart"/>
            <w:r>
              <w:rPr>
                <w:rFonts w:ascii="Consolas" w:hAnsi="Consolas"/>
                <w:color w:val="505050"/>
                <w:sz w:val="19"/>
              </w:rPr>
              <w:t>package.json</w:t>
            </w:r>
            <w:proofErr w:type="spellEnd"/>
            <w:proofErr w:type="gramEnd"/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>Описание проекта: команды запуска, зависимости, версия, тип модулей.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r>
              <w:rPr>
                <w:rFonts w:ascii="Consolas" w:hAnsi="Consolas"/>
                <w:color w:val="505050"/>
                <w:sz w:val="19"/>
              </w:rPr>
              <w:t>package-</w:t>
            </w:r>
            <w:proofErr w:type="spellStart"/>
            <w:proofErr w:type="gramStart"/>
            <w:r>
              <w:rPr>
                <w:rFonts w:ascii="Consolas" w:hAnsi="Consolas"/>
                <w:color w:val="505050"/>
                <w:sz w:val="19"/>
              </w:rPr>
              <w:t>lock.json</w:t>
            </w:r>
            <w:proofErr w:type="spellEnd"/>
            <w:proofErr w:type="gramEnd"/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Точный список установленных </w:t>
            </w:r>
            <w:proofErr w:type="spellStart"/>
            <w:r>
              <w:t>npm</w:t>
            </w:r>
            <w:proofErr w:type="spellEnd"/>
            <w:r w:rsidRPr="00DC2988">
              <w:rPr>
                <w:lang w:val="ru-RU"/>
              </w:rPr>
              <w:t>-пакетов и их версий.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r>
              <w:rPr>
                <w:rFonts w:ascii="Consolas" w:hAnsi="Consolas"/>
                <w:color w:val="505050"/>
                <w:sz w:val="19"/>
              </w:rPr>
              <w:t>vite.config.js</w:t>
            </w:r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Настройка </w:t>
            </w:r>
            <w:r>
              <w:t>Vite</w:t>
            </w:r>
            <w:r w:rsidRPr="00DC2988">
              <w:rPr>
                <w:lang w:val="ru-RU"/>
              </w:rPr>
              <w:t xml:space="preserve">. В этом проекте подключает </w:t>
            </w:r>
            <w:r>
              <w:t>React</w:t>
            </w:r>
            <w:r w:rsidRPr="00DC2988">
              <w:rPr>
                <w:lang w:val="ru-RU"/>
              </w:rPr>
              <w:t>-плагин.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r>
              <w:rPr>
                <w:rFonts w:ascii="Consolas" w:hAnsi="Consolas"/>
                <w:color w:val="505050"/>
                <w:sz w:val="19"/>
              </w:rPr>
              <w:t>eslint.config.js</w:t>
            </w:r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Настройка </w:t>
            </w:r>
            <w:proofErr w:type="spellStart"/>
            <w:r>
              <w:t>ESLint</w:t>
            </w:r>
            <w:proofErr w:type="spellEnd"/>
            <w:r w:rsidRPr="00DC2988">
              <w:rPr>
                <w:lang w:val="ru-RU"/>
              </w:rPr>
              <w:t xml:space="preserve"> - инструмента для проверки качества кода.</w:t>
            </w:r>
          </w:p>
        </w:tc>
      </w:tr>
      <w:tr w:rsidR="004047CC" w:rsidRPr="00DC2988">
        <w:tc>
          <w:tcPr>
            <w:tcW w:w="4968" w:type="dxa"/>
          </w:tcPr>
          <w:p w:rsidR="004047CC" w:rsidRDefault="00000000">
            <w:proofErr w:type="gramStart"/>
            <w:r>
              <w:rPr>
                <w:rFonts w:ascii="Consolas" w:hAnsi="Consolas"/>
                <w:color w:val="505050"/>
                <w:sz w:val="19"/>
              </w:rPr>
              <w:t>.</w:t>
            </w:r>
            <w:proofErr w:type="spellStart"/>
            <w:r>
              <w:rPr>
                <w:rFonts w:ascii="Consolas" w:hAnsi="Consolas"/>
                <w:color w:val="505050"/>
                <w:sz w:val="19"/>
              </w:rPr>
              <w:t>gitignore</w:t>
            </w:r>
            <w:proofErr w:type="spellEnd"/>
            <w:proofErr w:type="gramEnd"/>
          </w:p>
        </w:tc>
        <w:tc>
          <w:tcPr>
            <w:tcW w:w="4968" w:type="dxa"/>
          </w:tcPr>
          <w:p w:rsidR="004047CC" w:rsidRPr="00DC2988" w:rsidRDefault="00000000">
            <w:pPr>
              <w:rPr>
                <w:lang w:val="ru-RU"/>
              </w:rPr>
            </w:pPr>
            <w:r w:rsidRPr="00DC2988">
              <w:rPr>
                <w:lang w:val="ru-RU"/>
              </w:rPr>
              <w:t xml:space="preserve">Список файлов и папок, которые не нужно добавлять в </w:t>
            </w:r>
            <w:r>
              <w:t>Git</w:t>
            </w:r>
            <w:r w:rsidRPr="00DC2988">
              <w:rPr>
                <w:lang w:val="ru-RU"/>
              </w:rPr>
              <w:t>.</w:t>
            </w:r>
          </w:p>
        </w:tc>
      </w:tr>
      <w:tr w:rsidR="004047CC">
        <w:tc>
          <w:tcPr>
            <w:tcW w:w="4968" w:type="dxa"/>
          </w:tcPr>
          <w:p w:rsidR="004047CC" w:rsidRDefault="00000000">
            <w:r>
              <w:rPr>
                <w:rFonts w:ascii="Consolas" w:hAnsi="Consolas"/>
                <w:color w:val="505050"/>
                <w:sz w:val="19"/>
              </w:rPr>
              <w:t>README.md</w:t>
            </w:r>
          </w:p>
        </w:tc>
        <w:tc>
          <w:tcPr>
            <w:tcW w:w="4968" w:type="dxa"/>
          </w:tcPr>
          <w:p w:rsidR="004047CC" w:rsidRDefault="00000000">
            <w:r>
              <w:t>Краткое описание проекта.</w:t>
            </w:r>
          </w:p>
        </w:tc>
      </w:tr>
    </w:tbl>
    <w:p w:rsidR="004047CC" w:rsidRDefault="004047CC"/>
    <w:p w:rsidR="004047CC" w:rsidRDefault="00000000">
      <w:pPr>
        <w:pStyle w:val="21"/>
      </w:pPr>
      <w:r>
        <w:t>4. Как приложение запускается в браузере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Когда мы запускаем проект командой: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bash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npm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run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dev</w:t>
      </w:r>
    </w:p>
    <w:p w:rsidR="00DC2988" w:rsidRDefault="00DC2988">
      <w:pPr>
        <w:rPr>
          <w:lang w:val="ru-RU"/>
        </w:rPr>
      </w:pPr>
    </w:p>
    <w:p w:rsidR="00DC2988" w:rsidRDefault="00DC2988">
      <w:pPr>
        <w:rPr>
          <w:lang w:val="ru-RU"/>
        </w:rPr>
      </w:pPr>
    </w:p>
    <w:p w:rsidR="00DC2988" w:rsidRDefault="00DC2988">
      <w:pPr>
        <w:rPr>
          <w:lang w:val="ru-RU"/>
        </w:rPr>
      </w:pPr>
    </w:p>
    <w:p w:rsidR="004047CC" w:rsidRPr="00DC2988" w:rsidRDefault="00000000">
      <w:pPr>
        <w:rPr>
          <w:lang w:val="ru-RU"/>
        </w:rPr>
      </w:pPr>
      <w:proofErr w:type="spellStart"/>
      <w:r>
        <w:t>npm</w:t>
      </w:r>
      <w:proofErr w:type="spellEnd"/>
      <w:r w:rsidRPr="00DC2988">
        <w:rPr>
          <w:lang w:val="ru-RU"/>
        </w:rPr>
        <w:t xml:space="preserve"> смотрит в файл </w:t>
      </w:r>
      <w:proofErr w:type="gramStart"/>
      <w:r>
        <w:rPr>
          <w:rFonts w:ascii="Consolas" w:hAnsi="Consolas"/>
          <w:color w:val="505050"/>
          <w:sz w:val="19"/>
        </w:rPr>
        <w:t>package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json</w:t>
      </w:r>
      <w:proofErr w:type="spellEnd"/>
      <w:proofErr w:type="gramEnd"/>
      <w:r w:rsidRPr="00DC2988">
        <w:rPr>
          <w:lang w:val="ru-RU"/>
        </w:rPr>
        <w:t xml:space="preserve"> и находит там команду </w:t>
      </w:r>
      <w:r>
        <w:rPr>
          <w:rFonts w:ascii="Consolas" w:hAnsi="Consolas"/>
          <w:color w:val="505050"/>
          <w:sz w:val="19"/>
        </w:rPr>
        <w:t>dev</w:t>
      </w:r>
      <w:r w:rsidRPr="00DC2988">
        <w:rPr>
          <w:lang w:val="ru-RU"/>
        </w:rPr>
        <w:t>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json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lastRenderedPageBreak/>
        <w:t>{</w:t>
      </w:r>
      <w:r>
        <w:rPr>
          <w:rFonts w:ascii="Consolas" w:hAnsi="Consolas"/>
          <w:color w:val="232323"/>
          <w:sz w:val="17"/>
        </w:rPr>
        <w:br/>
        <w:t xml:space="preserve">  "scripts": {</w:t>
      </w:r>
      <w:r>
        <w:rPr>
          <w:rFonts w:ascii="Consolas" w:hAnsi="Consolas"/>
          <w:color w:val="232323"/>
          <w:sz w:val="17"/>
        </w:rPr>
        <w:br/>
        <w:t xml:space="preserve">    "dev": "vite",</w:t>
      </w:r>
      <w:r>
        <w:rPr>
          <w:rFonts w:ascii="Consolas" w:hAnsi="Consolas"/>
          <w:color w:val="232323"/>
          <w:sz w:val="17"/>
        </w:rPr>
        <w:br/>
        <w:t xml:space="preserve">    "build": "vite build",</w:t>
      </w:r>
      <w:r>
        <w:rPr>
          <w:rFonts w:ascii="Consolas" w:hAnsi="Consolas"/>
          <w:color w:val="232323"/>
          <w:sz w:val="17"/>
        </w:rPr>
        <w:br/>
        <w:t xml:space="preserve">    "lint": "eslint .",</w:t>
      </w:r>
      <w:r>
        <w:rPr>
          <w:rFonts w:ascii="Consolas" w:hAnsi="Consolas"/>
          <w:color w:val="232323"/>
          <w:sz w:val="17"/>
        </w:rPr>
        <w:br/>
        <w:t xml:space="preserve">    "preview": "vite preview"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Команда </w:t>
      </w:r>
      <w:proofErr w:type="spellStart"/>
      <w:r>
        <w:rPr>
          <w:rFonts w:ascii="Consolas" w:hAnsi="Consolas"/>
          <w:color w:val="505050"/>
          <w:sz w:val="19"/>
        </w:rPr>
        <w:t>npm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 xml:space="preserve"> </w:t>
      </w:r>
      <w:r>
        <w:rPr>
          <w:rFonts w:ascii="Consolas" w:hAnsi="Consolas"/>
          <w:color w:val="505050"/>
          <w:sz w:val="19"/>
        </w:rPr>
        <w:t>run</w:t>
      </w:r>
      <w:r w:rsidRPr="00DC2988">
        <w:rPr>
          <w:rFonts w:ascii="Consolas" w:hAnsi="Consolas"/>
          <w:color w:val="505050"/>
          <w:sz w:val="19"/>
          <w:lang w:val="ru-RU"/>
        </w:rPr>
        <w:t xml:space="preserve"> </w:t>
      </w:r>
      <w:r>
        <w:rPr>
          <w:rFonts w:ascii="Consolas" w:hAnsi="Consolas"/>
          <w:color w:val="505050"/>
          <w:sz w:val="19"/>
        </w:rPr>
        <w:t>dev</w:t>
      </w:r>
      <w:r w:rsidRPr="00DC2988">
        <w:rPr>
          <w:lang w:val="ru-RU"/>
        </w:rPr>
        <w:t xml:space="preserve"> фактически запускает </w:t>
      </w:r>
      <w:r>
        <w:t>Vite</w:t>
      </w:r>
      <w:r w:rsidRPr="00DC2988">
        <w:rPr>
          <w:lang w:val="ru-RU"/>
        </w:rPr>
        <w:t xml:space="preserve">. </w:t>
      </w:r>
      <w:r>
        <w:t>Vite</w:t>
      </w:r>
      <w:r w:rsidRPr="00DC2988">
        <w:rPr>
          <w:lang w:val="ru-RU"/>
        </w:rPr>
        <w:t xml:space="preserve"> поднимает локальный сервер разработки и отдает браузеру файл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html</w:t>
      </w:r>
      <w:r w:rsidRPr="00DC2988">
        <w:rPr>
          <w:lang w:val="ru-RU"/>
        </w:rPr>
        <w:t>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Дальше происходит цепочка: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npm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run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dev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DC2988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Vite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запускает сервер разработки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Браузер открывает </w:t>
      </w:r>
      <w:r>
        <w:rPr>
          <w:rFonts w:ascii="Consolas" w:hAnsi="Consolas"/>
          <w:color w:val="232323"/>
          <w:sz w:val="17"/>
        </w:rPr>
        <w:t>index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html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DC2988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index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html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подключает /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main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DC2988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main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подключает </w:t>
      </w:r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DC2988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React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вставляет компонент </w:t>
      </w:r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в </w:t>
      </w:r>
      <w:r>
        <w:rPr>
          <w:rFonts w:ascii="Consolas" w:hAnsi="Consolas"/>
          <w:color w:val="232323"/>
          <w:sz w:val="17"/>
        </w:rPr>
        <w:t>div</w:t>
      </w:r>
      <w:r w:rsidRPr="00DC2988">
        <w:rPr>
          <w:rFonts w:ascii="Consolas" w:hAnsi="Consolas"/>
          <w:color w:val="232323"/>
          <w:sz w:val="17"/>
          <w:lang w:val="ru-RU"/>
        </w:rPr>
        <w:t>#</w:t>
      </w:r>
      <w:r>
        <w:rPr>
          <w:rFonts w:ascii="Consolas" w:hAnsi="Consolas"/>
          <w:color w:val="232323"/>
          <w:sz w:val="17"/>
        </w:rPr>
        <w:t>root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5. Файл `</w:t>
      </w:r>
      <w:r>
        <w:t>index</w:t>
      </w:r>
      <w:r w:rsidRPr="00DC2988">
        <w:rPr>
          <w:lang w:val="ru-RU"/>
        </w:rPr>
        <w:t>.</w:t>
      </w:r>
      <w:r>
        <w:t>html</w:t>
      </w:r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Файл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html</w:t>
      </w:r>
      <w:r w:rsidRPr="00DC2988">
        <w:rPr>
          <w:lang w:val="ru-RU"/>
        </w:rPr>
        <w:t xml:space="preserve"> </w:t>
      </w:r>
      <w:proofErr w:type="gramStart"/>
      <w:r w:rsidRPr="00DC2988">
        <w:rPr>
          <w:lang w:val="ru-RU"/>
        </w:rPr>
        <w:t>- это</w:t>
      </w:r>
      <w:proofErr w:type="gramEnd"/>
      <w:r w:rsidRPr="00DC2988">
        <w:rPr>
          <w:lang w:val="ru-RU"/>
        </w:rPr>
        <w:t xml:space="preserve"> </w:t>
      </w:r>
      <w:r>
        <w:t>HTML</w:t>
      </w:r>
      <w:r w:rsidRPr="00DC2988">
        <w:rPr>
          <w:lang w:val="ru-RU"/>
        </w:rPr>
        <w:t xml:space="preserve">-основа приложения. Он не содержит весь интерфейс сайта, как в обычной статической верстке. Вместо этого он содержит место, куда </w:t>
      </w:r>
      <w:r>
        <w:t>React</w:t>
      </w:r>
      <w:r w:rsidRPr="00DC2988">
        <w:rPr>
          <w:lang w:val="ru-RU"/>
        </w:rPr>
        <w:t xml:space="preserve"> вставит приложение.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html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body</w:t>
      </w:r>
      <w:r w:rsidRPr="00DC2988">
        <w:rPr>
          <w:rFonts w:ascii="Consolas" w:hAnsi="Consolas"/>
          <w:color w:val="232323"/>
          <w:sz w:val="17"/>
          <w:lang w:val="ru-RU"/>
        </w:rPr>
        <w:t>&gt;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&lt;</w:t>
      </w:r>
      <w:r>
        <w:rPr>
          <w:rFonts w:ascii="Consolas" w:hAnsi="Consolas"/>
          <w:color w:val="232323"/>
          <w:sz w:val="17"/>
        </w:rPr>
        <w:t>div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id</w:t>
      </w:r>
      <w:r w:rsidRPr="00DC2988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root</w:t>
      </w:r>
      <w:proofErr w:type="gramStart"/>
      <w:r w:rsidRPr="00DC2988">
        <w:rPr>
          <w:rFonts w:ascii="Consolas" w:hAnsi="Consolas"/>
          <w:color w:val="232323"/>
          <w:sz w:val="17"/>
          <w:lang w:val="ru-RU"/>
        </w:rPr>
        <w:t>"&gt;&lt;</w:t>
      </w:r>
      <w:proofErr w:type="gram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div</w:t>
      </w:r>
      <w:r w:rsidRPr="00DC2988">
        <w:rPr>
          <w:rFonts w:ascii="Consolas" w:hAnsi="Consolas"/>
          <w:color w:val="232323"/>
          <w:sz w:val="17"/>
          <w:lang w:val="ru-RU"/>
        </w:rPr>
        <w:t>&gt;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&lt;</w:t>
      </w:r>
      <w:r>
        <w:rPr>
          <w:rFonts w:ascii="Consolas" w:hAnsi="Consolas"/>
          <w:color w:val="232323"/>
          <w:sz w:val="17"/>
        </w:rPr>
        <w:t>script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type</w:t>
      </w:r>
      <w:r w:rsidRPr="00DC2988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module</w:t>
      </w:r>
      <w:r w:rsidRPr="00DC2988">
        <w:rPr>
          <w:rFonts w:ascii="Consolas" w:hAnsi="Consolas"/>
          <w:color w:val="232323"/>
          <w:sz w:val="17"/>
          <w:lang w:val="ru-RU"/>
        </w:rPr>
        <w:t xml:space="preserve">"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="/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main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"&gt;&lt;/</w:t>
      </w:r>
      <w:r>
        <w:rPr>
          <w:rFonts w:ascii="Consolas" w:hAnsi="Consolas"/>
          <w:color w:val="232323"/>
          <w:sz w:val="17"/>
        </w:rPr>
        <w:t>script</w:t>
      </w:r>
      <w:r w:rsidRPr="00DC2988">
        <w:rPr>
          <w:rFonts w:ascii="Consolas" w:hAnsi="Consolas"/>
          <w:color w:val="232323"/>
          <w:sz w:val="17"/>
          <w:lang w:val="ru-RU"/>
        </w:rPr>
        <w:t>&gt;</w:t>
      </w:r>
      <w:r w:rsidRPr="00DC2988">
        <w:rPr>
          <w:rFonts w:ascii="Consolas" w:hAnsi="Consolas"/>
          <w:color w:val="232323"/>
          <w:sz w:val="17"/>
          <w:lang w:val="ru-RU"/>
        </w:rPr>
        <w:br/>
        <w:t>&lt;/</w:t>
      </w:r>
      <w:r>
        <w:rPr>
          <w:rFonts w:ascii="Consolas" w:hAnsi="Consolas"/>
          <w:color w:val="232323"/>
          <w:sz w:val="17"/>
        </w:rPr>
        <w:t>body</w:t>
      </w:r>
      <w:r w:rsidRPr="00DC2988">
        <w:rPr>
          <w:rFonts w:ascii="Consolas" w:hAnsi="Consolas"/>
          <w:color w:val="232323"/>
          <w:sz w:val="17"/>
          <w:lang w:val="ru-RU"/>
        </w:rPr>
        <w:t>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Здесь есть две самые важные строки.</w:t>
      </w:r>
    </w:p>
    <w:p w:rsidR="004047CC" w:rsidRDefault="00000000">
      <w:proofErr w:type="spellStart"/>
      <w:r>
        <w:t>Первая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html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&lt;div id="root"&gt;&lt;/div&gt;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Это пустой контейнер. Пока </w:t>
      </w:r>
      <w:r>
        <w:t>React</w:t>
      </w:r>
      <w:r w:rsidRPr="00DC2988">
        <w:rPr>
          <w:lang w:val="ru-RU"/>
        </w:rPr>
        <w:t xml:space="preserve"> не запущен, внутри него ничего нет. После запуска </w:t>
      </w:r>
      <w:r>
        <w:t>React</w:t>
      </w:r>
      <w:r w:rsidRPr="00DC2988">
        <w:rPr>
          <w:lang w:val="ru-RU"/>
        </w:rPr>
        <w:t xml:space="preserve"> добавляет туда интерфейс приложения.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Вторая: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html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script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type</w:t>
      </w:r>
      <w:r w:rsidRPr="00DC2988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module</w:t>
      </w:r>
      <w:r w:rsidRPr="00DC2988">
        <w:rPr>
          <w:rFonts w:ascii="Consolas" w:hAnsi="Consolas"/>
          <w:color w:val="232323"/>
          <w:sz w:val="17"/>
          <w:lang w:val="ru-RU"/>
        </w:rPr>
        <w:t xml:space="preserve">"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="/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main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proofErr w:type="gramStart"/>
      <w:r w:rsidRPr="00DC2988">
        <w:rPr>
          <w:rFonts w:ascii="Consolas" w:hAnsi="Consolas"/>
          <w:color w:val="232323"/>
          <w:sz w:val="17"/>
          <w:lang w:val="ru-RU"/>
        </w:rPr>
        <w:t>"&gt;&lt;</w:t>
      </w:r>
      <w:proofErr w:type="gram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script</w:t>
      </w:r>
      <w:r w:rsidRPr="00DC2988">
        <w:rPr>
          <w:rFonts w:ascii="Consolas" w:hAnsi="Consolas"/>
          <w:color w:val="232323"/>
          <w:sz w:val="17"/>
          <w:lang w:val="ru-RU"/>
        </w:rPr>
        <w:t>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Эта строка говорит браузеру: загрузи </w:t>
      </w:r>
      <w:r>
        <w:t>JavaScript</w:t>
      </w:r>
      <w:r w:rsidRPr="00DC2988">
        <w:rPr>
          <w:lang w:val="ru-RU"/>
        </w:rPr>
        <w:t xml:space="preserve">-файл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main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>. Именно с него начинается выполнение нашего приложения.</w:t>
      </w:r>
    </w:p>
    <w:p w:rsidR="00DC2988" w:rsidRDefault="00DC2988">
      <w:pPr>
        <w:rPr>
          <w:lang w:val="ru-RU"/>
        </w:rPr>
      </w:pPr>
    </w:p>
    <w:p w:rsidR="00DC2988" w:rsidRDefault="00DC2988">
      <w:pPr>
        <w:rPr>
          <w:lang w:val="ru-RU"/>
        </w:rPr>
      </w:pPr>
    </w:p>
    <w:p w:rsidR="00DC2988" w:rsidRDefault="00DC2988">
      <w:pPr>
        <w:rPr>
          <w:lang w:val="ru-RU"/>
        </w:rPr>
      </w:pP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Также в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html</w:t>
      </w:r>
      <w:r w:rsidRPr="00DC2988">
        <w:rPr>
          <w:lang w:val="ru-RU"/>
        </w:rPr>
        <w:t xml:space="preserve"> есть служебные настройки: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html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lastRenderedPageBreak/>
        <w:t>&lt;meta charset="UTF-8" /&gt;</w:t>
      </w:r>
      <w:r>
        <w:rPr>
          <w:rFonts w:ascii="Consolas" w:hAnsi="Consolas"/>
          <w:color w:val="232323"/>
          <w:sz w:val="17"/>
        </w:rPr>
        <w:br/>
        <w:t>&lt;meta name="viewport" content="width=device-width, initial-scale=1.0" /&gt;</w:t>
      </w:r>
      <w:r>
        <w:rPr>
          <w:rFonts w:ascii="Consolas" w:hAnsi="Consolas"/>
          <w:color w:val="232323"/>
          <w:sz w:val="17"/>
        </w:rPr>
        <w:br/>
        <w:t>&lt;link rel="icon" type="image/svg+xml" href="/favicon.svg" /&gt;</w:t>
      </w:r>
    </w:p>
    <w:p w:rsidR="004047CC" w:rsidRPr="00DC2988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charset</w:t>
      </w:r>
      <w:r w:rsidRPr="00DC2988">
        <w:rPr>
          <w:rFonts w:ascii="Consolas" w:hAnsi="Consolas"/>
          <w:color w:val="505050"/>
          <w:sz w:val="19"/>
          <w:lang w:val="ru-RU"/>
        </w:rPr>
        <w:t>="</w:t>
      </w:r>
      <w:r>
        <w:rPr>
          <w:rFonts w:ascii="Consolas" w:hAnsi="Consolas"/>
          <w:color w:val="505050"/>
          <w:sz w:val="19"/>
        </w:rPr>
        <w:t>UTF</w:t>
      </w:r>
      <w:r w:rsidRPr="00DC2988">
        <w:rPr>
          <w:rFonts w:ascii="Consolas" w:hAnsi="Consolas"/>
          <w:color w:val="505050"/>
          <w:sz w:val="19"/>
          <w:lang w:val="ru-RU"/>
        </w:rPr>
        <w:t>-8"</w:t>
      </w:r>
      <w:r w:rsidRPr="00DC2988">
        <w:rPr>
          <w:lang w:val="ru-RU"/>
        </w:rPr>
        <w:t xml:space="preserve"> нужен для правильного отображения символов. </w:t>
      </w:r>
      <w:r>
        <w:rPr>
          <w:rFonts w:ascii="Consolas" w:hAnsi="Consolas"/>
          <w:color w:val="505050"/>
          <w:sz w:val="19"/>
        </w:rPr>
        <w:t>viewport</w:t>
      </w:r>
      <w:r w:rsidRPr="00DC2988">
        <w:rPr>
          <w:lang w:val="ru-RU"/>
        </w:rPr>
        <w:t xml:space="preserve"> помогает странице нормально выглядеть на телефонах. </w:t>
      </w:r>
      <w:r>
        <w:rPr>
          <w:rFonts w:ascii="Consolas" w:hAnsi="Consolas"/>
          <w:color w:val="505050"/>
          <w:sz w:val="19"/>
        </w:rPr>
        <w:t>favicon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svg</w:t>
      </w:r>
      <w:proofErr w:type="spellEnd"/>
      <w:r w:rsidRPr="00DC2988">
        <w:rPr>
          <w:lang w:val="ru-RU"/>
        </w:rPr>
        <w:t xml:space="preserve"> задает иконку вкладки браузера.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6. Файл `</w:t>
      </w:r>
      <w:proofErr w:type="spellStart"/>
      <w:r>
        <w:t>src</w:t>
      </w:r>
      <w:proofErr w:type="spellEnd"/>
      <w:r w:rsidRPr="00DC2988">
        <w:rPr>
          <w:lang w:val="ru-RU"/>
        </w:rPr>
        <w:t>/</w:t>
      </w:r>
      <w:r>
        <w:t>main</w:t>
      </w:r>
      <w:r w:rsidRPr="00DC2988">
        <w:rPr>
          <w:lang w:val="ru-RU"/>
        </w:rPr>
        <w:t>.</w:t>
      </w:r>
      <w:proofErr w:type="spellStart"/>
      <w:r>
        <w:t>jsx</w:t>
      </w:r>
      <w:proofErr w:type="spellEnd"/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Файл </w:t>
      </w:r>
      <w:r>
        <w:rPr>
          <w:rFonts w:ascii="Consolas" w:hAnsi="Consolas"/>
          <w:color w:val="505050"/>
          <w:sz w:val="19"/>
        </w:rPr>
        <w:t>main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- точка входа </w:t>
      </w:r>
      <w:r>
        <w:t>React</w:t>
      </w:r>
      <w:r w:rsidRPr="00DC2988">
        <w:rPr>
          <w:lang w:val="ru-RU"/>
        </w:rPr>
        <w:t>-приложения.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StrictMode } from 'react'</w:t>
      </w:r>
      <w:r>
        <w:rPr>
          <w:rFonts w:ascii="Consolas" w:hAnsi="Consolas"/>
          <w:color w:val="232323"/>
          <w:sz w:val="17"/>
        </w:rPr>
        <w:br/>
        <w:t>import { createRoot } from 'react-dom/client'</w:t>
      </w:r>
      <w:r>
        <w:rPr>
          <w:rFonts w:ascii="Consolas" w:hAnsi="Consolas"/>
          <w:color w:val="232323"/>
          <w:sz w:val="17"/>
        </w:rPr>
        <w:br/>
        <w:t>import './index.css'</w:t>
      </w:r>
      <w:r>
        <w:rPr>
          <w:rFonts w:ascii="Consolas" w:hAnsi="Consolas"/>
          <w:color w:val="232323"/>
          <w:sz w:val="17"/>
        </w:rPr>
        <w:br/>
        <w:t>import App from './App.jsx'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createRoot(document.getElementById('root')).render(</w:t>
      </w:r>
      <w:r>
        <w:rPr>
          <w:rFonts w:ascii="Consolas" w:hAnsi="Consolas"/>
          <w:color w:val="232323"/>
          <w:sz w:val="17"/>
        </w:rPr>
        <w:br/>
        <w:t xml:space="preserve">  &lt;StrictMode&gt;</w:t>
      </w:r>
      <w:r>
        <w:rPr>
          <w:rFonts w:ascii="Consolas" w:hAnsi="Consolas"/>
          <w:color w:val="232323"/>
          <w:sz w:val="17"/>
        </w:rPr>
        <w:br/>
        <w:t xml:space="preserve">    &lt;App /&gt;</w:t>
      </w:r>
      <w:r>
        <w:rPr>
          <w:rFonts w:ascii="Consolas" w:hAnsi="Consolas"/>
          <w:color w:val="232323"/>
          <w:sz w:val="17"/>
        </w:rPr>
        <w:br/>
        <w:t xml:space="preserve">  &lt;/StrictMode&gt;,</w:t>
      </w:r>
      <w:r>
        <w:rPr>
          <w:rFonts w:ascii="Consolas" w:hAnsi="Consolas"/>
          <w:color w:val="232323"/>
          <w:sz w:val="17"/>
        </w:rPr>
        <w:br/>
        <w:t>)</w:t>
      </w:r>
    </w:p>
    <w:p w:rsidR="004047CC" w:rsidRDefault="00000000">
      <w:r>
        <w:t>Разберем по частям.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StrictMode } from 'react'</w:t>
      </w:r>
    </w:p>
    <w:p w:rsidR="004047CC" w:rsidRPr="00DC2988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StrictMode</w:t>
      </w:r>
      <w:proofErr w:type="spellEnd"/>
      <w:r w:rsidRPr="00DC2988">
        <w:rPr>
          <w:lang w:val="ru-RU"/>
        </w:rPr>
        <w:t xml:space="preserve"> - специальный режим </w:t>
      </w:r>
      <w:r>
        <w:t>React</w:t>
      </w:r>
      <w:r w:rsidRPr="00DC2988">
        <w:rPr>
          <w:lang w:val="ru-RU"/>
        </w:rPr>
        <w:t xml:space="preserve"> для разработки. Он помогает находить потенциальные ошибки в компонентах. На внешний вид страницы он напрямую не влияет.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import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 w:rsidRPr="00DC2988">
        <w:rPr>
          <w:rFonts w:ascii="Consolas" w:hAnsi="Consolas"/>
          <w:color w:val="232323"/>
          <w:sz w:val="17"/>
          <w:lang w:val="ru-RU"/>
        </w:rPr>
        <w:t xml:space="preserve">{ </w:t>
      </w:r>
      <w:proofErr w:type="spellStart"/>
      <w:r>
        <w:rPr>
          <w:rFonts w:ascii="Consolas" w:hAnsi="Consolas"/>
          <w:color w:val="232323"/>
          <w:sz w:val="17"/>
        </w:rPr>
        <w:t>createRoot</w:t>
      </w:r>
      <w:proofErr w:type="spellEnd"/>
      <w:proofErr w:type="gramEnd"/>
      <w:r w:rsidRPr="00DC2988">
        <w:rPr>
          <w:rFonts w:ascii="Consolas" w:hAnsi="Consolas"/>
          <w:color w:val="232323"/>
          <w:sz w:val="17"/>
          <w:lang w:val="ru-RU"/>
        </w:rPr>
        <w:t xml:space="preserve"> } </w:t>
      </w:r>
      <w:r>
        <w:rPr>
          <w:rFonts w:ascii="Consolas" w:hAnsi="Consolas"/>
          <w:color w:val="232323"/>
          <w:sz w:val="17"/>
        </w:rPr>
        <w:t>from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'</w:t>
      </w:r>
      <w:r>
        <w:rPr>
          <w:rFonts w:ascii="Consolas" w:hAnsi="Consolas"/>
          <w:color w:val="232323"/>
          <w:sz w:val="17"/>
        </w:rPr>
        <w:t>react</w:t>
      </w:r>
      <w:r w:rsidRPr="00DC2988">
        <w:rPr>
          <w:rFonts w:ascii="Consolas" w:hAnsi="Consolas"/>
          <w:color w:val="232323"/>
          <w:sz w:val="17"/>
          <w:lang w:val="ru-RU"/>
        </w:rPr>
        <w:t>-</w:t>
      </w:r>
      <w:proofErr w:type="spellStart"/>
      <w:r>
        <w:rPr>
          <w:rFonts w:ascii="Consolas" w:hAnsi="Consolas"/>
          <w:color w:val="232323"/>
          <w:sz w:val="17"/>
        </w:rPr>
        <w:t>dom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client</w:t>
      </w:r>
      <w:r w:rsidRPr="00DC2988">
        <w:rPr>
          <w:rFonts w:ascii="Consolas" w:hAnsi="Consolas"/>
          <w:color w:val="232323"/>
          <w:sz w:val="17"/>
          <w:lang w:val="ru-RU"/>
        </w:rPr>
        <w:t>'</w:t>
      </w:r>
    </w:p>
    <w:p w:rsidR="004047CC" w:rsidRPr="00DC2988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createRoot</w:t>
      </w:r>
      <w:proofErr w:type="spellEnd"/>
      <w:r w:rsidRPr="00DC2988">
        <w:rPr>
          <w:lang w:val="ru-RU"/>
        </w:rPr>
        <w:t xml:space="preserve"> нужен, чтобы связать </w:t>
      </w:r>
      <w:r>
        <w:t>React</w:t>
      </w:r>
      <w:r w:rsidRPr="00DC2988">
        <w:rPr>
          <w:lang w:val="ru-RU"/>
        </w:rPr>
        <w:t xml:space="preserve"> с настоящим </w:t>
      </w:r>
      <w:r>
        <w:t>HTML</w:t>
      </w:r>
      <w:r w:rsidRPr="00DC2988">
        <w:rPr>
          <w:lang w:val="ru-RU"/>
        </w:rPr>
        <w:t>-элементом на странице.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import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'./</w:t>
      </w:r>
      <w:r>
        <w:rPr>
          <w:rFonts w:ascii="Consolas" w:hAnsi="Consolas"/>
          <w:color w:val="232323"/>
          <w:sz w:val="17"/>
        </w:rPr>
        <w:t>index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css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'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Так подключаются глобальные стили. После этого стили из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css</w:t>
      </w:r>
      <w:proofErr w:type="spellEnd"/>
      <w:r w:rsidRPr="00DC2988">
        <w:rPr>
          <w:lang w:val="ru-RU"/>
        </w:rPr>
        <w:t xml:space="preserve"> применяются ко всей странице.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App from './App.jsx'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Так подключается главный компонент приложения.</w:t>
      </w:r>
    </w:p>
    <w:p w:rsidR="004047CC" w:rsidRDefault="00000000">
      <w:proofErr w:type="spellStart"/>
      <w:r>
        <w:t>Самая</w:t>
      </w:r>
      <w:proofErr w:type="spellEnd"/>
      <w:r>
        <w:t xml:space="preserve"> </w:t>
      </w:r>
      <w:proofErr w:type="spellStart"/>
      <w:r>
        <w:t>важная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createRoot(document.getElementById('root')).render(</w:t>
      </w:r>
      <w:r>
        <w:rPr>
          <w:rFonts w:ascii="Consolas" w:hAnsi="Consolas"/>
          <w:color w:val="232323"/>
          <w:sz w:val="17"/>
        </w:rPr>
        <w:br/>
        <w:t xml:space="preserve">  &lt;StrictMode&gt;</w:t>
      </w:r>
      <w:r>
        <w:rPr>
          <w:rFonts w:ascii="Consolas" w:hAnsi="Consolas"/>
          <w:color w:val="232323"/>
          <w:sz w:val="17"/>
        </w:rPr>
        <w:br/>
        <w:t xml:space="preserve">    &lt;App /&gt;</w:t>
      </w:r>
      <w:r>
        <w:rPr>
          <w:rFonts w:ascii="Consolas" w:hAnsi="Consolas"/>
          <w:color w:val="232323"/>
          <w:sz w:val="17"/>
        </w:rPr>
        <w:br/>
        <w:t xml:space="preserve">  &lt;/StrictMode&gt;,</w:t>
      </w:r>
      <w:r>
        <w:rPr>
          <w:rFonts w:ascii="Consolas" w:hAnsi="Consolas"/>
          <w:color w:val="232323"/>
          <w:sz w:val="17"/>
        </w:rPr>
        <w:br/>
        <w:t>)</w:t>
      </w:r>
    </w:p>
    <w:p w:rsidR="004047CC" w:rsidRDefault="00000000">
      <w:r>
        <w:rPr>
          <w:rFonts w:ascii="Consolas" w:hAnsi="Consolas"/>
          <w:color w:val="505050"/>
          <w:sz w:val="19"/>
        </w:rPr>
        <w:t>document.getElementById('root')</w:t>
      </w:r>
      <w:r>
        <w:t xml:space="preserve"> находит элемент: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html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&lt;div id="root"&gt;&lt;/div&gt;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Затем </w:t>
      </w:r>
      <w:r>
        <w:t>React</w:t>
      </w:r>
      <w:r w:rsidRPr="00DC2988">
        <w:rPr>
          <w:lang w:val="ru-RU"/>
        </w:rPr>
        <w:t xml:space="preserve"> говорит: в этот контейнер нужно отрисовать компонент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lang w:val="ru-RU"/>
        </w:rPr>
        <w:t>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lastRenderedPageBreak/>
        <w:t xml:space="preserve">7. Что такое </w:t>
      </w:r>
      <w:r>
        <w:t>JSX</w:t>
      </w:r>
    </w:p>
    <w:p w:rsidR="004047CC" w:rsidRDefault="00000000">
      <w:r w:rsidRPr="00DC2988">
        <w:rPr>
          <w:lang w:val="ru-RU"/>
        </w:rPr>
        <w:t xml:space="preserve">В файлах </w:t>
      </w:r>
      <w:r>
        <w:t>React</w:t>
      </w:r>
      <w:r w:rsidRPr="00DC2988">
        <w:rPr>
          <w:lang w:val="ru-RU"/>
        </w:rPr>
        <w:t xml:space="preserve"> часто встречается синтаксис, похожий на </w:t>
      </w:r>
      <w:r>
        <w:t>HTML</w:t>
      </w:r>
      <w:r w:rsidRPr="00DC2988">
        <w:rPr>
          <w:lang w:val="ru-RU"/>
        </w:rPr>
        <w:t xml:space="preserve"> внутри </w:t>
      </w:r>
      <w:r>
        <w:t>JavaScript</w:t>
      </w:r>
      <w:r w:rsidRPr="00DC2988">
        <w:rPr>
          <w:lang w:val="ru-RU"/>
        </w:rPr>
        <w:t xml:space="preserve">. </w:t>
      </w:r>
      <w:r>
        <w:t>Он называется JSX.</w:t>
      </w:r>
    </w:p>
    <w:p w:rsidR="004047CC" w:rsidRDefault="00000000">
      <w:r>
        <w:t xml:space="preserve">Пример из </w:t>
      </w:r>
      <w:r>
        <w:rPr>
          <w:rFonts w:ascii="Consolas" w:hAnsi="Consolas"/>
          <w:color w:val="505050"/>
          <w:sz w:val="19"/>
        </w:rPr>
        <w:t>App.jsx</w:t>
      </w:r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return (</w:t>
      </w:r>
      <w:r>
        <w:rPr>
          <w:rFonts w:ascii="Consolas" w:hAnsi="Consolas"/>
          <w:color w:val="232323"/>
          <w:sz w:val="17"/>
        </w:rPr>
        <w:br/>
        <w:t xml:space="preserve">  &lt;&gt;</w:t>
      </w:r>
      <w:r>
        <w:rPr>
          <w:rFonts w:ascii="Consolas" w:hAnsi="Consolas"/>
          <w:color w:val="232323"/>
          <w:sz w:val="17"/>
        </w:rPr>
        <w:br/>
        <w:t xml:space="preserve">    &lt;section id="center"&gt;</w:t>
      </w:r>
      <w:r>
        <w:rPr>
          <w:rFonts w:ascii="Consolas" w:hAnsi="Consolas"/>
          <w:color w:val="232323"/>
          <w:sz w:val="17"/>
        </w:rPr>
        <w:br/>
        <w:t xml:space="preserve">      &lt;h1&gt;Get started&lt;/h1&gt;</w:t>
      </w:r>
      <w:r>
        <w:rPr>
          <w:rFonts w:ascii="Consolas" w:hAnsi="Consolas"/>
          <w:color w:val="232323"/>
          <w:sz w:val="17"/>
        </w:rPr>
        <w:br/>
        <w:t xml:space="preserve">    &lt;/section&gt;</w:t>
      </w:r>
      <w:r>
        <w:rPr>
          <w:rFonts w:ascii="Consolas" w:hAnsi="Consolas"/>
          <w:color w:val="232323"/>
          <w:sz w:val="17"/>
        </w:rPr>
        <w:br/>
        <w:t xml:space="preserve">  &lt;/&gt;</w:t>
      </w:r>
      <w:r>
        <w:rPr>
          <w:rFonts w:ascii="Consolas" w:hAnsi="Consolas"/>
          <w:color w:val="232323"/>
          <w:sz w:val="17"/>
        </w:rPr>
        <w:br/>
        <w:t>)</w:t>
      </w:r>
    </w:p>
    <w:p w:rsidR="004047CC" w:rsidRPr="00DC2988" w:rsidRDefault="00000000">
      <w:pPr>
        <w:rPr>
          <w:lang w:val="ru-RU"/>
        </w:rPr>
      </w:pPr>
      <w:r>
        <w:t>JSX</w:t>
      </w:r>
      <w:r w:rsidRPr="00DC2988">
        <w:rPr>
          <w:lang w:val="ru-RU"/>
        </w:rPr>
        <w:t xml:space="preserve"> похож на </w:t>
      </w:r>
      <w:r>
        <w:t>HTML</w:t>
      </w:r>
      <w:r w:rsidRPr="00DC2988">
        <w:rPr>
          <w:lang w:val="ru-RU"/>
        </w:rPr>
        <w:t xml:space="preserve">, но это не обычный </w:t>
      </w:r>
      <w:r>
        <w:t>HTML</w:t>
      </w:r>
      <w:r w:rsidRPr="00DC2988">
        <w:rPr>
          <w:lang w:val="ru-RU"/>
        </w:rPr>
        <w:t xml:space="preserve">-файл. Это специальная запись, которую </w:t>
      </w:r>
      <w:r>
        <w:t>Vite</w:t>
      </w:r>
      <w:r w:rsidRPr="00DC2988">
        <w:rPr>
          <w:lang w:val="ru-RU"/>
        </w:rPr>
        <w:t xml:space="preserve"> и </w:t>
      </w:r>
      <w:r>
        <w:t>React</w:t>
      </w:r>
      <w:r w:rsidRPr="00DC2988">
        <w:rPr>
          <w:lang w:val="ru-RU"/>
        </w:rPr>
        <w:t xml:space="preserve"> преобразуют в </w:t>
      </w:r>
      <w:r>
        <w:t>JavaScript</w:t>
      </w:r>
      <w:r w:rsidRPr="00DC2988">
        <w:rPr>
          <w:lang w:val="ru-RU"/>
        </w:rPr>
        <w:t>-код.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В </w:t>
      </w:r>
      <w:r>
        <w:t>JSX</w:t>
      </w:r>
      <w:r w:rsidRPr="00DC2988">
        <w:rPr>
          <w:lang w:val="ru-RU"/>
        </w:rPr>
        <w:t xml:space="preserve"> есть несколько важных отличий:</w:t>
      </w:r>
    </w:p>
    <w:p w:rsidR="004047CC" w:rsidRDefault="00000000">
      <w:pPr>
        <w:pStyle w:val="a0"/>
      </w:pPr>
      <w:proofErr w:type="spellStart"/>
      <w:r>
        <w:t>вместо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class</w:t>
      </w:r>
      <w:r>
        <w:t xml:space="preserve"> </w:t>
      </w:r>
      <w:proofErr w:type="spellStart"/>
      <w:r>
        <w:t>используется</w:t>
      </w:r>
      <w:proofErr w:type="spellEnd"/>
      <w:r>
        <w:t xml:space="preserve"> </w:t>
      </w:r>
      <w:proofErr w:type="spellStart"/>
      <w:r>
        <w:rPr>
          <w:rFonts w:ascii="Consolas" w:hAnsi="Consolas"/>
          <w:color w:val="505050"/>
          <w:sz w:val="19"/>
        </w:rPr>
        <w:t>className</w:t>
      </w:r>
      <w:proofErr w:type="spellEnd"/>
      <w:r>
        <w:t>;</w:t>
      </w:r>
    </w:p>
    <w:p w:rsidR="004047CC" w:rsidRPr="00DC2988" w:rsidRDefault="00000000">
      <w:pPr>
        <w:pStyle w:val="a0"/>
        <w:rPr>
          <w:lang w:val="ru-RU"/>
        </w:rPr>
      </w:pPr>
      <w:r>
        <w:t>JavaScript</w:t>
      </w:r>
      <w:r w:rsidRPr="00DC2988">
        <w:rPr>
          <w:lang w:val="ru-RU"/>
        </w:rPr>
        <w:t xml:space="preserve">-выражения вставляются в фигурные скобки </w:t>
      </w:r>
      <w:r w:rsidRPr="00DC2988">
        <w:rPr>
          <w:rFonts w:ascii="Consolas" w:hAnsi="Consolas"/>
          <w:color w:val="505050"/>
          <w:sz w:val="19"/>
          <w:lang w:val="ru-RU"/>
        </w:rPr>
        <w:t>{}</w:t>
      </w:r>
      <w:r w:rsidRPr="00DC2988">
        <w:rPr>
          <w:lang w:val="ru-RU"/>
        </w:rPr>
        <w:t>;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>компонент должен возвращать один общий корневой элемент;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 xml:space="preserve">пустой общий элемент можно записать как </w:t>
      </w:r>
      <w:proofErr w:type="gramStart"/>
      <w:r w:rsidRPr="00DC2988">
        <w:rPr>
          <w:rFonts w:ascii="Consolas" w:hAnsi="Consolas"/>
          <w:color w:val="505050"/>
          <w:sz w:val="19"/>
          <w:lang w:val="ru-RU"/>
        </w:rPr>
        <w:t>&lt;&gt;...</w:t>
      </w:r>
      <w:proofErr w:type="gramEnd"/>
      <w:r w:rsidRPr="00DC2988">
        <w:rPr>
          <w:rFonts w:ascii="Consolas" w:hAnsi="Consolas"/>
          <w:color w:val="505050"/>
          <w:sz w:val="19"/>
          <w:lang w:val="ru-RU"/>
        </w:rPr>
        <w:t>&lt;/&gt;</w:t>
      </w:r>
      <w:r w:rsidRPr="00DC2988">
        <w:rPr>
          <w:lang w:val="ru-RU"/>
        </w:rPr>
        <w:t>.</w:t>
      </w:r>
    </w:p>
    <w:p w:rsidR="004047CC" w:rsidRDefault="00000000">
      <w:proofErr w:type="spellStart"/>
      <w:r>
        <w:t>Пример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className="counter"&gt;</w:t>
      </w:r>
      <w:r>
        <w:rPr>
          <w:rFonts w:ascii="Consolas" w:hAnsi="Consolas"/>
          <w:color w:val="232323"/>
          <w:sz w:val="17"/>
        </w:rPr>
        <w:br/>
        <w:t xml:space="preserve">  Count is {count}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4047CC" w:rsidRDefault="00000000">
      <w:r>
        <w:t xml:space="preserve">Здесь </w:t>
      </w:r>
      <w:r>
        <w:rPr>
          <w:rFonts w:ascii="Consolas" w:hAnsi="Consolas"/>
          <w:color w:val="505050"/>
          <w:sz w:val="19"/>
        </w:rPr>
        <w:t>className="counter"</w:t>
      </w:r>
      <w:r>
        <w:t xml:space="preserve"> подключает CSS-класс, а </w:t>
      </w:r>
      <w:r>
        <w:rPr>
          <w:rFonts w:ascii="Consolas" w:hAnsi="Consolas"/>
          <w:color w:val="505050"/>
          <w:sz w:val="19"/>
        </w:rPr>
        <w:t>{count}</w:t>
      </w:r>
      <w:r>
        <w:t xml:space="preserve"> выводит значение JavaScript-переменной.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8. Файл `</w:t>
      </w:r>
      <w:proofErr w:type="spellStart"/>
      <w:r>
        <w:t>src</w:t>
      </w:r>
      <w:proofErr w:type="spellEnd"/>
      <w:r w:rsidRPr="00DC2988">
        <w:rPr>
          <w:lang w:val="ru-RU"/>
        </w:rPr>
        <w:t>/</w:t>
      </w:r>
      <w:r>
        <w:t>App</w:t>
      </w:r>
      <w:r w:rsidRPr="00DC2988">
        <w:rPr>
          <w:lang w:val="ru-RU"/>
        </w:rPr>
        <w:t>.</w:t>
      </w:r>
      <w:proofErr w:type="spellStart"/>
      <w:r>
        <w:t>jsx</w:t>
      </w:r>
      <w:proofErr w:type="spellEnd"/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- главный компонент проекта. Компонент </w:t>
      </w:r>
      <w:proofErr w:type="gramStart"/>
      <w:r w:rsidRPr="00DC2988">
        <w:rPr>
          <w:lang w:val="ru-RU"/>
        </w:rPr>
        <w:t>- это</w:t>
      </w:r>
      <w:proofErr w:type="gramEnd"/>
      <w:r w:rsidRPr="00DC2988">
        <w:rPr>
          <w:lang w:val="ru-RU"/>
        </w:rPr>
        <w:t xml:space="preserve"> функция, которая возвращает </w:t>
      </w:r>
      <w:r>
        <w:t>JSX</w:t>
      </w:r>
      <w:r w:rsidRPr="00DC2988">
        <w:rPr>
          <w:lang w:val="ru-RU"/>
        </w:rPr>
        <w:t>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В начале файла подключаются зависимости: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useState } from 'react'</w:t>
      </w:r>
      <w:r>
        <w:rPr>
          <w:rFonts w:ascii="Consolas" w:hAnsi="Consolas"/>
          <w:color w:val="232323"/>
          <w:sz w:val="17"/>
        </w:rPr>
        <w:br/>
        <w:t>import reactLogo from './assets/react.svg'</w:t>
      </w:r>
      <w:r>
        <w:rPr>
          <w:rFonts w:ascii="Consolas" w:hAnsi="Consolas"/>
          <w:color w:val="232323"/>
          <w:sz w:val="17"/>
        </w:rPr>
        <w:br/>
        <w:t>import viteLogo from './assets/vite.svg'</w:t>
      </w:r>
      <w:r>
        <w:rPr>
          <w:rFonts w:ascii="Consolas" w:hAnsi="Consolas"/>
          <w:color w:val="232323"/>
          <w:sz w:val="17"/>
        </w:rPr>
        <w:br/>
        <w:t>import heroImg from './assets/hero.png'</w:t>
      </w:r>
      <w:r>
        <w:rPr>
          <w:rFonts w:ascii="Consolas" w:hAnsi="Consolas"/>
          <w:color w:val="232323"/>
          <w:sz w:val="17"/>
        </w:rPr>
        <w:br/>
        <w:t>import './App.css'</w:t>
      </w:r>
    </w:p>
    <w:p w:rsidR="004047CC" w:rsidRDefault="00000000">
      <w:r>
        <w:t>Что здесь происходит:</w:t>
      </w:r>
    </w:p>
    <w:p w:rsidR="004047CC" w:rsidRPr="00DC2988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useState</w:t>
      </w:r>
      <w:proofErr w:type="spellEnd"/>
      <w:r w:rsidRPr="00DC2988">
        <w:rPr>
          <w:lang w:val="ru-RU"/>
        </w:rPr>
        <w:t xml:space="preserve"> импортируется из </w:t>
      </w:r>
      <w:r>
        <w:t>React</w:t>
      </w:r>
      <w:r w:rsidRPr="00DC2988">
        <w:rPr>
          <w:lang w:val="ru-RU"/>
        </w:rPr>
        <w:t xml:space="preserve"> и нужен для хранения состояния;</w:t>
      </w:r>
    </w:p>
    <w:p w:rsidR="004047CC" w:rsidRPr="00DC2988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reactLogo</w:t>
      </w:r>
      <w:proofErr w:type="spellEnd"/>
      <w:r w:rsidRPr="00DC2988">
        <w:rPr>
          <w:lang w:val="ru-RU"/>
        </w:rP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viteLogo</w:t>
      </w:r>
      <w:proofErr w:type="spellEnd"/>
      <w:r w:rsidRPr="00DC2988">
        <w:rPr>
          <w:lang w:val="ru-RU"/>
        </w:rPr>
        <w:t xml:space="preserve">, </w:t>
      </w:r>
      <w:proofErr w:type="spellStart"/>
      <w:r>
        <w:rPr>
          <w:rFonts w:ascii="Consolas" w:hAnsi="Consolas"/>
          <w:color w:val="505050"/>
          <w:sz w:val="19"/>
        </w:rPr>
        <w:t>heroImg</w:t>
      </w:r>
      <w:proofErr w:type="spellEnd"/>
      <w:r w:rsidRPr="00DC2988">
        <w:rPr>
          <w:lang w:val="ru-RU"/>
        </w:rPr>
        <w:t xml:space="preserve"> - изображения из папки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assets</w:t>
      </w:r>
      <w:r w:rsidRPr="00DC2988">
        <w:rPr>
          <w:lang w:val="ru-RU"/>
        </w:rPr>
        <w:t>;</w:t>
      </w:r>
    </w:p>
    <w:p w:rsidR="004047CC" w:rsidRPr="00DC2988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css</w:t>
      </w:r>
      <w:proofErr w:type="spellEnd"/>
      <w:r w:rsidRPr="00DC2988">
        <w:rPr>
          <w:lang w:val="ru-RU"/>
        </w:rPr>
        <w:t xml:space="preserve"> - стили для компонента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lang w:val="ru-RU"/>
        </w:rPr>
        <w:t>.</w:t>
      </w:r>
    </w:p>
    <w:p w:rsidR="00DC2988" w:rsidRDefault="00DC2988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lastRenderedPageBreak/>
        <w:t>Главная функция компонента: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function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DC2988">
        <w:rPr>
          <w:rFonts w:ascii="Consolas" w:hAnsi="Consolas"/>
          <w:color w:val="232323"/>
          <w:sz w:val="17"/>
          <w:lang w:val="ru-RU"/>
        </w:rPr>
        <w:t>) {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const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[</w:t>
      </w:r>
      <w:r>
        <w:rPr>
          <w:rFonts w:ascii="Consolas" w:hAnsi="Consolas"/>
          <w:color w:val="232323"/>
          <w:sz w:val="17"/>
        </w:rPr>
        <w:t>count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, </w:t>
      </w:r>
      <w:proofErr w:type="spellStart"/>
      <w:r>
        <w:rPr>
          <w:rFonts w:ascii="Consolas" w:hAnsi="Consolas"/>
          <w:color w:val="232323"/>
          <w:sz w:val="17"/>
        </w:rPr>
        <w:t>setCount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] = </w:t>
      </w:r>
      <w:proofErr w:type="spellStart"/>
      <w:r>
        <w:rPr>
          <w:rFonts w:ascii="Consolas" w:hAnsi="Consolas"/>
          <w:color w:val="232323"/>
          <w:sz w:val="17"/>
        </w:rPr>
        <w:t>useState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(0)</w:t>
      </w:r>
      <w:r w:rsidRPr="00DC2988">
        <w:rPr>
          <w:rFonts w:ascii="Consolas" w:hAnsi="Consolas"/>
          <w:color w:val="232323"/>
          <w:sz w:val="17"/>
          <w:lang w:val="ru-RU"/>
        </w:rPr>
        <w:br/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(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&lt;&gt;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  {/* </w:t>
      </w:r>
      <w:r>
        <w:rPr>
          <w:rFonts w:ascii="Consolas" w:hAnsi="Consolas"/>
          <w:color w:val="232323"/>
          <w:sz w:val="17"/>
        </w:rPr>
        <w:t>JSX</w:t>
      </w:r>
      <w:r w:rsidRPr="00DC2988">
        <w:rPr>
          <w:rFonts w:ascii="Consolas" w:hAnsi="Consolas"/>
          <w:color w:val="232323"/>
          <w:sz w:val="17"/>
          <w:lang w:val="ru-RU"/>
        </w:rPr>
        <w:t>-разметка компонента */}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&lt;/&gt;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DC2988">
        <w:rPr>
          <w:rFonts w:ascii="Consolas" w:hAnsi="Consolas"/>
          <w:color w:val="232323"/>
          <w:sz w:val="17"/>
          <w:lang w:val="ru-RU"/>
        </w:rPr>
        <w:br/>
        <w:t>}</w:t>
      </w:r>
    </w:p>
    <w:p w:rsidR="004047CC" w:rsidRDefault="00000000">
      <w:proofErr w:type="spellStart"/>
      <w:r>
        <w:t>Строка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const [count, setCount] = useState(0)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создает состояние. </w:t>
      </w:r>
      <w:r>
        <w:rPr>
          <w:rFonts w:ascii="Consolas" w:hAnsi="Consolas"/>
          <w:color w:val="505050"/>
          <w:sz w:val="19"/>
        </w:rPr>
        <w:t>count</w:t>
      </w:r>
      <w:r w:rsidRPr="00DC2988">
        <w:rPr>
          <w:lang w:val="ru-RU"/>
        </w:rPr>
        <w:t xml:space="preserve"> - текущее значение счетчика, а </w:t>
      </w:r>
      <w:proofErr w:type="spellStart"/>
      <w:r>
        <w:rPr>
          <w:rFonts w:ascii="Consolas" w:hAnsi="Consolas"/>
          <w:color w:val="505050"/>
          <w:sz w:val="19"/>
        </w:rPr>
        <w:t>setCount</w:t>
      </w:r>
      <w:proofErr w:type="spellEnd"/>
      <w:r w:rsidRPr="00DC2988">
        <w:rPr>
          <w:lang w:val="ru-RU"/>
        </w:rPr>
        <w:t xml:space="preserve"> - функция для изменения этого значения. Начальное значение счетчика равно </w:t>
      </w:r>
      <w:r w:rsidRPr="00DC2988">
        <w:rPr>
          <w:rFonts w:ascii="Consolas" w:hAnsi="Consolas"/>
          <w:color w:val="505050"/>
          <w:sz w:val="19"/>
          <w:lang w:val="ru-RU"/>
        </w:rPr>
        <w:t>0</w:t>
      </w:r>
      <w:r w:rsidRPr="00DC2988">
        <w:rPr>
          <w:lang w:val="ru-RU"/>
        </w:rPr>
        <w:t>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Кнопка счетчика выглядит так: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button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type</w:t>
      </w:r>
      <w:r w:rsidRPr="00DC2988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button</w:t>
      </w:r>
      <w:r w:rsidRPr="00DC2988">
        <w:rPr>
          <w:rFonts w:ascii="Consolas" w:hAnsi="Consolas"/>
          <w:color w:val="232323"/>
          <w:sz w:val="17"/>
          <w:lang w:val="ru-RU"/>
        </w:rPr>
        <w:t>"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</w:t>
      </w:r>
      <w:proofErr w:type="spellStart"/>
      <w:r>
        <w:rPr>
          <w:rFonts w:ascii="Consolas" w:hAnsi="Consolas"/>
          <w:color w:val="232323"/>
          <w:sz w:val="17"/>
        </w:rPr>
        <w:t>className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counter</w:t>
      </w:r>
      <w:r w:rsidRPr="00DC2988">
        <w:rPr>
          <w:rFonts w:ascii="Consolas" w:hAnsi="Consolas"/>
          <w:color w:val="232323"/>
          <w:sz w:val="17"/>
          <w:lang w:val="ru-RU"/>
        </w:rPr>
        <w:t>"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</w:t>
      </w:r>
      <w:proofErr w:type="spellStart"/>
      <w:r>
        <w:rPr>
          <w:rFonts w:ascii="Consolas" w:hAnsi="Consolas"/>
          <w:color w:val="232323"/>
          <w:sz w:val="17"/>
        </w:rPr>
        <w:t>onClick</w:t>
      </w:r>
      <w:proofErr w:type="spellEnd"/>
      <w:proofErr w:type="gramStart"/>
      <w:r w:rsidRPr="00DC2988">
        <w:rPr>
          <w:rFonts w:ascii="Consolas" w:hAnsi="Consolas"/>
          <w:color w:val="232323"/>
          <w:sz w:val="17"/>
          <w:lang w:val="ru-RU"/>
        </w:rPr>
        <w:t>={</w:t>
      </w:r>
      <w:proofErr w:type="gramEnd"/>
      <w:r w:rsidRPr="00DC2988">
        <w:rPr>
          <w:rFonts w:ascii="Consolas" w:hAnsi="Consolas"/>
          <w:color w:val="232323"/>
          <w:sz w:val="17"/>
          <w:lang w:val="ru-RU"/>
        </w:rPr>
        <w:t xml:space="preserve">() =&gt; </w:t>
      </w:r>
      <w:proofErr w:type="spellStart"/>
      <w:r>
        <w:rPr>
          <w:rFonts w:ascii="Consolas" w:hAnsi="Consolas"/>
          <w:color w:val="232323"/>
          <w:sz w:val="17"/>
        </w:rPr>
        <w:t>setCount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((</w:t>
      </w:r>
      <w:r>
        <w:rPr>
          <w:rFonts w:ascii="Consolas" w:hAnsi="Consolas"/>
          <w:color w:val="232323"/>
          <w:sz w:val="17"/>
        </w:rPr>
        <w:t>count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) =&gt; </w:t>
      </w:r>
      <w:r>
        <w:rPr>
          <w:rFonts w:ascii="Consolas" w:hAnsi="Consolas"/>
          <w:color w:val="232323"/>
          <w:sz w:val="17"/>
        </w:rPr>
        <w:t>count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+ 1)}</w:t>
      </w:r>
      <w:r w:rsidRPr="00DC2988">
        <w:rPr>
          <w:rFonts w:ascii="Consolas" w:hAnsi="Consolas"/>
          <w:color w:val="232323"/>
          <w:sz w:val="17"/>
          <w:lang w:val="ru-RU"/>
        </w:rPr>
        <w:br/>
        <w:t>&gt;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Count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is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{</w:t>
      </w:r>
      <w:r>
        <w:rPr>
          <w:rFonts w:ascii="Consolas" w:hAnsi="Consolas"/>
          <w:color w:val="232323"/>
          <w:sz w:val="17"/>
        </w:rPr>
        <w:t>count</w:t>
      </w:r>
      <w:r w:rsidRPr="00DC2988">
        <w:rPr>
          <w:rFonts w:ascii="Consolas" w:hAnsi="Consolas"/>
          <w:color w:val="232323"/>
          <w:sz w:val="17"/>
          <w:lang w:val="ru-RU"/>
        </w:rPr>
        <w:t>}</w:t>
      </w:r>
      <w:r w:rsidRPr="00DC2988">
        <w:rPr>
          <w:rFonts w:ascii="Consolas" w:hAnsi="Consolas"/>
          <w:color w:val="232323"/>
          <w:sz w:val="17"/>
          <w:lang w:val="ru-RU"/>
        </w:rPr>
        <w:br/>
        <w:t>&lt;/</w:t>
      </w:r>
      <w:r>
        <w:rPr>
          <w:rFonts w:ascii="Consolas" w:hAnsi="Consolas"/>
          <w:color w:val="232323"/>
          <w:sz w:val="17"/>
        </w:rPr>
        <w:t>button</w:t>
      </w:r>
      <w:r w:rsidRPr="00DC2988">
        <w:rPr>
          <w:rFonts w:ascii="Consolas" w:hAnsi="Consolas"/>
          <w:color w:val="232323"/>
          <w:sz w:val="17"/>
          <w:lang w:val="ru-RU"/>
        </w:rPr>
        <w:t>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Когда пользователь нажимает на кнопку, срабатывает </w:t>
      </w:r>
      <w:proofErr w:type="spellStart"/>
      <w:r>
        <w:rPr>
          <w:rFonts w:ascii="Consolas" w:hAnsi="Consolas"/>
          <w:color w:val="505050"/>
          <w:sz w:val="19"/>
        </w:rPr>
        <w:t>onClick</w:t>
      </w:r>
      <w:proofErr w:type="spellEnd"/>
      <w:r w:rsidRPr="00DC2988">
        <w:rPr>
          <w:lang w:val="ru-RU"/>
        </w:rPr>
        <w:t xml:space="preserve">. Он вызывает </w:t>
      </w:r>
      <w:proofErr w:type="spellStart"/>
      <w:r>
        <w:rPr>
          <w:rFonts w:ascii="Consolas" w:hAnsi="Consolas"/>
          <w:color w:val="505050"/>
          <w:sz w:val="19"/>
        </w:rPr>
        <w:t>setCount</w:t>
      </w:r>
      <w:proofErr w:type="spellEnd"/>
      <w:r w:rsidRPr="00DC2988">
        <w:rPr>
          <w:lang w:val="ru-RU"/>
        </w:rPr>
        <w:t xml:space="preserve">, значение </w:t>
      </w:r>
      <w:r>
        <w:rPr>
          <w:rFonts w:ascii="Consolas" w:hAnsi="Consolas"/>
          <w:color w:val="505050"/>
          <w:sz w:val="19"/>
        </w:rPr>
        <w:t>count</w:t>
      </w:r>
      <w:r w:rsidRPr="00DC2988">
        <w:rPr>
          <w:lang w:val="ru-RU"/>
        </w:rPr>
        <w:t xml:space="preserve"> увеличивается на 1, </w:t>
      </w:r>
      <w:r>
        <w:t>React</w:t>
      </w:r>
      <w:r w:rsidRPr="00DC2988">
        <w:rPr>
          <w:lang w:val="ru-RU"/>
        </w:rPr>
        <w:t xml:space="preserve"> заново обновляет нужную часть интерфейса.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Важно: </w:t>
      </w:r>
      <w:r>
        <w:t>React</w:t>
      </w:r>
      <w:r w:rsidRPr="00DC2988">
        <w:rPr>
          <w:lang w:val="ru-RU"/>
        </w:rPr>
        <w:t xml:space="preserve"> не перезагружает всю страницу. Он обновляет интерфейс там, где изменились данные.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В конце файла находится экспорт: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export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default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App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Эта строка позволяет импортировать компонент в другом файле: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App from './App.jsx'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Именно так </w:t>
      </w:r>
      <w:r>
        <w:rPr>
          <w:rFonts w:ascii="Consolas" w:hAnsi="Consolas"/>
          <w:color w:val="505050"/>
          <w:sz w:val="19"/>
        </w:rPr>
        <w:t>main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получает доступ к компоненту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lang w:val="ru-RU"/>
        </w:rPr>
        <w:t>.</w:t>
      </w:r>
    </w:p>
    <w:p w:rsidR="00DC2988" w:rsidRDefault="00DC2988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lastRenderedPageBreak/>
        <w:t>9. Изображения в проекте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В проекте изображения используются двумя способами.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Первый способ - импорт из папки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assets</w:t>
      </w:r>
      <w:r w:rsidRPr="00DC2988">
        <w:rPr>
          <w:lang w:val="ru-RU"/>
        </w:rP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reactLogo from './assets/react.svg'</w:t>
      </w:r>
      <w:r>
        <w:rPr>
          <w:rFonts w:ascii="Consolas" w:hAnsi="Consolas"/>
          <w:color w:val="232323"/>
          <w:sz w:val="17"/>
        </w:rPr>
        <w:br/>
        <w:t>import viteLogo from './assets/vite.svg'</w:t>
      </w:r>
      <w:r>
        <w:rPr>
          <w:rFonts w:ascii="Consolas" w:hAnsi="Consolas"/>
          <w:color w:val="232323"/>
          <w:sz w:val="17"/>
        </w:rPr>
        <w:br/>
        <w:t>import heroImg from './assets/hero.png'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Потом изображения используются в </w:t>
      </w:r>
      <w:r>
        <w:t>JSX</w:t>
      </w:r>
      <w:r w:rsidRPr="00DC2988">
        <w:rPr>
          <w:lang w:val="ru-RU"/>
        </w:rP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&lt;img src={heroImg} className="base" width="170" height="179" alt="" /&gt;</w:t>
      </w:r>
      <w:r>
        <w:rPr>
          <w:rFonts w:ascii="Consolas" w:hAnsi="Consolas"/>
          <w:color w:val="232323"/>
          <w:sz w:val="17"/>
        </w:rPr>
        <w:br/>
        <w:t>&lt;img src={reactLogo} className="framework" alt="React logo" /&gt;</w:t>
      </w:r>
      <w:r>
        <w:rPr>
          <w:rFonts w:ascii="Consolas" w:hAnsi="Consolas"/>
          <w:color w:val="232323"/>
          <w:sz w:val="17"/>
        </w:rPr>
        <w:br/>
        <w:t>&lt;img src={viteLogo} className="vite" alt="Vite logo" /&gt;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Такой способ удобен, когда изображение является частью компонента.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Второй способ - файлы из папки </w:t>
      </w:r>
      <w:r>
        <w:rPr>
          <w:rFonts w:ascii="Consolas" w:hAnsi="Consolas"/>
          <w:color w:val="505050"/>
          <w:sz w:val="19"/>
        </w:rPr>
        <w:t>public</w:t>
      </w:r>
      <w:r w:rsidRPr="00DC2988">
        <w:rPr>
          <w:lang w:val="ru-RU"/>
        </w:rPr>
        <w:t xml:space="preserve">. Например, в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используется </w:t>
      </w:r>
      <w:r>
        <w:t>SVG</w:t>
      </w:r>
      <w:r w:rsidRPr="00DC2988">
        <w:rPr>
          <w:lang w:val="ru-RU"/>
        </w:rPr>
        <w:t>-спрайт: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&lt;svg className="icon" role="presentation" aria-hidden="true"&gt;</w:t>
      </w:r>
      <w:r>
        <w:rPr>
          <w:rFonts w:ascii="Consolas" w:hAnsi="Consolas"/>
          <w:color w:val="232323"/>
          <w:sz w:val="17"/>
        </w:rPr>
        <w:br/>
        <w:t xml:space="preserve">  &lt;use href="/icons.svg#documentation-icon"&gt;&lt;/use&gt;</w:t>
      </w:r>
      <w:r>
        <w:rPr>
          <w:rFonts w:ascii="Consolas" w:hAnsi="Consolas"/>
          <w:color w:val="232323"/>
          <w:sz w:val="17"/>
        </w:rPr>
        <w:br/>
        <w:t>&lt;/svg&gt;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Путь начинается с </w:t>
      </w:r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icons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svg</w:t>
      </w:r>
      <w:proofErr w:type="spellEnd"/>
      <w:r w:rsidRPr="00DC2988">
        <w:rPr>
          <w:lang w:val="ru-RU"/>
        </w:rPr>
        <w:t xml:space="preserve">, потому что файл </w:t>
      </w:r>
      <w:r>
        <w:rPr>
          <w:rFonts w:ascii="Consolas" w:hAnsi="Consolas"/>
          <w:color w:val="505050"/>
          <w:sz w:val="19"/>
        </w:rPr>
        <w:t>icons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svg</w:t>
      </w:r>
      <w:proofErr w:type="spellEnd"/>
      <w:r w:rsidRPr="00DC2988">
        <w:rPr>
          <w:lang w:val="ru-RU"/>
        </w:rPr>
        <w:t xml:space="preserve"> лежит в папке </w:t>
      </w:r>
      <w:r>
        <w:rPr>
          <w:rFonts w:ascii="Consolas" w:hAnsi="Consolas"/>
          <w:color w:val="505050"/>
          <w:sz w:val="19"/>
        </w:rPr>
        <w:t>public</w:t>
      </w:r>
      <w:r w:rsidRPr="00DC2988">
        <w:rPr>
          <w:lang w:val="ru-RU"/>
        </w:rPr>
        <w:t xml:space="preserve">. Все файлы из </w:t>
      </w:r>
      <w:r>
        <w:rPr>
          <w:rFonts w:ascii="Consolas" w:hAnsi="Consolas"/>
          <w:color w:val="505050"/>
          <w:sz w:val="19"/>
        </w:rPr>
        <w:t>public</w:t>
      </w:r>
      <w:r w:rsidRPr="00DC2988">
        <w:rPr>
          <w:lang w:val="ru-RU"/>
        </w:rPr>
        <w:t xml:space="preserve"> доступны из корня сайта.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Пример: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gramStart"/>
      <w:r>
        <w:rPr>
          <w:rFonts w:ascii="Consolas" w:hAnsi="Consolas"/>
          <w:color w:val="232323"/>
          <w:sz w:val="17"/>
        </w:rPr>
        <w:t>public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icons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 →</w:t>
      </w:r>
      <w:proofErr w:type="gramEnd"/>
      <w:r w:rsidRPr="00DC2988">
        <w:rPr>
          <w:rFonts w:ascii="Consolas" w:hAnsi="Consolas"/>
          <w:color w:val="232323"/>
          <w:sz w:val="17"/>
          <w:lang w:val="ru-RU"/>
        </w:rPr>
        <w:t xml:space="preserve">  /</w:t>
      </w:r>
      <w:r>
        <w:rPr>
          <w:rFonts w:ascii="Consolas" w:hAnsi="Consolas"/>
          <w:color w:val="232323"/>
          <w:sz w:val="17"/>
        </w:rPr>
        <w:t>icons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public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favicon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 →  /</w:t>
      </w:r>
      <w:r>
        <w:rPr>
          <w:rFonts w:ascii="Consolas" w:hAnsi="Consolas"/>
          <w:color w:val="232323"/>
          <w:sz w:val="17"/>
        </w:rPr>
        <w:t>favicon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10. Файл `</w:t>
      </w:r>
      <w:proofErr w:type="spellStart"/>
      <w:r>
        <w:t>src</w:t>
      </w:r>
      <w:proofErr w:type="spellEnd"/>
      <w:r w:rsidRPr="00DC2988">
        <w:rPr>
          <w:lang w:val="ru-RU"/>
        </w:rPr>
        <w:t>/</w:t>
      </w:r>
      <w:r>
        <w:t>index</w:t>
      </w:r>
      <w:r w:rsidRPr="00DC2988">
        <w:rPr>
          <w:lang w:val="ru-RU"/>
        </w:rPr>
        <w:t>.</w:t>
      </w:r>
      <w:proofErr w:type="spellStart"/>
      <w:r>
        <w:t>css</w:t>
      </w:r>
      <w:proofErr w:type="spellEnd"/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css</w:t>
      </w:r>
      <w:proofErr w:type="spellEnd"/>
      <w:r w:rsidRPr="00DC2988">
        <w:rPr>
          <w:lang w:val="ru-RU"/>
        </w:rPr>
        <w:t xml:space="preserve"> содержит глобальные стили. Они влияют на всю страницу.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В начале файла объявляются </w:t>
      </w:r>
      <w:r>
        <w:t>CSS</w:t>
      </w:r>
      <w:r w:rsidRPr="00DC2988">
        <w:rPr>
          <w:lang w:val="ru-RU"/>
        </w:rPr>
        <w:t>-переменные: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css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:root {</w:t>
      </w:r>
      <w:r>
        <w:rPr>
          <w:rFonts w:ascii="Consolas" w:hAnsi="Consolas"/>
          <w:color w:val="232323"/>
          <w:sz w:val="17"/>
        </w:rPr>
        <w:br/>
        <w:t xml:space="preserve">  --text: #6b6375;</w:t>
      </w:r>
      <w:r>
        <w:rPr>
          <w:rFonts w:ascii="Consolas" w:hAnsi="Consolas"/>
          <w:color w:val="232323"/>
          <w:sz w:val="17"/>
        </w:rPr>
        <w:br/>
        <w:t xml:space="preserve">  --text-h: #08060d;</w:t>
      </w:r>
      <w:r>
        <w:rPr>
          <w:rFonts w:ascii="Consolas" w:hAnsi="Consolas"/>
          <w:color w:val="232323"/>
          <w:sz w:val="17"/>
        </w:rPr>
        <w:br/>
        <w:t xml:space="preserve">  --bg: #fff;</w:t>
      </w:r>
      <w:r>
        <w:rPr>
          <w:rFonts w:ascii="Consolas" w:hAnsi="Consolas"/>
          <w:color w:val="232323"/>
          <w:sz w:val="17"/>
        </w:rPr>
        <w:br/>
        <w:t xml:space="preserve">  --border: #e5e4e7;</w:t>
      </w:r>
      <w:r>
        <w:rPr>
          <w:rFonts w:ascii="Consolas" w:hAnsi="Consolas"/>
          <w:color w:val="232323"/>
          <w:sz w:val="17"/>
        </w:rPr>
        <w:br/>
        <w:t xml:space="preserve">  --accent: #aa3bff;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>
        <w:t>CSS</w:t>
      </w:r>
      <w:r w:rsidRPr="00DC2988">
        <w:rPr>
          <w:lang w:val="ru-RU"/>
        </w:rPr>
        <w:t>-переменная - это именованное значение, которое можно использовать много раз.</w:t>
      </w:r>
    </w:p>
    <w:p w:rsidR="004047CC" w:rsidRDefault="00000000">
      <w:proofErr w:type="spellStart"/>
      <w:r>
        <w:t>Например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css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body {</w:t>
      </w:r>
      <w:r>
        <w:rPr>
          <w:rFonts w:ascii="Consolas" w:hAnsi="Consolas"/>
          <w:color w:val="232323"/>
          <w:sz w:val="17"/>
        </w:rPr>
        <w:br/>
        <w:t xml:space="preserve">  color: var(--text);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Если потом изменить значение </w:t>
      </w:r>
      <w:r w:rsidRPr="00DC2988">
        <w:rPr>
          <w:rFonts w:ascii="Consolas" w:hAnsi="Consolas"/>
          <w:color w:val="505050"/>
          <w:sz w:val="19"/>
          <w:lang w:val="ru-RU"/>
        </w:rPr>
        <w:t>--</w:t>
      </w:r>
      <w:r>
        <w:rPr>
          <w:rFonts w:ascii="Consolas" w:hAnsi="Consolas"/>
          <w:color w:val="505050"/>
          <w:sz w:val="19"/>
        </w:rPr>
        <w:t>text</w:t>
      </w:r>
      <w:r w:rsidRPr="00DC2988">
        <w:rPr>
          <w:lang w:val="ru-RU"/>
        </w:rPr>
        <w:t xml:space="preserve">, цвет текста изменится во всех местах, где используется </w:t>
      </w:r>
      <w:proofErr w:type="gramStart"/>
      <w:r>
        <w:rPr>
          <w:rFonts w:ascii="Consolas" w:hAnsi="Consolas"/>
          <w:color w:val="505050"/>
          <w:sz w:val="19"/>
        </w:rPr>
        <w:t>var</w:t>
      </w:r>
      <w:r w:rsidRPr="00DC2988">
        <w:rPr>
          <w:rFonts w:ascii="Consolas" w:hAnsi="Consolas"/>
          <w:color w:val="505050"/>
          <w:sz w:val="19"/>
          <w:lang w:val="ru-RU"/>
        </w:rPr>
        <w:t>(</w:t>
      </w:r>
      <w:proofErr w:type="gramEnd"/>
      <w:r w:rsidRPr="00DC2988">
        <w:rPr>
          <w:rFonts w:ascii="Consolas" w:hAnsi="Consolas"/>
          <w:color w:val="505050"/>
          <w:sz w:val="19"/>
          <w:lang w:val="ru-RU"/>
        </w:rPr>
        <w:t>--</w:t>
      </w:r>
      <w:r>
        <w:rPr>
          <w:rFonts w:ascii="Consolas" w:hAnsi="Consolas"/>
          <w:color w:val="505050"/>
          <w:sz w:val="19"/>
        </w:rPr>
        <w:t>text</w:t>
      </w:r>
      <w:r w:rsidRPr="00DC2988">
        <w:rPr>
          <w:rFonts w:ascii="Consolas" w:hAnsi="Consolas"/>
          <w:color w:val="505050"/>
          <w:sz w:val="19"/>
          <w:lang w:val="ru-RU"/>
        </w:rPr>
        <w:t>)</w:t>
      </w:r>
      <w:r w:rsidRPr="00DC2988">
        <w:rPr>
          <w:lang w:val="ru-RU"/>
        </w:rPr>
        <w:t>.</w:t>
      </w:r>
    </w:p>
    <w:p w:rsidR="00DC2988" w:rsidRDefault="00DC2988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lastRenderedPageBreak/>
        <w:t xml:space="preserve">Также в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css</w:t>
      </w:r>
      <w:proofErr w:type="spellEnd"/>
      <w:r w:rsidRPr="00DC2988">
        <w:rPr>
          <w:lang w:val="ru-RU"/>
        </w:rPr>
        <w:t xml:space="preserve"> задается темная тема: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css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@media (prefers-color-scheme: dark) {</w:t>
      </w:r>
      <w:r>
        <w:rPr>
          <w:rFonts w:ascii="Consolas" w:hAnsi="Consolas"/>
          <w:color w:val="232323"/>
          <w:sz w:val="17"/>
        </w:rPr>
        <w:br/>
        <w:t xml:space="preserve">  :root {</w:t>
      </w:r>
      <w:r>
        <w:rPr>
          <w:rFonts w:ascii="Consolas" w:hAnsi="Consolas"/>
          <w:color w:val="232323"/>
          <w:sz w:val="17"/>
        </w:rPr>
        <w:br/>
        <w:t xml:space="preserve">    --text: #9ca3af;</w:t>
      </w:r>
      <w:r>
        <w:rPr>
          <w:rFonts w:ascii="Consolas" w:hAnsi="Consolas"/>
          <w:color w:val="232323"/>
          <w:sz w:val="17"/>
        </w:rPr>
        <w:br/>
        <w:t xml:space="preserve">    --text-h: #f3f4f6;</w:t>
      </w:r>
      <w:r>
        <w:rPr>
          <w:rFonts w:ascii="Consolas" w:hAnsi="Consolas"/>
          <w:color w:val="232323"/>
          <w:sz w:val="17"/>
        </w:rPr>
        <w:br/>
        <w:t xml:space="preserve">    --bg: #16171d;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prefers</w:t>
      </w:r>
      <w:r w:rsidRPr="00DC2988">
        <w:rPr>
          <w:rFonts w:ascii="Consolas" w:hAnsi="Consolas"/>
          <w:color w:val="505050"/>
          <w:sz w:val="19"/>
          <w:lang w:val="ru-RU"/>
        </w:rPr>
        <w:t>-</w:t>
      </w:r>
      <w:r>
        <w:rPr>
          <w:rFonts w:ascii="Consolas" w:hAnsi="Consolas"/>
          <w:color w:val="505050"/>
          <w:sz w:val="19"/>
        </w:rPr>
        <w:t>color</w:t>
      </w:r>
      <w:r w:rsidRPr="00DC2988">
        <w:rPr>
          <w:rFonts w:ascii="Consolas" w:hAnsi="Consolas"/>
          <w:color w:val="505050"/>
          <w:sz w:val="19"/>
          <w:lang w:val="ru-RU"/>
        </w:rPr>
        <w:t>-</w:t>
      </w:r>
      <w:r>
        <w:rPr>
          <w:rFonts w:ascii="Consolas" w:hAnsi="Consolas"/>
          <w:color w:val="505050"/>
          <w:sz w:val="19"/>
        </w:rPr>
        <w:t>scheme</w:t>
      </w:r>
      <w:r w:rsidRPr="00DC2988">
        <w:rPr>
          <w:rFonts w:ascii="Consolas" w:hAnsi="Consolas"/>
          <w:color w:val="505050"/>
          <w:sz w:val="19"/>
          <w:lang w:val="ru-RU"/>
        </w:rPr>
        <w:t xml:space="preserve">: </w:t>
      </w:r>
      <w:r>
        <w:rPr>
          <w:rFonts w:ascii="Consolas" w:hAnsi="Consolas"/>
          <w:color w:val="505050"/>
          <w:sz w:val="19"/>
        </w:rPr>
        <w:t>dark</w:t>
      </w:r>
      <w:r w:rsidRPr="00DC2988">
        <w:rPr>
          <w:lang w:val="ru-RU"/>
        </w:rPr>
        <w:t xml:space="preserve"> означает: если у пользователя в системе включена темная тема, применить эти значения.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Один из самых важных селекторов: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css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#root {</w:t>
      </w:r>
      <w:r>
        <w:rPr>
          <w:rFonts w:ascii="Consolas" w:hAnsi="Consolas"/>
          <w:color w:val="232323"/>
          <w:sz w:val="17"/>
        </w:rPr>
        <w:br/>
        <w:t xml:space="preserve">  width: 1126px;</w:t>
      </w:r>
      <w:r>
        <w:rPr>
          <w:rFonts w:ascii="Consolas" w:hAnsi="Consolas"/>
          <w:color w:val="232323"/>
          <w:sz w:val="17"/>
        </w:rPr>
        <w:br/>
        <w:t xml:space="preserve">  max-width: 100%;</w:t>
      </w:r>
      <w:r>
        <w:rPr>
          <w:rFonts w:ascii="Consolas" w:hAnsi="Consolas"/>
          <w:color w:val="232323"/>
          <w:sz w:val="17"/>
        </w:rPr>
        <w:br/>
        <w:t xml:space="preserve">  margin: 0 auto;</w:t>
      </w:r>
      <w:r>
        <w:rPr>
          <w:rFonts w:ascii="Consolas" w:hAnsi="Consolas"/>
          <w:color w:val="232323"/>
          <w:sz w:val="17"/>
        </w:rPr>
        <w:br/>
        <w:t xml:space="preserve">  text-align: center;</w:t>
      </w:r>
      <w:r>
        <w:rPr>
          <w:rFonts w:ascii="Consolas" w:hAnsi="Consolas"/>
          <w:color w:val="232323"/>
          <w:sz w:val="17"/>
        </w:rPr>
        <w:br/>
        <w:t xml:space="preserve">  min-height: 100svh;</w:t>
      </w:r>
      <w:r>
        <w:rPr>
          <w:rFonts w:ascii="Consolas" w:hAnsi="Consolas"/>
          <w:color w:val="232323"/>
          <w:sz w:val="17"/>
        </w:rPr>
        <w:br/>
        <w:t xml:space="preserve">  display: flex;</w:t>
      </w:r>
      <w:r>
        <w:rPr>
          <w:rFonts w:ascii="Consolas" w:hAnsi="Consolas"/>
          <w:color w:val="232323"/>
          <w:sz w:val="17"/>
        </w:rPr>
        <w:br/>
        <w:t xml:space="preserve">  flex-direction: column;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Это стили для того самого контейнера </w:t>
      </w:r>
      <w:r>
        <w:rPr>
          <w:rFonts w:ascii="Consolas" w:hAnsi="Consolas"/>
          <w:color w:val="505050"/>
          <w:sz w:val="19"/>
        </w:rPr>
        <w:t>root</w:t>
      </w:r>
      <w:r w:rsidRPr="00DC2988">
        <w:rPr>
          <w:lang w:val="ru-RU"/>
        </w:rPr>
        <w:t xml:space="preserve">, который находится в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html</w:t>
      </w:r>
      <w:r w:rsidRPr="00DC2988">
        <w:rPr>
          <w:lang w:val="ru-RU"/>
        </w:rPr>
        <w:t xml:space="preserve">. Получается, что </w:t>
      </w:r>
      <w:r>
        <w:t>HTML</w:t>
      </w:r>
      <w:r w:rsidRPr="00DC2988">
        <w:rPr>
          <w:lang w:val="ru-RU"/>
        </w:rPr>
        <w:t xml:space="preserve"> создает контейнер, </w:t>
      </w:r>
      <w:r>
        <w:t>React</w:t>
      </w:r>
      <w:r w:rsidRPr="00DC2988">
        <w:rPr>
          <w:lang w:val="ru-RU"/>
        </w:rPr>
        <w:t xml:space="preserve"> вставляет в него приложение, а </w:t>
      </w:r>
      <w:r>
        <w:t>CSS</w:t>
      </w:r>
      <w:r w:rsidRPr="00DC2988">
        <w:rPr>
          <w:lang w:val="ru-RU"/>
        </w:rPr>
        <w:t xml:space="preserve"> задает ему внешний вид.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11. Файл `</w:t>
      </w:r>
      <w:proofErr w:type="spellStart"/>
      <w:r>
        <w:t>src</w:t>
      </w:r>
      <w:proofErr w:type="spellEnd"/>
      <w:r w:rsidRPr="00DC2988">
        <w:rPr>
          <w:lang w:val="ru-RU"/>
        </w:rPr>
        <w:t>/</w:t>
      </w:r>
      <w:r>
        <w:t>App</w:t>
      </w:r>
      <w:r w:rsidRPr="00DC2988">
        <w:rPr>
          <w:lang w:val="ru-RU"/>
        </w:rPr>
        <w:t>.</w:t>
      </w:r>
      <w:proofErr w:type="spellStart"/>
      <w:r>
        <w:t>css</w:t>
      </w:r>
      <w:proofErr w:type="spellEnd"/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css</w:t>
      </w:r>
      <w:proofErr w:type="spellEnd"/>
      <w:r w:rsidRPr="00DC2988">
        <w:rPr>
          <w:lang w:val="ru-RU"/>
        </w:rPr>
        <w:t xml:space="preserve"> содержит стили для интерфейса из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>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Например, в </w:t>
      </w:r>
      <w:r>
        <w:t>JSX</w:t>
      </w:r>
      <w:r w:rsidRPr="00DC2988">
        <w:rPr>
          <w:lang w:val="ru-RU"/>
        </w:rPr>
        <w:t xml:space="preserve"> есть кнопка: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type="button" className="counter"&gt;</w:t>
      </w:r>
      <w:r>
        <w:rPr>
          <w:rFonts w:ascii="Consolas" w:hAnsi="Consolas"/>
          <w:color w:val="232323"/>
          <w:sz w:val="17"/>
        </w:rPr>
        <w:br/>
        <w:t xml:space="preserve">  Count is {count}</w:t>
      </w:r>
      <w:r>
        <w:rPr>
          <w:rFonts w:ascii="Consolas" w:hAnsi="Consolas"/>
          <w:color w:val="232323"/>
          <w:sz w:val="17"/>
        </w:rPr>
        <w:br/>
        <w:t>&lt;/button&gt;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А в </w:t>
      </w:r>
      <w:r>
        <w:t>CSS</w:t>
      </w:r>
      <w:r w:rsidRPr="00DC2988">
        <w:rPr>
          <w:lang w:val="ru-RU"/>
        </w:rPr>
        <w:t xml:space="preserve"> есть стиль для класса </w:t>
      </w:r>
      <w:r>
        <w:rPr>
          <w:rFonts w:ascii="Consolas" w:hAnsi="Consolas"/>
          <w:color w:val="505050"/>
          <w:sz w:val="19"/>
        </w:rPr>
        <w:t>counter</w:t>
      </w:r>
      <w:r w:rsidRPr="00DC2988">
        <w:rPr>
          <w:lang w:val="ru-RU"/>
        </w:rPr>
        <w:t>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css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.counter {</w:t>
      </w:r>
      <w:r>
        <w:rPr>
          <w:rFonts w:ascii="Consolas" w:hAnsi="Consolas"/>
          <w:color w:val="232323"/>
          <w:sz w:val="17"/>
        </w:rPr>
        <w:br/>
        <w:t xml:space="preserve">  font-size: 16px;</w:t>
      </w:r>
      <w:r>
        <w:rPr>
          <w:rFonts w:ascii="Consolas" w:hAnsi="Consolas"/>
          <w:color w:val="232323"/>
          <w:sz w:val="17"/>
        </w:rPr>
        <w:br/>
        <w:t xml:space="preserve">  padding: 5px 10px;</w:t>
      </w:r>
      <w:r>
        <w:rPr>
          <w:rFonts w:ascii="Consolas" w:hAnsi="Consolas"/>
          <w:color w:val="232323"/>
          <w:sz w:val="17"/>
        </w:rPr>
        <w:br/>
        <w:t xml:space="preserve">  border-radius: 5px;</w:t>
      </w:r>
      <w:r>
        <w:rPr>
          <w:rFonts w:ascii="Consolas" w:hAnsi="Consolas"/>
          <w:color w:val="232323"/>
          <w:sz w:val="17"/>
        </w:rPr>
        <w:br/>
        <w:t xml:space="preserve">  color: var(--accent);</w:t>
      </w:r>
      <w:r>
        <w:rPr>
          <w:rFonts w:ascii="Consolas" w:hAnsi="Consolas"/>
          <w:color w:val="232323"/>
          <w:sz w:val="17"/>
        </w:rPr>
        <w:br/>
        <w:t xml:space="preserve">  background: var(--accent-bg);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Default="00000000">
      <w:r>
        <w:t>Связь простая: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className="counter" в JSX</w:t>
      </w:r>
      <w:r>
        <w:rPr>
          <w:rFonts w:ascii="Consolas" w:hAnsi="Consolas"/>
          <w:color w:val="232323"/>
          <w:sz w:val="17"/>
        </w:rPr>
        <w:br/>
        <w:t xml:space="preserve">    ↓</w:t>
      </w:r>
      <w:r>
        <w:rPr>
          <w:rFonts w:ascii="Consolas" w:hAnsi="Consolas"/>
          <w:color w:val="232323"/>
          <w:sz w:val="17"/>
        </w:rPr>
        <w:br/>
        <w:t>.counter в CSS</w:t>
      </w:r>
      <w:r>
        <w:rPr>
          <w:rFonts w:ascii="Consolas" w:hAnsi="Consolas"/>
          <w:color w:val="232323"/>
          <w:sz w:val="17"/>
        </w:rPr>
        <w:br/>
        <w:t xml:space="preserve">    ↓</w:t>
      </w:r>
      <w:r>
        <w:rPr>
          <w:rFonts w:ascii="Consolas" w:hAnsi="Consolas"/>
          <w:color w:val="232323"/>
          <w:sz w:val="17"/>
        </w:rPr>
        <w:br/>
        <w:t>браузер применяет стили к кнопке</w:t>
      </w:r>
    </w:p>
    <w:p w:rsidR="00DC2988" w:rsidRDefault="00DC2988">
      <w:pPr>
        <w:spacing w:after="200" w:line="276" w:lineRule="auto"/>
        <w:rPr>
          <w:lang w:val="ru-RU"/>
        </w:rPr>
      </w:pPr>
      <w:r>
        <w:rPr>
          <w:lang w:val="ru-RU"/>
        </w:rPr>
        <w:br w:type="page"/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lastRenderedPageBreak/>
        <w:t xml:space="preserve">В проекте используется современная </w:t>
      </w:r>
      <w:r>
        <w:t>CSS</w:t>
      </w:r>
      <w:r w:rsidRPr="00DC2988">
        <w:rPr>
          <w:lang w:val="ru-RU"/>
        </w:rPr>
        <w:t>-вложенность: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css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.counter {</w:t>
      </w:r>
      <w:r>
        <w:rPr>
          <w:rFonts w:ascii="Consolas" w:hAnsi="Consolas"/>
          <w:color w:val="232323"/>
          <w:sz w:val="17"/>
        </w:rPr>
        <w:br/>
        <w:t xml:space="preserve">  border: 2px solid transparent;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&amp;:hover {</w:t>
      </w:r>
      <w:r>
        <w:rPr>
          <w:rFonts w:ascii="Consolas" w:hAnsi="Consolas"/>
          <w:color w:val="232323"/>
          <w:sz w:val="17"/>
        </w:rPr>
        <w:br/>
        <w:t xml:space="preserve">    border-color: var(--accent-border);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Это означает: когда пользователь наводит мышь на </w:t>
      </w:r>
      <w:proofErr w:type="gramStart"/>
      <w:r w:rsidRPr="00DC2988">
        <w:rPr>
          <w:lang w:val="ru-RU"/>
        </w:rPr>
        <w:t xml:space="preserve">элемент 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counter</w:t>
      </w:r>
      <w:proofErr w:type="gramEnd"/>
      <w:r w:rsidRPr="00DC2988">
        <w:rPr>
          <w:lang w:val="ru-RU"/>
        </w:rPr>
        <w:t>, поменять цвет рамки.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В обычной </w:t>
      </w:r>
      <w:r>
        <w:t>CSS</w:t>
      </w:r>
      <w:r w:rsidRPr="00DC2988">
        <w:rPr>
          <w:lang w:val="ru-RU"/>
        </w:rPr>
        <w:t>-записи это выглядело бы так: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css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.counter:hover {</w:t>
      </w:r>
      <w:r>
        <w:rPr>
          <w:rFonts w:ascii="Consolas" w:hAnsi="Consolas"/>
          <w:color w:val="232323"/>
          <w:sz w:val="17"/>
        </w:rPr>
        <w:br/>
        <w:t xml:space="preserve">  border-color: var(--accent-border);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Default="00000000">
      <w:r>
        <w:t>Еще один пример вложенности: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css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.hero {</w:t>
      </w:r>
      <w:r>
        <w:rPr>
          <w:rFonts w:ascii="Consolas" w:hAnsi="Consolas"/>
          <w:color w:val="232323"/>
          <w:sz w:val="17"/>
        </w:rPr>
        <w:br/>
        <w:t xml:space="preserve">  position: relative;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.base,</w:t>
      </w:r>
      <w:r>
        <w:rPr>
          <w:rFonts w:ascii="Consolas" w:hAnsi="Consolas"/>
          <w:color w:val="232323"/>
          <w:sz w:val="17"/>
        </w:rPr>
        <w:br/>
        <w:t xml:space="preserve">  .framework,</w:t>
      </w:r>
      <w:r>
        <w:rPr>
          <w:rFonts w:ascii="Consolas" w:hAnsi="Consolas"/>
          <w:color w:val="232323"/>
          <w:sz w:val="17"/>
        </w:rPr>
        <w:br/>
        <w:t xml:space="preserve">  .vite {</w:t>
      </w:r>
      <w:r>
        <w:rPr>
          <w:rFonts w:ascii="Consolas" w:hAnsi="Consolas"/>
          <w:color w:val="232323"/>
          <w:sz w:val="17"/>
        </w:rPr>
        <w:br/>
        <w:t xml:space="preserve">    inset-inline: 0;</w:t>
      </w:r>
      <w:r>
        <w:rPr>
          <w:rFonts w:ascii="Consolas" w:hAnsi="Consolas"/>
          <w:color w:val="232323"/>
          <w:sz w:val="17"/>
        </w:rPr>
        <w:br/>
        <w:t xml:space="preserve">    margin: 0 auto;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Это значит: </w:t>
      </w:r>
      <w:proofErr w:type="gramStart"/>
      <w:r w:rsidRPr="00DC2988">
        <w:rPr>
          <w:lang w:val="ru-RU"/>
        </w:rPr>
        <w:t xml:space="preserve">стили 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base</w:t>
      </w:r>
      <w:proofErr w:type="gramEnd"/>
      <w:r w:rsidRPr="00DC2988">
        <w:rPr>
          <w:lang w:val="ru-RU"/>
        </w:rPr>
        <w:t xml:space="preserve">, 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framework</w:t>
      </w:r>
      <w:r w:rsidRPr="00DC2988">
        <w:rPr>
          <w:lang w:val="ru-RU"/>
        </w:rPr>
        <w:t xml:space="preserve"> и 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vite</w:t>
      </w:r>
      <w:proofErr w:type="spellEnd"/>
      <w:r w:rsidRPr="00DC2988">
        <w:rPr>
          <w:lang w:val="ru-RU"/>
        </w:rPr>
        <w:t xml:space="preserve"> применяются к элементам, которые находятся внутри 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hero</w:t>
      </w:r>
      <w:r w:rsidRPr="00DC2988">
        <w:rPr>
          <w:lang w:val="ru-RU"/>
        </w:rPr>
        <w:t>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12. Папка `</w:t>
      </w:r>
      <w:proofErr w:type="spellStart"/>
      <w:r>
        <w:t>src</w:t>
      </w:r>
      <w:proofErr w:type="spellEnd"/>
      <w:r w:rsidRPr="00DC2988">
        <w:rPr>
          <w:lang w:val="ru-RU"/>
        </w:rPr>
        <w:t>/</w:t>
      </w:r>
      <w:r>
        <w:t>assets</w:t>
      </w:r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Папка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assets</w:t>
      </w:r>
      <w:r w:rsidRPr="00DC2988">
        <w:rPr>
          <w:lang w:val="ru-RU"/>
        </w:rPr>
        <w:t xml:space="preserve"> хранит файлы, которые используются внутри компонентов через </w:t>
      </w:r>
      <w:r>
        <w:rPr>
          <w:rFonts w:ascii="Consolas" w:hAnsi="Consolas"/>
          <w:color w:val="505050"/>
          <w:sz w:val="19"/>
        </w:rPr>
        <w:t>import</w:t>
      </w:r>
      <w:r w:rsidRPr="00DC2988">
        <w:rPr>
          <w:lang w:val="ru-RU"/>
        </w:rPr>
        <w:t>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В проекте там лежат: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assets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hero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png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react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└── </w:t>
      </w:r>
      <w:proofErr w:type="spellStart"/>
      <w:r>
        <w:rPr>
          <w:rFonts w:ascii="Consolas" w:hAnsi="Consolas"/>
          <w:color w:val="232323"/>
          <w:sz w:val="17"/>
        </w:rPr>
        <w:t>vite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Пример использования: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import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heroImg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from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'./</w:t>
      </w:r>
      <w:r>
        <w:rPr>
          <w:rFonts w:ascii="Consolas" w:hAnsi="Consolas"/>
          <w:color w:val="232323"/>
          <w:sz w:val="17"/>
        </w:rPr>
        <w:t>assets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hero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png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'</w:t>
      </w:r>
      <w:r w:rsidRPr="00DC2988">
        <w:rPr>
          <w:rFonts w:ascii="Consolas" w:hAnsi="Consolas"/>
          <w:color w:val="232323"/>
          <w:sz w:val="17"/>
          <w:lang w:val="ru-RU"/>
        </w:rPr>
        <w:br/>
      </w:r>
      <w:r w:rsidRPr="00DC2988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function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>(</w:t>
      </w:r>
      <w:proofErr w:type="gramEnd"/>
      <w:r w:rsidRPr="00DC2988">
        <w:rPr>
          <w:rFonts w:ascii="Consolas" w:hAnsi="Consolas"/>
          <w:color w:val="232323"/>
          <w:sz w:val="17"/>
          <w:lang w:val="ru-RU"/>
        </w:rPr>
        <w:t>) {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return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&lt;</w:t>
      </w:r>
      <w:proofErr w:type="spellStart"/>
      <w:r>
        <w:rPr>
          <w:rFonts w:ascii="Consolas" w:hAnsi="Consolas"/>
          <w:color w:val="232323"/>
          <w:sz w:val="17"/>
        </w:rPr>
        <w:t>img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={</w:t>
      </w:r>
      <w:proofErr w:type="spellStart"/>
      <w:r>
        <w:rPr>
          <w:rFonts w:ascii="Consolas" w:hAnsi="Consolas"/>
          <w:color w:val="232323"/>
          <w:sz w:val="17"/>
        </w:rPr>
        <w:t>heroImg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} </w:t>
      </w:r>
      <w:r>
        <w:rPr>
          <w:rFonts w:ascii="Consolas" w:hAnsi="Consolas"/>
          <w:color w:val="232323"/>
          <w:sz w:val="17"/>
        </w:rPr>
        <w:t>alt</w:t>
      </w:r>
      <w:r w:rsidRPr="00DC2988">
        <w:rPr>
          <w:rFonts w:ascii="Consolas" w:hAnsi="Consolas"/>
          <w:color w:val="232323"/>
          <w:sz w:val="17"/>
          <w:lang w:val="ru-RU"/>
        </w:rPr>
        <w:t>="" /&gt;</w:t>
      </w:r>
      <w:r w:rsidRPr="00DC2988">
        <w:rPr>
          <w:rFonts w:ascii="Consolas" w:hAnsi="Consolas"/>
          <w:color w:val="232323"/>
          <w:sz w:val="17"/>
          <w:lang w:val="ru-RU"/>
        </w:rPr>
        <w:br/>
        <w:t>}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Почему нельзя просто написать путь строкой? В </w:t>
      </w:r>
      <w:r>
        <w:t>Vite</w:t>
      </w:r>
      <w:r w:rsidRPr="00DC2988">
        <w:rPr>
          <w:lang w:val="ru-RU"/>
        </w:rPr>
        <w:t xml:space="preserve"> можно использовать оба подхода, но импорт удобен тем, что сборщик видит зависимость, проверяет файл и правильно подготавливает его для итоговой сборки.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lastRenderedPageBreak/>
        <w:t>13. Папка `</w:t>
      </w:r>
      <w:r>
        <w:t>public</w:t>
      </w:r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Папка </w:t>
      </w:r>
      <w:r>
        <w:rPr>
          <w:rFonts w:ascii="Consolas" w:hAnsi="Consolas"/>
          <w:color w:val="505050"/>
          <w:sz w:val="19"/>
        </w:rPr>
        <w:t>public</w:t>
      </w:r>
      <w:r w:rsidRPr="00DC2988">
        <w:rPr>
          <w:lang w:val="ru-RU"/>
        </w:rPr>
        <w:t xml:space="preserve"> нужна для файлов, которые должны быть доступны напрямую.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В проекте там лежат: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public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favicon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└── </w:t>
      </w:r>
      <w:r>
        <w:rPr>
          <w:rFonts w:ascii="Consolas" w:hAnsi="Consolas"/>
          <w:color w:val="232323"/>
          <w:sz w:val="17"/>
        </w:rPr>
        <w:t>icons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Файл </w:t>
      </w:r>
      <w:r>
        <w:rPr>
          <w:rFonts w:ascii="Consolas" w:hAnsi="Consolas"/>
          <w:color w:val="505050"/>
          <w:sz w:val="19"/>
        </w:rPr>
        <w:t>favicon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svg</w:t>
      </w:r>
      <w:proofErr w:type="spellEnd"/>
      <w:r w:rsidRPr="00DC2988">
        <w:rPr>
          <w:lang w:val="ru-RU"/>
        </w:rPr>
        <w:t xml:space="preserve"> подключается в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html</w:t>
      </w:r>
      <w:r w:rsidRPr="00DC2988">
        <w:rPr>
          <w:lang w:val="ru-RU"/>
        </w:rP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html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&lt;link rel="icon" type="image/svg+xml" href="/favicon.svg" /&gt;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Файл </w:t>
      </w:r>
      <w:r>
        <w:rPr>
          <w:rFonts w:ascii="Consolas" w:hAnsi="Consolas"/>
          <w:color w:val="505050"/>
          <w:sz w:val="19"/>
        </w:rPr>
        <w:t>icons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svg</w:t>
      </w:r>
      <w:proofErr w:type="spellEnd"/>
      <w:r w:rsidRPr="00DC2988">
        <w:rPr>
          <w:lang w:val="ru-RU"/>
        </w:rPr>
        <w:t xml:space="preserve"> используется в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>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&lt;use href="/icons.svg#github-icon"&gt;&lt;/use&gt;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Главное правило: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 xml:space="preserve">Если файл лежит в </w:t>
      </w:r>
      <w:r>
        <w:rPr>
          <w:rFonts w:ascii="Consolas" w:hAnsi="Consolas"/>
          <w:color w:val="232323"/>
          <w:sz w:val="17"/>
        </w:rPr>
        <w:t>public</w:t>
      </w:r>
      <w:r w:rsidRPr="00DC2988">
        <w:rPr>
          <w:rFonts w:ascii="Consolas" w:hAnsi="Consolas"/>
          <w:color w:val="232323"/>
          <w:sz w:val="17"/>
          <w:lang w:val="ru-RU"/>
        </w:rPr>
        <w:t>, обращаемся к нему от корня сайта: /имя-файла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14. Файл `</w:t>
      </w:r>
      <w:proofErr w:type="gramStart"/>
      <w:r>
        <w:t>package</w:t>
      </w:r>
      <w:r w:rsidRPr="00DC2988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proofErr w:type="gramStart"/>
      <w:r>
        <w:rPr>
          <w:rFonts w:ascii="Consolas" w:hAnsi="Consolas"/>
          <w:color w:val="505050"/>
          <w:sz w:val="19"/>
        </w:rPr>
        <w:t>package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json</w:t>
      </w:r>
      <w:proofErr w:type="spellEnd"/>
      <w:proofErr w:type="gramEnd"/>
      <w:r w:rsidRPr="00DC2988">
        <w:rPr>
          <w:lang w:val="ru-RU"/>
        </w:rPr>
        <w:t xml:space="preserve"> - паспорт проекта. Он содержит имя проекта, команды и зависимости.</w:t>
      </w:r>
    </w:p>
    <w:p w:rsidR="004047CC" w:rsidRDefault="00000000">
      <w:proofErr w:type="spellStart"/>
      <w:r>
        <w:t>Фрагмент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json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</w:t>
      </w:r>
      <w:r>
        <w:rPr>
          <w:rFonts w:ascii="Consolas" w:hAnsi="Consolas"/>
          <w:color w:val="232323"/>
          <w:sz w:val="17"/>
        </w:rPr>
        <w:br/>
        <w:t xml:space="preserve">  "name": "sample",</w:t>
      </w:r>
      <w:r>
        <w:rPr>
          <w:rFonts w:ascii="Consolas" w:hAnsi="Consolas"/>
          <w:color w:val="232323"/>
          <w:sz w:val="17"/>
        </w:rPr>
        <w:br/>
        <w:t xml:space="preserve">  "private": true,</w:t>
      </w:r>
      <w:r>
        <w:rPr>
          <w:rFonts w:ascii="Consolas" w:hAnsi="Consolas"/>
          <w:color w:val="232323"/>
          <w:sz w:val="17"/>
        </w:rPr>
        <w:br/>
        <w:t xml:space="preserve">  "version": "0.0.0",</w:t>
      </w:r>
      <w:r>
        <w:rPr>
          <w:rFonts w:ascii="Consolas" w:hAnsi="Consolas"/>
          <w:color w:val="232323"/>
          <w:sz w:val="17"/>
        </w:rPr>
        <w:br/>
        <w:t xml:space="preserve">  "type": "module"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 w:rsidRPr="00DC2988">
        <w:rPr>
          <w:rFonts w:ascii="Consolas" w:hAnsi="Consolas"/>
          <w:color w:val="505050"/>
          <w:sz w:val="19"/>
          <w:lang w:val="ru-RU"/>
        </w:rPr>
        <w:t>"</w:t>
      </w:r>
      <w:r>
        <w:rPr>
          <w:rFonts w:ascii="Consolas" w:hAnsi="Consolas"/>
          <w:color w:val="505050"/>
          <w:sz w:val="19"/>
        </w:rPr>
        <w:t>type</w:t>
      </w:r>
      <w:r w:rsidRPr="00DC2988">
        <w:rPr>
          <w:rFonts w:ascii="Consolas" w:hAnsi="Consolas"/>
          <w:color w:val="505050"/>
          <w:sz w:val="19"/>
          <w:lang w:val="ru-RU"/>
        </w:rPr>
        <w:t>": "</w:t>
      </w:r>
      <w:r>
        <w:rPr>
          <w:rFonts w:ascii="Consolas" w:hAnsi="Consolas"/>
          <w:color w:val="505050"/>
          <w:sz w:val="19"/>
        </w:rPr>
        <w:t>module</w:t>
      </w:r>
      <w:r w:rsidRPr="00DC2988">
        <w:rPr>
          <w:rFonts w:ascii="Consolas" w:hAnsi="Consolas"/>
          <w:color w:val="505050"/>
          <w:sz w:val="19"/>
          <w:lang w:val="ru-RU"/>
        </w:rPr>
        <w:t>"</w:t>
      </w:r>
      <w:r w:rsidRPr="00DC2988">
        <w:rPr>
          <w:lang w:val="ru-RU"/>
        </w:rPr>
        <w:t xml:space="preserve"> означает, что проект использует современную систему модулей </w:t>
      </w:r>
      <w:r>
        <w:t>JavaScript</w:t>
      </w:r>
      <w:r w:rsidRPr="00DC2988">
        <w:rPr>
          <w:lang w:val="ru-RU"/>
        </w:rPr>
        <w:t xml:space="preserve">: </w:t>
      </w:r>
      <w:r>
        <w:rPr>
          <w:rFonts w:ascii="Consolas" w:hAnsi="Consolas"/>
          <w:color w:val="505050"/>
          <w:sz w:val="19"/>
        </w:rPr>
        <w:t>import</w:t>
      </w:r>
      <w:r w:rsidRPr="00DC2988">
        <w:rPr>
          <w:lang w:val="ru-RU"/>
        </w:rPr>
        <w:t xml:space="preserve"> и </w:t>
      </w:r>
      <w:r>
        <w:rPr>
          <w:rFonts w:ascii="Consolas" w:hAnsi="Consolas"/>
          <w:color w:val="505050"/>
          <w:sz w:val="19"/>
        </w:rPr>
        <w:t>export</w:t>
      </w:r>
      <w:r w:rsidRPr="00DC2988">
        <w:rPr>
          <w:lang w:val="ru-RU"/>
        </w:rPr>
        <w:t>.</w:t>
      </w:r>
    </w:p>
    <w:p w:rsidR="004047CC" w:rsidRDefault="00000000">
      <w:r>
        <w:t>Команды проекта: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json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</w:t>
      </w:r>
      <w:r>
        <w:rPr>
          <w:rFonts w:ascii="Consolas" w:hAnsi="Consolas"/>
          <w:color w:val="232323"/>
          <w:sz w:val="17"/>
        </w:rPr>
        <w:br/>
        <w:t xml:space="preserve">  "scripts": {</w:t>
      </w:r>
      <w:r>
        <w:rPr>
          <w:rFonts w:ascii="Consolas" w:hAnsi="Consolas"/>
          <w:color w:val="232323"/>
          <w:sz w:val="17"/>
        </w:rPr>
        <w:br/>
        <w:t xml:space="preserve">    "dev": "vite",</w:t>
      </w:r>
      <w:r>
        <w:rPr>
          <w:rFonts w:ascii="Consolas" w:hAnsi="Consolas"/>
          <w:color w:val="232323"/>
          <w:sz w:val="17"/>
        </w:rPr>
        <w:br/>
        <w:t xml:space="preserve">    "build": "vite build",</w:t>
      </w:r>
      <w:r>
        <w:rPr>
          <w:rFonts w:ascii="Consolas" w:hAnsi="Consolas"/>
          <w:color w:val="232323"/>
          <w:sz w:val="17"/>
        </w:rPr>
        <w:br/>
        <w:t xml:space="preserve">    "lint": "eslint .",</w:t>
      </w:r>
      <w:r>
        <w:rPr>
          <w:rFonts w:ascii="Consolas" w:hAnsi="Consolas"/>
          <w:color w:val="232323"/>
          <w:sz w:val="17"/>
        </w:rPr>
        <w:br/>
        <w:t xml:space="preserve">    "preview": "vite preview"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Обычно используются такие команды: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bash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npm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run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dev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Запускает проект для разработки.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bash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npm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run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build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Создает готовую версию проекта в папке </w:t>
      </w:r>
      <w:proofErr w:type="spellStart"/>
      <w:r>
        <w:rPr>
          <w:rFonts w:ascii="Consolas" w:hAnsi="Consolas"/>
          <w:color w:val="505050"/>
          <w:sz w:val="19"/>
        </w:rPr>
        <w:t>dist</w:t>
      </w:r>
      <w:proofErr w:type="spellEnd"/>
      <w:r w:rsidRPr="00DC2988">
        <w:rPr>
          <w:lang w:val="ru-RU"/>
        </w:rPr>
        <w:t>.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lastRenderedPageBreak/>
        <w:t>bash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npm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run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lint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Проверяет код с помощью </w:t>
      </w:r>
      <w:proofErr w:type="spellStart"/>
      <w:r>
        <w:t>ESLint</w:t>
      </w:r>
      <w:proofErr w:type="spellEnd"/>
      <w:r w:rsidRPr="00DC2988">
        <w:rPr>
          <w:lang w:val="ru-RU"/>
        </w:rPr>
        <w:t>.</w:t>
      </w:r>
      <w:r w:rsidR="00AD2683">
        <w:rPr>
          <w:lang w:val="ru-RU"/>
        </w:rPr>
        <w:t xml:space="preserve"> (об этом позже)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bash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npm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run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preview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Позволяет посмотреть собранную версию проекта локально.</w:t>
      </w:r>
    </w:p>
    <w:p w:rsidR="004047CC" w:rsidRDefault="00000000">
      <w:proofErr w:type="spellStart"/>
      <w:r>
        <w:t>Зависимости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json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</w:t>
      </w:r>
      <w:r>
        <w:rPr>
          <w:rFonts w:ascii="Consolas" w:hAnsi="Consolas"/>
          <w:color w:val="232323"/>
          <w:sz w:val="17"/>
        </w:rPr>
        <w:br/>
        <w:t xml:space="preserve">  "dependencies": {</w:t>
      </w:r>
      <w:r>
        <w:rPr>
          <w:rFonts w:ascii="Consolas" w:hAnsi="Consolas"/>
          <w:color w:val="232323"/>
          <w:sz w:val="17"/>
        </w:rPr>
        <w:br/>
        <w:t xml:space="preserve">    "react": "^19.2.6",</w:t>
      </w:r>
      <w:r>
        <w:rPr>
          <w:rFonts w:ascii="Consolas" w:hAnsi="Consolas"/>
          <w:color w:val="232323"/>
          <w:sz w:val="17"/>
        </w:rPr>
        <w:br/>
        <w:t xml:space="preserve">    "react-dom": "^19.2.6"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react</w:t>
      </w:r>
      <w:r w:rsidRPr="00DC2988">
        <w:rPr>
          <w:lang w:val="ru-RU"/>
        </w:rPr>
        <w:t xml:space="preserve"> нужен для создания компонентов. </w:t>
      </w:r>
      <w:r>
        <w:rPr>
          <w:rFonts w:ascii="Consolas" w:hAnsi="Consolas"/>
          <w:color w:val="505050"/>
          <w:sz w:val="19"/>
        </w:rPr>
        <w:t>react</w:t>
      </w:r>
      <w:r w:rsidRPr="00DC2988">
        <w:rPr>
          <w:rFonts w:ascii="Consolas" w:hAnsi="Consolas"/>
          <w:color w:val="505050"/>
          <w:sz w:val="19"/>
          <w:lang w:val="ru-RU"/>
        </w:rPr>
        <w:t>-</w:t>
      </w:r>
      <w:proofErr w:type="spellStart"/>
      <w:r>
        <w:rPr>
          <w:rFonts w:ascii="Consolas" w:hAnsi="Consolas"/>
          <w:color w:val="505050"/>
          <w:sz w:val="19"/>
        </w:rPr>
        <w:t>dom</w:t>
      </w:r>
      <w:proofErr w:type="spellEnd"/>
      <w:r w:rsidRPr="00DC2988">
        <w:rPr>
          <w:lang w:val="ru-RU"/>
        </w:rPr>
        <w:t xml:space="preserve"> нужен, чтобы </w:t>
      </w:r>
      <w:r>
        <w:t>React</w:t>
      </w:r>
      <w:r w:rsidRPr="00DC2988">
        <w:rPr>
          <w:lang w:val="ru-RU"/>
        </w:rPr>
        <w:t xml:space="preserve"> мог работать с </w:t>
      </w:r>
      <w:r>
        <w:t>DOM</w:t>
      </w:r>
      <w:r w:rsidRPr="00DC2988">
        <w:rPr>
          <w:lang w:val="ru-RU"/>
        </w:rPr>
        <w:t xml:space="preserve"> браузера.</w:t>
      </w:r>
    </w:p>
    <w:p w:rsidR="004047CC" w:rsidRDefault="00000000">
      <w:r>
        <w:t>Dev-</w:t>
      </w:r>
      <w:proofErr w:type="spellStart"/>
      <w:r>
        <w:t>зависимости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json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</w:t>
      </w:r>
      <w:r>
        <w:rPr>
          <w:rFonts w:ascii="Consolas" w:hAnsi="Consolas"/>
          <w:color w:val="232323"/>
          <w:sz w:val="17"/>
        </w:rPr>
        <w:br/>
        <w:t xml:space="preserve">  "devDependencies": {</w:t>
      </w:r>
      <w:r>
        <w:rPr>
          <w:rFonts w:ascii="Consolas" w:hAnsi="Consolas"/>
          <w:color w:val="232323"/>
          <w:sz w:val="17"/>
        </w:rPr>
        <w:br/>
        <w:t xml:space="preserve">    "@vitejs/plugin-react": "^6.0.1",</w:t>
      </w:r>
      <w:r>
        <w:rPr>
          <w:rFonts w:ascii="Consolas" w:hAnsi="Consolas"/>
          <w:color w:val="232323"/>
          <w:sz w:val="17"/>
        </w:rPr>
        <w:br/>
        <w:t xml:space="preserve">    "vite": "^8.0.12",</w:t>
      </w:r>
      <w:r>
        <w:rPr>
          <w:rFonts w:ascii="Consolas" w:hAnsi="Consolas"/>
          <w:color w:val="232323"/>
          <w:sz w:val="17"/>
        </w:rPr>
        <w:br/>
        <w:t xml:space="preserve">    "eslint": "^10.3.0"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>
        <w:t>Dev</w:t>
      </w:r>
      <w:r w:rsidRPr="00DC2988">
        <w:rPr>
          <w:lang w:val="ru-RU"/>
        </w:rPr>
        <w:t>-зависимости нужны во время разработки, но обычно не попадают как отдельные библиотеки в итоговый пользовательский интерфейс.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15. Файл `</w:t>
      </w:r>
      <w:proofErr w:type="spellStart"/>
      <w:r>
        <w:t>vite</w:t>
      </w:r>
      <w:proofErr w:type="spellEnd"/>
      <w:r w:rsidRPr="00DC2988">
        <w:rPr>
          <w:lang w:val="ru-RU"/>
        </w:rPr>
        <w:t>.</w:t>
      </w:r>
      <w:r>
        <w:t>config</w:t>
      </w:r>
      <w:r w:rsidRPr="00DC2988">
        <w:rPr>
          <w:lang w:val="ru-RU"/>
        </w:rPr>
        <w:t>.</w:t>
      </w:r>
      <w:proofErr w:type="spellStart"/>
      <w:r>
        <w:t>js</w:t>
      </w:r>
      <w:proofErr w:type="spellEnd"/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vite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config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</w:t>
      </w:r>
      <w:proofErr w:type="spellEnd"/>
      <w:r w:rsidRPr="00DC2988">
        <w:rPr>
          <w:lang w:val="ru-RU"/>
        </w:rPr>
        <w:t xml:space="preserve"> содержит настройки </w:t>
      </w:r>
      <w:r>
        <w:t>Vite</w:t>
      </w:r>
      <w:r w:rsidRPr="00DC2988">
        <w:rPr>
          <w:lang w:val="ru-RU"/>
        </w:rPr>
        <w:t>.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defineConfig } from 'vite'</w:t>
      </w:r>
      <w:r>
        <w:rPr>
          <w:rFonts w:ascii="Consolas" w:hAnsi="Consolas"/>
          <w:color w:val="232323"/>
          <w:sz w:val="17"/>
        </w:rPr>
        <w:br/>
        <w:t>import react from '@vitejs/plugin-react'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export default defineConfig({</w:t>
      </w:r>
      <w:r>
        <w:rPr>
          <w:rFonts w:ascii="Consolas" w:hAnsi="Consolas"/>
          <w:color w:val="232323"/>
          <w:sz w:val="17"/>
        </w:rPr>
        <w:br/>
        <w:t xml:space="preserve">  plugins: [react()],</w:t>
      </w:r>
      <w:r>
        <w:rPr>
          <w:rFonts w:ascii="Consolas" w:hAnsi="Consolas"/>
          <w:color w:val="232323"/>
          <w:sz w:val="17"/>
        </w:rPr>
        <w:br/>
        <w:t>})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Здесь подключается </w:t>
      </w:r>
      <w:r>
        <w:t>React</w:t>
      </w:r>
      <w:r w:rsidRPr="00DC2988">
        <w:rPr>
          <w:lang w:val="ru-RU"/>
        </w:rPr>
        <w:t xml:space="preserve">-плагин. Он помогает </w:t>
      </w:r>
      <w:r>
        <w:t>Vite</w:t>
      </w:r>
      <w:r w:rsidRPr="00DC2988">
        <w:rPr>
          <w:lang w:val="ru-RU"/>
        </w:rPr>
        <w:t xml:space="preserve"> понимать </w:t>
      </w:r>
      <w:r>
        <w:t>React</w:t>
      </w:r>
      <w:r w:rsidRPr="00DC2988">
        <w:rPr>
          <w:lang w:val="ru-RU"/>
        </w:rPr>
        <w:t xml:space="preserve">, </w:t>
      </w:r>
      <w:r>
        <w:t>JSX</w:t>
      </w:r>
      <w:r w:rsidRPr="00DC2988">
        <w:rPr>
          <w:lang w:val="ru-RU"/>
        </w:rPr>
        <w:t xml:space="preserve"> и особенности разработки </w:t>
      </w:r>
      <w:r>
        <w:t>React</w:t>
      </w:r>
      <w:r w:rsidRPr="00DC2988">
        <w:rPr>
          <w:lang w:val="ru-RU"/>
        </w:rPr>
        <w:t>-приложений.</w:t>
      </w:r>
    </w:p>
    <w:p w:rsidR="004047CC" w:rsidRPr="00DC2988" w:rsidRDefault="00AD2683">
      <w:pPr>
        <w:rPr>
          <w:lang w:val="ru-RU"/>
        </w:rPr>
      </w:pPr>
      <w:r>
        <w:rPr>
          <w:lang w:val="ru-RU"/>
        </w:rPr>
        <w:t>Н</w:t>
      </w:r>
      <w:r w:rsidR="00000000" w:rsidRPr="00DC2988">
        <w:rPr>
          <w:lang w:val="ru-RU"/>
        </w:rPr>
        <w:t xml:space="preserve">а первом этапе важно запомнить: если проект создан через шаблон </w:t>
      </w:r>
      <w:r w:rsidR="00000000">
        <w:t>Vite</w:t>
      </w:r>
      <w:r w:rsidR="00000000" w:rsidRPr="00DC2988">
        <w:rPr>
          <w:lang w:val="ru-RU"/>
        </w:rPr>
        <w:t xml:space="preserve"> </w:t>
      </w:r>
      <w:r w:rsidR="00000000">
        <w:t>React</w:t>
      </w:r>
      <w:r w:rsidR="00000000" w:rsidRPr="00DC2988">
        <w:rPr>
          <w:lang w:val="ru-RU"/>
        </w:rPr>
        <w:t>, этот файл уже настроен, и обычно его не нужно менять в первых практических работах.</w:t>
      </w:r>
    </w:p>
    <w:p w:rsidR="00AD2683" w:rsidRDefault="00AD268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lastRenderedPageBreak/>
        <w:t>16. Файл `</w:t>
      </w:r>
      <w:proofErr w:type="spellStart"/>
      <w:r>
        <w:t>eslint</w:t>
      </w:r>
      <w:proofErr w:type="spellEnd"/>
      <w:r w:rsidRPr="00DC2988">
        <w:rPr>
          <w:lang w:val="ru-RU"/>
        </w:rPr>
        <w:t>.</w:t>
      </w:r>
      <w:r>
        <w:t>config</w:t>
      </w:r>
      <w:r w:rsidRPr="00DC2988">
        <w:rPr>
          <w:lang w:val="ru-RU"/>
        </w:rPr>
        <w:t>.</w:t>
      </w:r>
      <w:proofErr w:type="spellStart"/>
      <w:r>
        <w:t>js</w:t>
      </w:r>
      <w:proofErr w:type="spellEnd"/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proofErr w:type="spellStart"/>
      <w:r>
        <w:t>ESLint</w:t>
      </w:r>
      <w:proofErr w:type="spellEnd"/>
      <w:r w:rsidRPr="00DC2988">
        <w:rPr>
          <w:lang w:val="ru-RU"/>
        </w:rPr>
        <w:t xml:space="preserve"> - это инструмент, который проверяет код и помогает находить ошибки или плохие практики.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В проекте настроена проверка </w:t>
      </w:r>
      <w:r>
        <w:t>JavaScript</w:t>
      </w:r>
      <w:r w:rsidRPr="00DC2988">
        <w:rPr>
          <w:lang w:val="ru-RU"/>
        </w:rPr>
        <w:t xml:space="preserve"> и </w:t>
      </w:r>
      <w:r>
        <w:t>JSX</w:t>
      </w:r>
      <w:r w:rsidRPr="00DC2988">
        <w:rPr>
          <w:lang w:val="ru-RU"/>
        </w:rPr>
        <w:t>-файлов: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default defineConfig([</w:t>
      </w:r>
      <w:r>
        <w:rPr>
          <w:rFonts w:ascii="Consolas" w:hAnsi="Consolas"/>
          <w:color w:val="232323"/>
          <w:sz w:val="17"/>
        </w:rPr>
        <w:br/>
        <w:t xml:space="preserve">  globalIgnores(['dist']),</w:t>
      </w:r>
      <w:r>
        <w:rPr>
          <w:rFonts w:ascii="Consolas" w:hAnsi="Consolas"/>
          <w:color w:val="232323"/>
          <w:sz w:val="17"/>
        </w:rPr>
        <w:br/>
        <w:t xml:space="preserve">  {</w:t>
      </w:r>
      <w:r>
        <w:rPr>
          <w:rFonts w:ascii="Consolas" w:hAnsi="Consolas"/>
          <w:color w:val="232323"/>
          <w:sz w:val="17"/>
        </w:rPr>
        <w:br/>
        <w:t xml:space="preserve">    files: ['**/*.{js,jsx}'],</w:t>
      </w:r>
      <w:r>
        <w:rPr>
          <w:rFonts w:ascii="Consolas" w:hAnsi="Consolas"/>
          <w:color w:val="232323"/>
          <w:sz w:val="17"/>
        </w:rPr>
        <w:br/>
        <w:t xml:space="preserve">    extends: [</w:t>
      </w:r>
      <w:r>
        <w:rPr>
          <w:rFonts w:ascii="Consolas" w:hAnsi="Consolas"/>
          <w:color w:val="232323"/>
          <w:sz w:val="17"/>
        </w:rPr>
        <w:br/>
        <w:t xml:space="preserve">      js.configs.recommended,</w:t>
      </w:r>
      <w:r>
        <w:rPr>
          <w:rFonts w:ascii="Consolas" w:hAnsi="Consolas"/>
          <w:color w:val="232323"/>
          <w:sz w:val="17"/>
        </w:rPr>
        <w:br/>
        <w:t xml:space="preserve">      reactHooks.configs.flat.recommended,</w:t>
      </w:r>
      <w:r>
        <w:rPr>
          <w:rFonts w:ascii="Consolas" w:hAnsi="Consolas"/>
          <w:color w:val="232323"/>
          <w:sz w:val="17"/>
        </w:rPr>
        <w:br/>
        <w:t xml:space="preserve">      reactRefresh.configs.vite,</w:t>
      </w:r>
      <w:r>
        <w:rPr>
          <w:rFonts w:ascii="Consolas" w:hAnsi="Consolas"/>
          <w:color w:val="232323"/>
          <w:sz w:val="17"/>
        </w:rPr>
        <w:br/>
        <w:t xml:space="preserve">    ],</w:t>
      </w:r>
      <w:r>
        <w:rPr>
          <w:rFonts w:ascii="Consolas" w:hAnsi="Consolas"/>
          <w:color w:val="232323"/>
          <w:sz w:val="17"/>
        </w:rPr>
        <w:br/>
        <w:t xml:space="preserve">  },</w:t>
      </w:r>
      <w:r>
        <w:rPr>
          <w:rFonts w:ascii="Consolas" w:hAnsi="Consolas"/>
          <w:color w:val="232323"/>
          <w:sz w:val="17"/>
        </w:rPr>
        <w:br/>
        <w:t>])</w:t>
      </w:r>
    </w:p>
    <w:p w:rsidR="004047CC" w:rsidRDefault="00000000">
      <w:r>
        <w:t>Важные моменты:</w:t>
      </w:r>
    </w:p>
    <w:p w:rsidR="004047CC" w:rsidRDefault="00000000">
      <w:pPr>
        <w:pStyle w:val="a0"/>
      </w:pPr>
      <w:r>
        <w:rPr>
          <w:rFonts w:ascii="Consolas" w:hAnsi="Consolas"/>
          <w:color w:val="505050"/>
          <w:sz w:val="19"/>
        </w:rPr>
        <w:t>globalIgnores(['dist'])</w:t>
      </w:r>
      <w:r>
        <w:t xml:space="preserve"> говорит ESLint не проверять папку </w:t>
      </w:r>
      <w:r>
        <w:rPr>
          <w:rFonts w:ascii="Consolas" w:hAnsi="Consolas"/>
          <w:color w:val="505050"/>
          <w:sz w:val="19"/>
        </w:rPr>
        <w:t>dist</w:t>
      </w:r>
      <w:r>
        <w:t>;</w:t>
      </w:r>
    </w:p>
    <w:p w:rsidR="004047CC" w:rsidRPr="00DC2988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files</w:t>
      </w:r>
      <w:r w:rsidRPr="00DC2988">
        <w:rPr>
          <w:rFonts w:ascii="Consolas" w:hAnsi="Consolas"/>
          <w:color w:val="505050"/>
          <w:sz w:val="19"/>
          <w:lang w:val="ru-RU"/>
        </w:rPr>
        <w:t>: ['**/</w:t>
      </w:r>
      <w:proofErr w:type="gramStart"/>
      <w:r w:rsidRPr="00DC2988">
        <w:rPr>
          <w:rFonts w:ascii="Consolas" w:hAnsi="Consolas"/>
          <w:color w:val="505050"/>
          <w:sz w:val="19"/>
          <w:lang w:val="ru-RU"/>
        </w:rPr>
        <w:t>*.{</w:t>
      </w:r>
      <w:proofErr w:type="spellStart"/>
      <w:proofErr w:type="gramEnd"/>
      <w:r>
        <w:rPr>
          <w:rFonts w:ascii="Consolas" w:hAnsi="Consolas"/>
          <w:color w:val="505050"/>
          <w:sz w:val="19"/>
        </w:rPr>
        <w:t>js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,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}']</w:t>
      </w:r>
      <w:r w:rsidRPr="00DC2988">
        <w:rPr>
          <w:lang w:val="ru-RU"/>
        </w:rPr>
        <w:t xml:space="preserve"> означает, что проверяются файлы 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</w:t>
      </w:r>
      <w:proofErr w:type="spellEnd"/>
      <w:r w:rsidRPr="00DC2988">
        <w:rPr>
          <w:lang w:val="ru-RU"/>
        </w:rPr>
        <w:t xml:space="preserve"> и 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>;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 xml:space="preserve">настройки </w:t>
      </w:r>
      <w:r>
        <w:t>React</w:t>
      </w:r>
      <w:r w:rsidRPr="00DC2988">
        <w:rPr>
          <w:lang w:val="ru-RU"/>
        </w:rPr>
        <w:t xml:space="preserve"> </w:t>
      </w:r>
      <w:r>
        <w:t>Hooks</w:t>
      </w:r>
      <w:r w:rsidRPr="00DC2988">
        <w:rPr>
          <w:lang w:val="ru-RU"/>
        </w:rPr>
        <w:t xml:space="preserve"> помогают правильно использовать хуки, например </w:t>
      </w:r>
      <w:proofErr w:type="spellStart"/>
      <w:r>
        <w:rPr>
          <w:rFonts w:ascii="Consolas" w:hAnsi="Consolas"/>
          <w:color w:val="505050"/>
          <w:sz w:val="19"/>
        </w:rPr>
        <w:t>useState</w:t>
      </w:r>
      <w:proofErr w:type="spellEnd"/>
      <w:r w:rsidRPr="00DC2988">
        <w:rPr>
          <w:lang w:val="ru-RU"/>
        </w:rPr>
        <w:t>;</w:t>
      </w:r>
    </w:p>
    <w:p w:rsidR="004047CC" w:rsidRPr="00DC2988" w:rsidRDefault="00000000">
      <w:pPr>
        <w:pStyle w:val="a0"/>
        <w:rPr>
          <w:lang w:val="ru-RU"/>
        </w:rPr>
      </w:pPr>
      <w:r w:rsidRPr="00DC2988">
        <w:rPr>
          <w:lang w:val="ru-RU"/>
        </w:rPr>
        <w:t xml:space="preserve">настройки </w:t>
      </w:r>
      <w:r>
        <w:t>React</w:t>
      </w:r>
      <w:r w:rsidRPr="00DC2988">
        <w:rPr>
          <w:lang w:val="ru-RU"/>
        </w:rPr>
        <w:t xml:space="preserve"> </w:t>
      </w:r>
      <w:r>
        <w:t>Refresh</w:t>
      </w:r>
      <w:r w:rsidRPr="00DC2988">
        <w:rPr>
          <w:lang w:val="ru-RU"/>
        </w:rPr>
        <w:t xml:space="preserve"> помогают корректно работать быстрому обновлению страницы во время разработки.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Запуск проверки: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bash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npm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run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lint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17. Файл `</w:t>
      </w:r>
      <w:r>
        <w:t>package</w:t>
      </w:r>
      <w:r w:rsidRPr="00DC2988">
        <w:rPr>
          <w:lang w:val="ru-RU"/>
        </w:rPr>
        <w:t>-</w:t>
      </w:r>
      <w:proofErr w:type="gramStart"/>
      <w:r>
        <w:t>lock</w:t>
      </w:r>
      <w:r w:rsidRPr="00DC2988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package</w:t>
      </w:r>
      <w:r w:rsidRPr="00DC2988">
        <w:rPr>
          <w:rFonts w:ascii="Consolas" w:hAnsi="Consolas"/>
          <w:color w:val="505050"/>
          <w:sz w:val="19"/>
          <w:lang w:val="ru-RU"/>
        </w:rPr>
        <w:t>-</w:t>
      </w:r>
      <w:proofErr w:type="gramStart"/>
      <w:r>
        <w:rPr>
          <w:rFonts w:ascii="Consolas" w:hAnsi="Consolas"/>
          <w:color w:val="505050"/>
          <w:sz w:val="19"/>
        </w:rPr>
        <w:t>lock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json</w:t>
      </w:r>
      <w:proofErr w:type="spellEnd"/>
      <w:proofErr w:type="gramEnd"/>
      <w:r w:rsidRPr="00DC2988">
        <w:rPr>
          <w:lang w:val="ru-RU"/>
        </w:rPr>
        <w:t xml:space="preserve"> создается </w:t>
      </w:r>
      <w:proofErr w:type="spellStart"/>
      <w:r>
        <w:t>npm</w:t>
      </w:r>
      <w:proofErr w:type="spellEnd"/>
      <w:r w:rsidRPr="00DC2988">
        <w:rPr>
          <w:lang w:val="ru-RU"/>
        </w:rPr>
        <w:t xml:space="preserve"> автоматически. Он фиксирует точные версии всех установленных пакетов.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Например, в </w:t>
      </w:r>
      <w:proofErr w:type="gramStart"/>
      <w:r>
        <w:rPr>
          <w:rFonts w:ascii="Consolas" w:hAnsi="Consolas"/>
          <w:color w:val="505050"/>
          <w:sz w:val="19"/>
        </w:rPr>
        <w:t>package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json</w:t>
      </w:r>
      <w:proofErr w:type="spellEnd"/>
      <w:proofErr w:type="gramEnd"/>
      <w:r w:rsidRPr="00DC2988">
        <w:rPr>
          <w:lang w:val="ru-RU"/>
        </w:rPr>
        <w:t xml:space="preserve"> может быть написано: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json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"</w:t>
      </w:r>
      <w:proofErr w:type="spellStart"/>
      <w:r>
        <w:rPr>
          <w:rFonts w:ascii="Consolas" w:hAnsi="Consolas"/>
          <w:color w:val="232323"/>
          <w:sz w:val="17"/>
        </w:rPr>
        <w:t>vite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": "^8.0.12"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Символ </w:t>
      </w:r>
      <w:r w:rsidRPr="00DC2988">
        <w:rPr>
          <w:rFonts w:ascii="Consolas" w:hAnsi="Consolas"/>
          <w:color w:val="505050"/>
          <w:sz w:val="19"/>
          <w:lang w:val="ru-RU"/>
        </w:rPr>
        <w:t>^</w:t>
      </w:r>
      <w:r w:rsidRPr="00DC2988">
        <w:rPr>
          <w:lang w:val="ru-RU"/>
        </w:rPr>
        <w:t xml:space="preserve"> означает, что </w:t>
      </w:r>
      <w:proofErr w:type="spellStart"/>
      <w:r>
        <w:t>npm</w:t>
      </w:r>
      <w:proofErr w:type="spellEnd"/>
      <w:r w:rsidRPr="00DC2988">
        <w:rPr>
          <w:lang w:val="ru-RU"/>
        </w:rPr>
        <w:t xml:space="preserve"> может поставить совместимую более новую версию. А </w:t>
      </w:r>
      <w:r>
        <w:rPr>
          <w:rFonts w:ascii="Consolas" w:hAnsi="Consolas"/>
          <w:color w:val="505050"/>
          <w:sz w:val="19"/>
        </w:rPr>
        <w:t>package</w:t>
      </w:r>
      <w:r w:rsidRPr="00DC2988">
        <w:rPr>
          <w:rFonts w:ascii="Consolas" w:hAnsi="Consolas"/>
          <w:color w:val="505050"/>
          <w:sz w:val="19"/>
          <w:lang w:val="ru-RU"/>
        </w:rPr>
        <w:t>-</w:t>
      </w:r>
      <w:proofErr w:type="gramStart"/>
      <w:r>
        <w:rPr>
          <w:rFonts w:ascii="Consolas" w:hAnsi="Consolas"/>
          <w:color w:val="505050"/>
          <w:sz w:val="19"/>
        </w:rPr>
        <w:t>lock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json</w:t>
      </w:r>
      <w:proofErr w:type="spellEnd"/>
      <w:proofErr w:type="gramEnd"/>
      <w:r w:rsidRPr="00DC2988">
        <w:rPr>
          <w:lang w:val="ru-RU"/>
        </w:rPr>
        <w:t xml:space="preserve"> запоминает, какая версия была установлена именно сейчас.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Обычно этот файл не редактируют вручную.</w:t>
      </w:r>
    </w:p>
    <w:p w:rsidR="00AD2683" w:rsidRDefault="00AD268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lastRenderedPageBreak/>
        <w:t xml:space="preserve">18. Файл </w:t>
      </w:r>
      <w:proofErr w:type="gramStart"/>
      <w:r w:rsidRPr="00DC2988">
        <w:rPr>
          <w:lang w:val="ru-RU"/>
        </w:rPr>
        <w:t>`.</w:t>
      </w:r>
      <w:proofErr w:type="spellStart"/>
      <w:r>
        <w:t>gitignore</w:t>
      </w:r>
      <w:proofErr w:type="spellEnd"/>
      <w:proofErr w:type="gramEnd"/>
      <w:r w:rsidRPr="00DC2988">
        <w:rPr>
          <w:lang w:val="ru-RU"/>
        </w:rPr>
        <w:t>`</w:t>
      </w:r>
    </w:p>
    <w:p w:rsidR="004047CC" w:rsidRPr="00DC2988" w:rsidRDefault="00000000">
      <w:pPr>
        <w:rPr>
          <w:lang w:val="ru-RU"/>
        </w:rPr>
      </w:pPr>
      <w:proofErr w:type="gramStart"/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gitignore</w:t>
      </w:r>
      <w:proofErr w:type="spellEnd"/>
      <w:proofErr w:type="gramEnd"/>
      <w:r w:rsidRPr="00DC2988">
        <w:rPr>
          <w:lang w:val="ru-RU"/>
        </w:rPr>
        <w:t xml:space="preserve"> сообщает </w:t>
      </w:r>
      <w:r>
        <w:t>Git</w:t>
      </w:r>
      <w:r w:rsidRPr="00DC2988">
        <w:rPr>
          <w:lang w:val="ru-RU"/>
        </w:rPr>
        <w:t>, какие файлы и папки не нужно сохранять в репозитории.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Обычно туда добавляют: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node</w:t>
      </w:r>
      <w:r w:rsidRPr="00DC2988">
        <w:rPr>
          <w:rFonts w:ascii="Consolas" w:hAnsi="Consolas"/>
          <w:color w:val="232323"/>
          <w:sz w:val="17"/>
          <w:lang w:val="ru-RU"/>
        </w:rPr>
        <w:t>_</w:t>
      </w:r>
      <w:r>
        <w:rPr>
          <w:rFonts w:ascii="Consolas" w:hAnsi="Consolas"/>
          <w:color w:val="232323"/>
          <w:sz w:val="17"/>
        </w:rPr>
        <w:t>modules</w:t>
      </w:r>
      <w:r w:rsidRPr="00DC2988">
        <w:rPr>
          <w:rFonts w:ascii="Consolas" w:hAnsi="Consolas"/>
          <w:color w:val="232323"/>
          <w:sz w:val="17"/>
          <w:lang w:val="ru-RU"/>
        </w:rPr>
        <w:br/>
      </w:r>
      <w:proofErr w:type="spellStart"/>
      <w:r>
        <w:rPr>
          <w:rFonts w:ascii="Consolas" w:hAnsi="Consolas"/>
          <w:color w:val="232323"/>
          <w:sz w:val="17"/>
        </w:rPr>
        <w:t>dist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>.</w:t>
      </w:r>
      <w:r>
        <w:rPr>
          <w:rFonts w:ascii="Consolas" w:hAnsi="Consolas"/>
          <w:color w:val="232323"/>
          <w:sz w:val="17"/>
        </w:rPr>
        <w:t>env</w:t>
      </w:r>
    </w:p>
    <w:p w:rsidR="004047CC" w:rsidRPr="00DC2988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node</w:t>
      </w:r>
      <w:r w:rsidRPr="00DC2988">
        <w:rPr>
          <w:rFonts w:ascii="Consolas" w:hAnsi="Consolas"/>
          <w:color w:val="505050"/>
          <w:sz w:val="19"/>
          <w:lang w:val="ru-RU"/>
        </w:rPr>
        <w:t>_</w:t>
      </w:r>
      <w:r>
        <w:rPr>
          <w:rFonts w:ascii="Consolas" w:hAnsi="Consolas"/>
          <w:color w:val="505050"/>
          <w:sz w:val="19"/>
        </w:rPr>
        <w:t>modules</w:t>
      </w:r>
      <w:r w:rsidRPr="00DC2988">
        <w:rPr>
          <w:lang w:val="ru-RU"/>
        </w:rPr>
        <w:t xml:space="preserve"> не сохраняют в </w:t>
      </w:r>
      <w:r>
        <w:t>Git</w:t>
      </w:r>
      <w:r w:rsidRPr="00DC2988">
        <w:rPr>
          <w:lang w:val="ru-RU"/>
        </w:rPr>
        <w:t>, потому что эту папку можно заново восстановить командой: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bash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npm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install</w:t>
      </w:r>
    </w:p>
    <w:p w:rsidR="004047CC" w:rsidRPr="00DC2988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dist</w:t>
      </w:r>
      <w:proofErr w:type="spellEnd"/>
      <w:r w:rsidRPr="00DC2988">
        <w:rPr>
          <w:lang w:val="ru-RU"/>
        </w:rPr>
        <w:t xml:space="preserve"> не сохраняют, потому что это результат сборки, который можно заново создать командой: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bash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npm run build</w:t>
      </w:r>
    </w:p>
    <w:p w:rsidR="004047CC" w:rsidRDefault="00000000">
      <w:pPr>
        <w:pStyle w:val="21"/>
      </w:pPr>
      <w:r>
        <w:t>19. Файл `README.md`</w:t>
      </w:r>
    </w:p>
    <w:p w:rsidR="004047CC" w:rsidRDefault="00000000">
      <w:r>
        <w:rPr>
          <w:rFonts w:ascii="Consolas" w:hAnsi="Consolas"/>
          <w:color w:val="505050"/>
          <w:sz w:val="19"/>
        </w:rPr>
        <w:t>README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md</w:t>
      </w:r>
      <w:r w:rsidRPr="00DC2988">
        <w:rPr>
          <w:lang w:val="ru-RU"/>
        </w:rPr>
        <w:t xml:space="preserve"> - файл с описанием проекта. </w:t>
      </w:r>
      <w:r>
        <w:t>В нем обычно пишут:</w:t>
      </w:r>
    </w:p>
    <w:p w:rsidR="004047CC" w:rsidRDefault="00000000">
      <w:pPr>
        <w:pStyle w:val="a0"/>
      </w:pPr>
      <w:r>
        <w:t>что это за проект;</w:t>
      </w:r>
    </w:p>
    <w:p w:rsidR="004047CC" w:rsidRDefault="00000000">
      <w:pPr>
        <w:pStyle w:val="a0"/>
      </w:pPr>
      <w:r>
        <w:t>как его установить;</w:t>
      </w:r>
    </w:p>
    <w:p w:rsidR="004047CC" w:rsidRDefault="00000000">
      <w:pPr>
        <w:pStyle w:val="a0"/>
      </w:pPr>
      <w:r>
        <w:t>как запустить;</w:t>
      </w:r>
    </w:p>
    <w:p w:rsidR="004047CC" w:rsidRDefault="00000000">
      <w:pPr>
        <w:pStyle w:val="a0"/>
      </w:pPr>
      <w:r>
        <w:t>какие команды доступны;</w:t>
      </w:r>
    </w:p>
    <w:p w:rsidR="004047CC" w:rsidRDefault="00000000">
      <w:pPr>
        <w:pStyle w:val="a0"/>
      </w:pPr>
      <w:r>
        <w:t>какие технологии используются.</w:t>
      </w:r>
    </w:p>
    <w:p w:rsidR="004047CC" w:rsidRPr="00DC2988" w:rsidRDefault="00AD2683">
      <w:pPr>
        <w:rPr>
          <w:lang w:val="ru-RU"/>
        </w:rPr>
      </w:pPr>
      <w:r>
        <w:rPr>
          <w:lang w:val="ru-RU"/>
        </w:rPr>
        <w:t>В</w:t>
      </w:r>
      <w:r w:rsidR="00000000" w:rsidRPr="00DC2988">
        <w:rPr>
          <w:lang w:val="ru-RU"/>
        </w:rPr>
        <w:t xml:space="preserve"> реальной разработке это важный файл для команды.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20. Как файлы взаимодействуют друг с другом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Можно представить проект как цепочку: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index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html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└─ подключает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main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   ├─ подключает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index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css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   └─ подключает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        ├─ подключает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css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        ├─ подключает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assets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hero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png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        ├─ подключает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assets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react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  <w:t xml:space="preserve">            └─ подключает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assets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proofErr w:type="spellStart"/>
      <w:r>
        <w:rPr>
          <w:rFonts w:ascii="Consolas" w:hAnsi="Consolas"/>
          <w:color w:val="232323"/>
          <w:sz w:val="17"/>
        </w:rPr>
        <w:t>vite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br/>
      </w:r>
      <w:r w:rsidRPr="00DC2988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public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favicon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подключается из </w:t>
      </w:r>
      <w:r>
        <w:rPr>
          <w:rFonts w:ascii="Consolas" w:hAnsi="Consolas"/>
          <w:color w:val="232323"/>
          <w:sz w:val="17"/>
        </w:rPr>
        <w:t>index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html</w:t>
      </w:r>
      <w:r w:rsidRPr="00DC2988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public</w:t>
      </w:r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icons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svg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используется напрямую в </w:t>
      </w:r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Главная мысль: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html</w:t>
      </w:r>
      <w:r w:rsidRPr="00DC2988">
        <w:rPr>
          <w:lang w:val="ru-RU"/>
        </w:rPr>
        <w:t xml:space="preserve"> запускает приложение, </w:t>
      </w:r>
      <w:r>
        <w:rPr>
          <w:rFonts w:ascii="Consolas" w:hAnsi="Consolas"/>
          <w:color w:val="505050"/>
          <w:sz w:val="19"/>
        </w:rPr>
        <w:t>main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подключает </w:t>
      </w:r>
      <w:r>
        <w:t>React</w:t>
      </w:r>
      <w:r w:rsidRPr="00DC2988">
        <w:rPr>
          <w:lang w:val="ru-RU"/>
        </w:rPr>
        <w:t xml:space="preserve"> к странице,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описывает интерфейс, а </w:t>
      </w:r>
      <w:r>
        <w:t>CSS</w:t>
      </w:r>
      <w:r w:rsidRPr="00DC2988">
        <w:rPr>
          <w:lang w:val="ru-RU"/>
        </w:rPr>
        <w:t>-файлы отвечают за внешний вид.</w:t>
      </w:r>
    </w:p>
    <w:p w:rsidR="00AD2683" w:rsidRDefault="00AD268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lastRenderedPageBreak/>
        <w:t>21. Пример изменения компонента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Допустим, нужно изменить заголовок на странице. В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есть строка: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&lt;h1&gt;Get started&lt;/h1&gt;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Можно заменить ее на: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h</w:t>
      </w:r>
      <w:proofErr w:type="gramStart"/>
      <w:r w:rsidRPr="00DC2988">
        <w:rPr>
          <w:rFonts w:ascii="Consolas" w:hAnsi="Consolas"/>
          <w:color w:val="232323"/>
          <w:sz w:val="17"/>
          <w:lang w:val="ru-RU"/>
        </w:rPr>
        <w:t>1&gt;Мое</w:t>
      </w:r>
      <w:proofErr w:type="gramEnd"/>
      <w:r w:rsidRPr="00DC2988">
        <w:rPr>
          <w:rFonts w:ascii="Consolas" w:hAnsi="Consolas"/>
          <w:color w:val="232323"/>
          <w:sz w:val="17"/>
          <w:lang w:val="ru-RU"/>
        </w:rPr>
        <w:t xml:space="preserve"> первое </w:t>
      </w:r>
      <w:r>
        <w:rPr>
          <w:rFonts w:ascii="Consolas" w:hAnsi="Consolas"/>
          <w:color w:val="232323"/>
          <w:sz w:val="17"/>
        </w:rPr>
        <w:t>React</w:t>
      </w:r>
      <w:r w:rsidRPr="00DC2988">
        <w:rPr>
          <w:rFonts w:ascii="Consolas" w:hAnsi="Consolas"/>
          <w:color w:val="232323"/>
          <w:sz w:val="17"/>
          <w:lang w:val="ru-RU"/>
        </w:rPr>
        <w:t>-приложение&lt;/</w:t>
      </w:r>
      <w:r>
        <w:rPr>
          <w:rFonts w:ascii="Consolas" w:hAnsi="Consolas"/>
          <w:color w:val="232323"/>
          <w:sz w:val="17"/>
        </w:rPr>
        <w:t>h</w:t>
      </w:r>
      <w:r w:rsidRPr="00DC2988">
        <w:rPr>
          <w:rFonts w:ascii="Consolas" w:hAnsi="Consolas"/>
          <w:color w:val="232323"/>
          <w:sz w:val="17"/>
          <w:lang w:val="ru-RU"/>
        </w:rPr>
        <w:t>1&gt;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После сохранения файла </w:t>
      </w:r>
      <w:r>
        <w:t>Vite</w:t>
      </w:r>
      <w:r w:rsidRPr="00DC2988">
        <w:rPr>
          <w:lang w:val="ru-RU"/>
        </w:rPr>
        <w:t xml:space="preserve"> обновит страницу в браузере. Это называется </w:t>
      </w:r>
      <w:r>
        <w:t>HMR</w:t>
      </w:r>
      <w:r w:rsidRPr="00DC2988">
        <w:rPr>
          <w:lang w:val="ru-RU"/>
        </w:rPr>
        <w:t xml:space="preserve"> - </w:t>
      </w:r>
      <w:r>
        <w:t>Hot</w:t>
      </w:r>
      <w:r w:rsidRPr="00DC2988">
        <w:rPr>
          <w:lang w:val="ru-RU"/>
        </w:rPr>
        <w:t xml:space="preserve"> </w:t>
      </w:r>
      <w:r>
        <w:t>Module</w:t>
      </w:r>
      <w:r w:rsidRPr="00DC2988">
        <w:rPr>
          <w:lang w:val="ru-RU"/>
        </w:rPr>
        <w:t xml:space="preserve"> </w:t>
      </w:r>
      <w:r>
        <w:t>Replacement</w:t>
      </w:r>
      <w:r w:rsidRPr="00DC2988">
        <w:rPr>
          <w:lang w:val="ru-RU"/>
        </w:rPr>
        <w:t>, горячая замена модулей. Она позволяет видеть изменения почти сразу, без ручной перезагрузки страницы.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22. Пример добавления нового текста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Внутри секции </w:t>
      </w:r>
      <w:r>
        <w:rPr>
          <w:rFonts w:ascii="Consolas" w:hAnsi="Consolas"/>
          <w:color w:val="505050"/>
          <w:sz w:val="19"/>
        </w:rPr>
        <w:t>center</w:t>
      </w:r>
      <w:r w:rsidRPr="00DC2988">
        <w:rPr>
          <w:lang w:val="ru-RU"/>
        </w:rPr>
        <w:t xml:space="preserve"> можно добавить новый абзац: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&lt;section id="center"&gt;</w:t>
      </w:r>
      <w:r>
        <w:rPr>
          <w:rFonts w:ascii="Consolas" w:hAnsi="Consolas"/>
          <w:color w:val="232323"/>
          <w:sz w:val="17"/>
        </w:rPr>
        <w:br/>
        <w:t xml:space="preserve">  &lt;div className="hero"&gt;</w:t>
      </w:r>
      <w:r>
        <w:rPr>
          <w:rFonts w:ascii="Consolas" w:hAnsi="Consolas"/>
          <w:color w:val="232323"/>
          <w:sz w:val="17"/>
        </w:rPr>
        <w:br/>
        <w:t xml:space="preserve">    &lt;img src={heroImg} className="base" width="170" height="179" alt="" /&gt;</w:t>
      </w:r>
      <w:r>
        <w:rPr>
          <w:rFonts w:ascii="Consolas" w:hAnsi="Consolas"/>
          <w:color w:val="232323"/>
          <w:sz w:val="17"/>
        </w:rPr>
        <w:br/>
        <w:t xml:space="preserve">    &lt;img src={reactLogo} className="framework" alt="React logo" /&gt;</w:t>
      </w:r>
      <w:r>
        <w:rPr>
          <w:rFonts w:ascii="Consolas" w:hAnsi="Consolas"/>
          <w:color w:val="232323"/>
          <w:sz w:val="17"/>
        </w:rPr>
        <w:br/>
        <w:t xml:space="preserve">    &lt;img src={viteLogo} className="vite" alt="Vite logo" /&gt;</w:t>
      </w:r>
      <w:r>
        <w:rPr>
          <w:rFonts w:ascii="Consolas" w:hAnsi="Consolas"/>
          <w:color w:val="232323"/>
          <w:sz w:val="17"/>
        </w:rPr>
        <w:br/>
        <w:t xml:space="preserve">  &lt;/div&gt;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&lt;div&gt;</w:t>
      </w:r>
      <w:r>
        <w:rPr>
          <w:rFonts w:ascii="Consolas" w:hAnsi="Consolas"/>
          <w:color w:val="232323"/>
          <w:sz w:val="17"/>
        </w:rPr>
        <w:br/>
        <w:t xml:space="preserve">    &lt;h1&gt;Get started&lt;/h1&gt;</w:t>
      </w:r>
      <w:r>
        <w:rPr>
          <w:rFonts w:ascii="Consolas" w:hAnsi="Consolas"/>
          <w:color w:val="232323"/>
          <w:sz w:val="17"/>
        </w:rPr>
        <w:br/>
        <w:t xml:space="preserve">    &lt;p&gt;</w:t>
      </w:r>
      <w:r>
        <w:rPr>
          <w:rFonts w:ascii="Consolas" w:hAnsi="Consolas"/>
          <w:color w:val="232323"/>
          <w:sz w:val="17"/>
        </w:rPr>
        <w:br/>
        <w:t xml:space="preserve">      Edit &lt;code&gt;src/App.jsx&lt;/code&gt; and save to test &lt;code&gt;HMR&lt;/code&gt;</w:t>
      </w:r>
      <w:r>
        <w:rPr>
          <w:rFonts w:ascii="Consolas" w:hAnsi="Consolas"/>
          <w:color w:val="232323"/>
          <w:sz w:val="17"/>
        </w:rPr>
        <w:br/>
        <w:t xml:space="preserve">    &lt;/p&gt;</w:t>
      </w:r>
      <w:r>
        <w:rPr>
          <w:rFonts w:ascii="Consolas" w:hAnsi="Consolas"/>
          <w:color w:val="232323"/>
          <w:sz w:val="17"/>
        </w:rPr>
        <w:br/>
        <w:t xml:space="preserve">    &lt;p&gt;Это учебный проект на React и Vite.&lt;/p&gt;</w:t>
      </w:r>
      <w:r>
        <w:rPr>
          <w:rFonts w:ascii="Consolas" w:hAnsi="Consolas"/>
          <w:color w:val="232323"/>
          <w:sz w:val="17"/>
        </w:rPr>
        <w:br/>
        <w:t xml:space="preserve">  &lt;/div&gt;</w:t>
      </w:r>
      <w:r>
        <w:rPr>
          <w:rFonts w:ascii="Consolas" w:hAnsi="Consolas"/>
          <w:color w:val="232323"/>
          <w:sz w:val="17"/>
        </w:rPr>
        <w:br/>
        <w:t>&lt;/section&gt;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Если текст добавлен внутри </w:t>
      </w:r>
      <w:r>
        <w:t>JSX</w:t>
      </w:r>
      <w:r w:rsidRPr="00DC2988">
        <w:rPr>
          <w:lang w:val="ru-RU"/>
        </w:rPr>
        <w:t>, он появится на странице.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23. Пример добавления стиля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Допустим, новому абзацу нужно задать класс: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&lt;p className="lesson-note"&gt;Это учебный проект на React и Vite.&lt;/p&gt;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Тогда в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css</w:t>
      </w:r>
      <w:proofErr w:type="spellEnd"/>
      <w:r w:rsidRPr="00DC2988">
        <w:rPr>
          <w:lang w:val="ru-RU"/>
        </w:rPr>
        <w:t xml:space="preserve"> можно добавить стиль: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css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.lesson-note {</w:t>
      </w:r>
      <w:r>
        <w:rPr>
          <w:rFonts w:ascii="Consolas" w:hAnsi="Consolas"/>
          <w:color w:val="232323"/>
          <w:sz w:val="17"/>
        </w:rPr>
        <w:br/>
        <w:t xml:space="preserve">  color: var(--accent);</w:t>
      </w:r>
      <w:r>
        <w:rPr>
          <w:rFonts w:ascii="Consolas" w:hAnsi="Consolas"/>
          <w:color w:val="232323"/>
          <w:sz w:val="17"/>
        </w:rPr>
        <w:br/>
        <w:t xml:space="preserve">  font-weight: 500;</w:t>
      </w:r>
      <w:r>
        <w:rPr>
          <w:rFonts w:ascii="Consolas" w:hAnsi="Consolas"/>
          <w:color w:val="232323"/>
          <w:sz w:val="17"/>
        </w:rPr>
        <w:br/>
        <w:t>}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Связь снова идет через </w:t>
      </w:r>
      <w:proofErr w:type="spellStart"/>
      <w:r>
        <w:rPr>
          <w:rFonts w:ascii="Consolas" w:hAnsi="Consolas"/>
          <w:color w:val="505050"/>
          <w:sz w:val="19"/>
        </w:rPr>
        <w:t>className</w:t>
      </w:r>
      <w:proofErr w:type="spellEnd"/>
      <w:r w:rsidRPr="00DC2988">
        <w:rPr>
          <w:lang w:val="ru-RU"/>
        </w:rP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className="lesson-note"</w:t>
      </w:r>
      <w:r>
        <w:rPr>
          <w:rFonts w:ascii="Consolas" w:hAnsi="Consolas"/>
          <w:color w:val="232323"/>
          <w:sz w:val="17"/>
        </w:rPr>
        <w:br/>
        <w:t xml:space="preserve">    ↓</w:t>
      </w:r>
      <w:r>
        <w:rPr>
          <w:rFonts w:ascii="Consolas" w:hAnsi="Consolas"/>
          <w:color w:val="232323"/>
          <w:sz w:val="17"/>
        </w:rPr>
        <w:br/>
        <w:t>.lesson-note в App.css</w:t>
      </w:r>
      <w:r>
        <w:rPr>
          <w:rFonts w:ascii="Consolas" w:hAnsi="Consolas"/>
          <w:color w:val="232323"/>
          <w:sz w:val="17"/>
        </w:rPr>
        <w:br/>
        <w:t xml:space="preserve">    ↓</w:t>
      </w:r>
      <w:r>
        <w:rPr>
          <w:rFonts w:ascii="Consolas" w:hAnsi="Consolas"/>
          <w:color w:val="232323"/>
          <w:sz w:val="17"/>
        </w:rPr>
        <w:br/>
        <w:t>новый внешний вид абзаца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lastRenderedPageBreak/>
        <w:t>24. Частые ошибки</w:t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t>Ошибка 1. Написать `</w:t>
      </w:r>
      <w:r>
        <w:t>class</w:t>
      </w:r>
      <w:r w:rsidRPr="00DC2988">
        <w:rPr>
          <w:lang w:val="ru-RU"/>
        </w:rPr>
        <w:t>` вместо `</w:t>
      </w:r>
      <w:proofErr w:type="spellStart"/>
      <w:r>
        <w:t>className</w:t>
      </w:r>
      <w:proofErr w:type="spellEnd"/>
      <w:r w:rsidRPr="00DC2988">
        <w:rPr>
          <w:lang w:val="ru-RU"/>
        </w:rPr>
        <w:t>`</w:t>
      </w:r>
    </w:p>
    <w:p w:rsidR="004047CC" w:rsidRDefault="00000000">
      <w:proofErr w:type="spellStart"/>
      <w:r>
        <w:t>Неправильно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class="counter"&gt;Count&lt;/button&gt;</w:t>
      </w:r>
    </w:p>
    <w:p w:rsidR="004047CC" w:rsidRDefault="00000000">
      <w:r>
        <w:t>Правильно: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&lt;button className="counter"&gt;Count&lt;/button&gt;</w:t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t>Ошибка 2. Забыть закрыть тег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Неправильно: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&lt;</w:t>
      </w:r>
      <w:proofErr w:type="spellStart"/>
      <w:r>
        <w:rPr>
          <w:rFonts w:ascii="Consolas" w:hAnsi="Consolas"/>
          <w:color w:val="232323"/>
          <w:sz w:val="17"/>
        </w:rPr>
        <w:t>img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={</w:t>
      </w:r>
      <w:proofErr w:type="spellStart"/>
      <w:r>
        <w:rPr>
          <w:rFonts w:ascii="Consolas" w:hAnsi="Consolas"/>
          <w:color w:val="232323"/>
          <w:sz w:val="17"/>
        </w:rPr>
        <w:t>heroImg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}&gt;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Правильно: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&lt;img src={heroImg} alt="" /&gt;</w:t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t>Ошибка 3. Использовать переменную без фигурных скобок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Неправильно: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&lt;</w:t>
      </w:r>
      <w:proofErr w:type="spellStart"/>
      <w:r>
        <w:rPr>
          <w:rFonts w:ascii="Consolas" w:hAnsi="Consolas"/>
          <w:color w:val="232323"/>
          <w:sz w:val="17"/>
        </w:rPr>
        <w:t>img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="</w:t>
      </w:r>
      <w:proofErr w:type="spellStart"/>
      <w:r>
        <w:rPr>
          <w:rFonts w:ascii="Consolas" w:hAnsi="Consolas"/>
          <w:color w:val="232323"/>
          <w:sz w:val="17"/>
        </w:rPr>
        <w:t>heroImg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" </w:t>
      </w:r>
      <w:r>
        <w:rPr>
          <w:rFonts w:ascii="Consolas" w:hAnsi="Consolas"/>
          <w:color w:val="232323"/>
          <w:sz w:val="17"/>
        </w:rPr>
        <w:t>alt</w:t>
      </w:r>
      <w:r w:rsidRPr="00DC2988">
        <w:rPr>
          <w:rFonts w:ascii="Consolas" w:hAnsi="Consolas"/>
          <w:color w:val="232323"/>
          <w:sz w:val="17"/>
          <w:lang w:val="ru-RU"/>
        </w:rPr>
        <w:t>="" /&gt;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Правильно: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&lt;</w:t>
      </w:r>
      <w:proofErr w:type="spellStart"/>
      <w:r>
        <w:rPr>
          <w:rFonts w:ascii="Consolas" w:hAnsi="Consolas"/>
          <w:color w:val="232323"/>
          <w:sz w:val="17"/>
        </w:rPr>
        <w:t>img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={</w:t>
      </w:r>
      <w:proofErr w:type="spellStart"/>
      <w:r>
        <w:rPr>
          <w:rFonts w:ascii="Consolas" w:hAnsi="Consolas"/>
          <w:color w:val="232323"/>
          <w:sz w:val="17"/>
        </w:rPr>
        <w:t>heroImg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} </w:t>
      </w:r>
      <w:r>
        <w:rPr>
          <w:rFonts w:ascii="Consolas" w:hAnsi="Consolas"/>
          <w:color w:val="232323"/>
          <w:sz w:val="17"/>
        </w:rPr>
        <w:t>alt</w:t>
      </w:r>
      <w:r w:rsidRPr="00DC2988">
        <w:rPr>
          <w:rFonts w:ascii="Consolas" w:hAnsi="Consolas"/>
          <w:color w:val="232323"/>
          <w:sz w:val="17"/>
          <w:lang w:val="ru-RU"/>
        </w:rPr>
        <w:t>="" /&gt;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В первом случае браузер будет искать файл с буквальным именем </w:t>
      </w:r>
      <w:proofErr w:type="spellStart"/>
      <w:r>
        <w:rPr>
          <w:rFonts w:ascii="Consolas" w:hAnsi="Consolas"/>
          <w:color w:val="505050"/>
          <w:sz w:val="19"/>
        </w:rPr>
        <w:t>heroImg</w:t>
      </w:r>
      <w:proofErr w:type="spellEnd"/>
      <w:r w:rsidRPr="00DC2988">
        <w:rPr>
          <w:lang w:val="ru-RU"/>
        </w:rPr>
        <w:t xml:space="preserve">. Во втором случае </w:t>
      </w:r>
      <w:r>
        <w:t>React</w:t>
      </w:r>
      <w:r w:rsidRPr="00DC2988">
        <w:rPr>
          <w:lang w:val="ru-RU"/>
        </w:rPr>
        <w:t xml:space="preserve"> подставит значение переменной </w:t>
      </w:r>
      <w:proofErr w:type="spellStart"/>
      <w:r>
        <w:rPr>
          <w:rFonts w:ascii="Consolas" w:hAnsi="Consolas"/>
          <w:color w:val="505050"/>
          <w:sz w:val="19"/>
        </w:rPr>
        <w:t>heroImg</w:t>
      </w:r>
      <w:proofErr w:type="spellEnd"/>
      <w:r w:rsidRPr="00DC2988">
        <w:rPr>
          <w:lang w:val="ru-RU"/>
        </w:rPr>
        <w:t>.</w:t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t>Ошибка 4. Удалить `</w:t>
      </w:r>
      <w:r>
        <w:t>export</w:t>
      </w:r>
      <w:r w:rsidRPr="00DC2988">
        <w:rPr>
          <w:lang w:val="ru-RU"/>
        </w:rPr>
        <w:t xml:space="preserve"> </w:t>
      </w:r>
      <w:r>
        <w:t>default</w:t>
      </w:r>
      <w:r w:rsidRPr="00DC2988">
        <w:rPr>
          <w:lang w:val="ru-RU"/>
        </w:rPr>
        <w:t xml:space="preserve"> </w:t>
      </w:r>
      <w:r>
        <w:t>App</w:t>
      </w:r>
      <w:r w:rsidRPr="00DC2988">
        <w:rPr>
          <w:lang w:val="ru-RU"/>
        </w:rPr>
        <w:t>`</w:t>
      </w:r>
    </w:p>
    <w:p w:rsidR="004047CC" w:rsidRDefault="00000000">
      <w:proofErr w:type="spellStart"/>
      <w:r>
        <w:t>Если</w:t>
      </w:r>
      <w:proofErr w:type="spellEnd"/>
      <w:r>
        <w:t xml:space="preserve"> </w:t>
      </w:r>
      <w:proofErr w:type="spellStart"/>
      <w:r>
        <w:t>удалить</w:t>
      </w:r>
      <w:proofErr w:type="spellEnd"/>
      <w: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default App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то файл </w:t>
      </w:r>
      <w:r>
        <w:rPr>
          <w:rFonts w:ascii="Consolas" w:hAnsi="Consolas"/>
          <w:color w:val="505050"/>
          <w:sz w:val="19"/>
        </w:rPr>
        <w:t>main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больше не сможет импортировать компонент: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App from './App.jsx'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Приложение перестанет запускаться.</w:t>
      </w:r>
    </w:p>
    <w:p w:rsidR="00AD2683" w:rsidRDefault="00AD268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24"/>
          <w:lang w:val="ru-RU"/>
        </w:rPr>
      </w:pPr>
      <w:r>
        <w:rPr>
          <w:lang w:val="ru-RU"/>
        </w:rPr>
        <w:br w:type="page"/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lastRenderedPageBreak/>
        <w:t>Ошибка 5. Удалить `</w:t>
      </w:r>
      <w:r>
        <w:t>div</w:t>
      </w:r>
      <w:r w:rsidRPr="00DC2988">
        <w:rPr>
          <w:lang w:val="ru-RU"/>
        </w:rPr>
        <w:t xml:space="preserve"> </w:t>
      </w:r>
      <w:r>
        <w:t>id</w:t>
      </w:r>
      <w:r w:rsidRPr="00DC2988">
        <w:rPr>
          <w:lang w:val="ru-RU"/>
        </w:rPr>
        <w:t>="</w:t>
      </w:r>
      <w:r>
        <w:t>root</w:t>
      </w:r>
      <w:r w:rsidRPr="00DC2988">
        <w:rPr>
          <w:lang w:val="ru-RU"/>
        </w:rPr>
        <w:t>"`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Если удалить из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html</w:t>
      </w:r>
      <w:r w:rsidRPr="00DC2988">
        <w:rPr>
          <w:lang w:val="ru-RU"/>
        </w:rPr>
        <w:t>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html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&lt;div id="root"&gt;&lt;/div&gt;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то строка в </w:t>
      </w:r>
      <w:r>
        <w:rPr>
          <w:rFonts w:ascii="Consolas" w:hAnsi="Consolas"/>
          <w:color w:val="505050"/>
          <w:sz w:val="19"/>
        </w:rPr>
        <w:t>main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>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gramStart"/>
      <w:r>
        <w:rPr>
          <w:rFonts w:ascii="Consolas" w:hAnsi="Consolas"/>
          <w:color w:val="232323"/>
          <w:sz w:val="17"/>
        </w:rPr>
        <w:t>document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getElementById</w:t>
      </w:r>
      <w:proofErr w:type="spellEnd"/>
      <w:proofErr w:type="gramEnd"/>
      <w:r w:rsidRPr="00DC2988">
        <w:rPr>
          <w:rFonts w:ascii="Consolas" w:hAnsi="Consolas"/>
          <w:color w:val="232323"/>
          <w:sz w:val="17"/>
          <w:lang w:val="ru-RU"/>
        </w:rPr>
        <w:t>('</w:t>
      </w:r>
      <w:r>
        <w:rPr>
          <w:rFonts w:ascii="Consolas" w:hAnsi="Consolas"/>
          <w:color w:val="232323"/>
          <w:sz w:val="17"/>
        </w:rPr>
        <w:t>root</w:t>
      </w:r>
      <w:r w:rsidRPr="00DC2988">
        <w:rPr>
          <w:rFonts w:ascii="Consolas" w:hAnsi="Consolas"/>
          <w:color w:val="232323"/>
          <w:sz w:val="17"/>
          <w:lang w:val="ru-RU"/>
        </w:rPr>
        <w:t>')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не найдет контейнер. </w:t>
      </w:r>
      <w:r>
        <w:t>React</w:t>
      </w:r>
      <w:r w:rsidRPr="00DC2988">
        <w:rPr>
          <w:lang w:val="ru-RU"/>
        </w:rPr>
        <w:t xml:space="preserve"> не будет знать, куда вставлять приложение.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25. Мини-практика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Выполните задания по очереди.</w:t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t>Задание 1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Найдите файл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и измените заголовок:</w:t>
      </w:r>
    </w:p>
    <w:p w:rsidR="004047CC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&lt;h1&gt;Get started&lt;/h1&gt;</w:t>
      </w:r>
    </w:p>
    <w:p w:rsidR="004047CC" w:rsidRDefault="00000000">
      <w:r>
        <w:t>на:</w:t>
      </w:r>
    </w:p>
    <w:p w:rsidR="004047CC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4047CC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&lt;h1&gt;Привет, React!&lt;/h1&gt;</w:t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t>Задание 2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Добавьте под заголовком новый абзац: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p</w:t>
      </w:r>
      <w:r w:rsidRPr="00DC2988">
        <w:rPr>
          <w:rFonts w:ascii="Consolas" w:hAnsi="Consolas"/>
          <w:color w:val="232323"/>
          <w:sz w:val="17"/>
          <w:lang w:val="ru-RU"/>
        </w:rPr>
        <w:t xml:space="preserve">&gt;Сегодня мы изучаем архитектуру </w:t>
      </w:r>
      <w:r>
        <w:rPr>
          <w:rFonts w:ascii="Consolas" w:hAnsi="Consolas"/>
          <w:color w:val="232323"/>
          <w:sz w:val="17"/>
        </w:rPr>
        <w:t>React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Vite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gramStart"/>
      <w:r w:rsidRPr="00DC2988">
        <w:rPr>
          <w:rFonts w:ascii="Consolas" w:hAnsi="Consolas"/>
          <w:color w:val="232323"/>
          <w:sz w:val="17"/>
          <w:lang w:val="ru-RU"/>
        </w:rPr>
        <w:t>проекта.&lt;</w:t>
      </w:r>
      <w:proofErr w:type="gram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p</w:t>
      </w:r>
      <w:r w:rsidRPr="00DC2988">
        <w:rPr>
          <w:rFonts w:ascii="Consolas" w:hAnsi="Consolas"/>
          <w:color w:val="232323"/>
          <w:sz w:val="17"/>
          <w:lang w:val="ru-RU"/>
        </w:rPr>
        <w:t>&gt;</w:t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t>Задание 3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Добавьте абзацу класс: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r w:rsidRPr="00DC2988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p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proofErr w:type="spellStart"/>
      <w:r>
        <w:rPr>
          <w:rFonts w:ascii="Consolas" w:hAnsi="Consolas"/>
          <w:color w:val="232323"/>
          <w:sz w:val="17"/>
        </w:rPr>
        <w:t>className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="</w:t>
      </w:r>
      <w:r>
        <w:rPr>
          <w:rFonts w:ascii="Consolas" w:hAnsi="Consolas"/>
          <w:color w:val="232323"/>
          <w:sz w:val="17"/>
        </w:rPr>
        <w:t>intro</w:t>
      </w:r>
      <w:r w:rsidRPr="00DC2988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text</w:t>
      </w:r>
      <w:r w:rsidRPr="00DC2988">
        <w:rPr>
          <w:rFonts w:ascii="Consolas" w:hAnsi="Consolas"/>
          <w:color w:val="232323"/>
          <w:sz w:val="17"/>
          <w:lang w:val="ru-RU"/>
        </w:rPr>
        <w:t>"&gt;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Сегодня мы изучаем архитектуру </w:t>
      </w:r>
      <w:r>
        <w:rPr>
          <w:rFonts w:ascii="Consolas" w:hAnsi="Consolas"/>
          <w:color w:val="232323"/>
          <w:sz w:val="17"/>
        </w:rPr>
        <w:t>React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Vite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проекта.</w:t>
      </w:r>
      <w:r w:rsidRPr="00DC2988">
        <w:rPr>
          <w:rFonts w:ascii="Consolas" w:hAnsi="Consolas"/>
          <w:color w:val="232323"/>
          <w:sz w:val="17"/>
          <w:lang w:val="ru-RU"/>
        </w:rPr>
        <w:br/>
        <w:t>&lt;/</w:t>
      </w:r>
      <w:r>
        <w:rPr>
          <w:rFonts w:ascii="Consolas" w:hAnsi="Consolas"/>
          <w:color w:val="232323"/>
          <w:sz w:val="17"/>
        </w:rPr>
        <w:t>p</w:t>
      </w:r>
      <w:r w:rsidRPr="00DC2988">
        <w:rPr>
          <w:rFonts w:ascii="Consolas" w:hAnsi="Consolas"/>
          <w:color w:val="232323"/>
          <w:sz w:val="17"/>
          <w:lang w:val="ru-RU"/>
        </w:rPr>
        <w:t>&gt;</w:t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t>Задание 4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 xml:space="preserve">В файле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css</w:t>
      </w:r>
      <w:proofErr w:type="spellEnd"/>
      <w:r w:rsidRPr="00DC2988">
        <w:rPr>
          <w:lang w:val="ru-RU"/>
        </w:rPr>
        <w:t xml:space="preserve"> добавьте стиль:</w:t>
      </w:r>
    </w:p>
    <w:p w:rsidR="004047CC" w:rsidRPr="00DC2988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css</w:t>
      </w:r>
      <w:proofErr w:type="spellEnd"/>
    </w:p>
    <w:p w:rsidR="004047CC" w:rsidRPr="00DC2988" w:rsidRDefault="00000000">
      <w:pPr>
        <w:spacing w:before="40" w:after="160"/>
        <w:ind w:left="259" w:right="259"/>
        <w:rPr>
          <w:lang w:val="ru-RU"/>
        </w:rPr>
      </w:pPr>
      <w:proofErr w:type="gramStart"/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intro</w:t>
      </w:r>
      <w:proofErr w:type="gramEnd"/>
      <w:r w:rsidRPr="00DC2988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text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{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color</w:t>
      </w:r>
      <w:r w:rsidRPr="00DC2988">
        <w:rPr>
          <w:rFonts w:ascii="Consolas" w:hAnsi="Consolas"/>
          <w:color w:val="232323"/>
          <w:sz w:val="17"/>
          <w:lang w:val="ru-RU"/>
        </w:rPr>
        <w:t xml:space="preserve">: </w:t>
      </w:r>
      <w:r>
        <w:rPr>
          <w:rFonts w:ascii="Consolas" w:hAnsi="Consolas"/>
          <w:color w:val="232323"/>
          <w:sz w:val="17"/>
        </w:rPr>
        <w:t>var</w:t>
      </w:r>
      <w:r w:rsidRPr="00DC2988">
        <w:rPr>
          <w:rFonts w:ascii="Consolas" w:hAnsi="Consolas"/>
          <w:color w:val="232323"/>
          <w:sz w:val="17"/>
          <w:lang w:val="ru-RU"/>
        </w:rPr>
        <w:t>(--</w:t>
      </w:r>
      <w:r>
        <w:rPr>
          <w:rFonts w:ascii="Consolas" w:hAnsi="Consolas"/>
          <w:color w:val="232323"/>
          <w:sz w:val="17"/>
        </w:rPr>
        <w:t>accent</w:t>
      </w:r>
      <w:r w:rsidRPr="00DC2988">
        <w:rPr>
          <w:rFonts w:ascii="Consolas" w:hAnsi="Consolas"/>
          <w:color w:val="232323"/>
          <w:sz w:val="17"/>
          <w:lang w:val="ru-RU"/>
        </w:rPr>
        <w:t>);</w:t>
      </w:r>
      <w:r w:rsidRPr="00DC2988">
        <w:rPr>
          <w:rFonts w:ascii="Consolas" w:hAnsi="Consolas"/>
          <w:color w:val="232323"/>
          <w:sz w:val="17"/>
          <w:lang w:val="ru-RU"/>
        </w:rPr>
        <w:br/>
        <w:t xml:space="preserve">  </w:t>
      </w:r>
      <w:r>
        <w:rPr>
          <w:rFonts w:ascii="Consolas" w:hAnsi="Consolas"/>
          <w:color w:val="232323"/>
          <w:sz w:val="17"/>
        </w:rPr>
        <w:t>font</w:t>
      </w:r>
      <w:r w:rsidRPr="00DC2988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weight</w:t>
      </w:r>
      <w:r w:rsidRPr="00DC2988">
        <w:rPr>
          <w:rFonts w:ascii="Consolas" w:hAnsi="Consolas"/>
          <w:color w:val="232323"/>
          <w:sz w:val="17"/>
          <w:lang w:val="ru-RU"/>
        </w:rPr>
        <w:t>: 500;</w:t>
      </w:r>
      <w:r w:rsidRPr="00DC2988">
        <w:rPr>
          <w:rFonts w:ascii="Consolas" w:hAnsi="Consolas"/>
          <w:color w:val="232323"/>
          <w:sz w:val="17"/>
          <w:lang w:val="ru-RU"/>
        </w:rPr>
        <w:br/>
        <w:t>}</w:t>
      </w:r>
    </w:p>
    <w:p w:rsidR="004047CC" w:rsidRPr="00DC2988" w:rsidRDefault="00000000">
      <w:pPr>
        <w:pStyle w:val="31"/>
        <w:rPr>
          <w:lang w:val="ru-RU"/>
        </w:rPr>
      </w:pPr>
      <w:r w:rsidRPr="00DC2988">
        <w:rPr>
          <w:lang w:val="ru-RU"/>
        </w:rPr>
        <w:t>Задание 5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Нажмите кнопку счетчика несколько раз и объясните своими словами, почему число на кнопке меняется.</w:t>
      </w:r>
    </w:p>
    <w:p w:rsidR="004047CC" w:rsidRDefault="00000000">
      <w:pPr>
        <w:pStyle w:val="21"/>
      </w:pPr>
      <w:r>
        <w:lastRenderedPageBreak/>
        <w:t>26. Контрольные вопросы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Какой файл первым открывает браузер в </w:t>
      </w:r>
      <w:r>
        <w:t>Vite</w:t>
      </w:r>
      <w:r w:rsidRPr="00DC2988">
        <w:rPr>
          <w:lang w:val="ru-RU"/>
        </w:rPr>
        <w:t>-проекте?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Зачем нужен элемент </w:t>
      </w:r>
      <w:r w:rsidRPr="00DC2988">
        <w:rPr>
          <w:rFonts w:ascii="Consolas" w:hAnsi="Consolas"/>
          <w:color w:val="505050"/>
          <w:sz w:val="19"/>
          <w:lang w:val="ru-RU"/>
        </w:rPr>
        <w:t>&lt;</w:t>
      </w:r>
      <w:r>
        <w:rPr>
          <w:rFonts w:ascii="Consolas" w:hAnsi="Consolas"/>
          <w:color w:val="505050"/>
          <w:sz w:val="19"/>
        </w:rPr>
        <w:t>div</w:t>
      </w:r>
      <w:r w:rsidRPr="00DC2988">
        <w:rPr>
          <w:rFonts w:ascii="Consolas" w:hAnsi="Consolas"/>
          <w:color w:val="505050"/>
          <w:sz w:val="19"/>
          <w:lang w:val="ru-RU"/>
        </w:rPr>
        <w:t xml:space="preserve"> </w:t>
      </w:r>
      <w:r>
        <w:rPr>
          <w:rFonts w:ascii="Consolas" w:hAnsi="Consolas"/>
          <w:color w:val="505050"/>
          <w:sz w:val="19"/>
        </w:rPr>
        <w:t>id</w:t>
      </w:r>
      <w:r w:rsidRPr="00DC2988">
        <w:rPr>
          <w:rFonts w:ascii="Consolas" w:hAnsi="Consolas"/>
          <w:color w:val="505050"/>
          <w:sz w:val="19"/>
          <w:lang w:val="ru-RU"/>
        </w:rPr>
        <w:t>="</w:t>
      </w:r>
      <w:r>
        <w:rPr>
          <w:rFonts w:ascii="Consolas" w:hAnsi="Consolas"/>
          <w:color w:val="505050"/>
          <w:sz w:val="19"/>
        </w:rPr>
        <w:t>root</w:t>
      </w:r>
      <w:proofErr w:type="gramStart"/>
      <w:r w:rsidRPr="00DC2988">
        <w:rPr>
          <w:rFonts w:ascii="Consolas" w:hAnsi="Consolas"/>
          <w:color w:val="505050"/>
          <w:sz w:val="19"/>
          <w:lang w:val="ru-RU"/>
        </w:rPr>
        <w:t>"&gt;&lt;</w:t>
      </w:r>
      <w:proofErr w:type="gramEnd"/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div</w:t>
      </w:r>
      <w:r w:rsidRPr="00DC2988">
        <w:rPr>
          <w:rFonts w:ascii="Consolas" w:hAnsi="Consolas"/>
          <w:color w:val="505050"/>
          <w:sz w:val="19"/>
          <w:lang w:val="ru-RU"/>
        </w:rPr>
        <w:t>&gt;</w:t>
      </w:r>
      <w:r w:rsidRPr="00DC2988">
        <w:rPr>
          <w:lang w:val="ru-RU"/>
        </w:rPr>
        <w:t>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Какой файл является точкой входа </w:t>
      </w:r>
      <w:r>
        <w:t>React</w:t>
      </w:r>
      <w:r w:rsidRPr="00DC2988">
        <w:rPr>
          <w:lang w:val="ru-RU"/>
        </w:rPr>
        <w:t>-приложения?</w:t>
      </w:r>
    </w:p>
    <w:p w:rsidR="004047CC" w:rsidRDefault="00000000">
      <w:pPr>
        <w:pStyle w:val="a"/>
      </w:pPr>
      <w:r>
        <w:t xml:space="preserve">Что делает </w:t>
      </w:r>
      <w:r>
        <w:rPr>
          <w:rFonts w:ascii="Consolas" w:hAnsi="Consolas"/>
          <w:color w:val="505050"/>
          <w:sz w:val="19"/>
        </w:rPr>
        <w:t>createRoot</w:t>
      </w:r>
      <w:r>
        <w:t>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Зачем в </w:t>
      </w:r>
      <w:r>
        <w:rPr>
          <w:rFonts w:ascii="Consolas" w:hAnsi="Consolas"/>
          <w:color w:val="505050"/>
          <w:sz w:val="19"/>
        </w:rPr>
        <w:t>main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импортируется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>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Что такое компонент в </w:t>
      </w:r>
      <w:r>
        <w:t>React</w:t>
      </w:r>
      <w:r w:rsidRPr="00DC2988">
        <w:rPr>
          <w:lang w:val="ru-RU"/>
        </w:rPr>
        <w:t>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Чем </w:t>
      </w:r>
      <w:r>
        <w:t>JSX</w:t>
      </w:r>
      <w:r w:rsidRPr="00DC2988">
        <w:rPr>
          <w:lang w:val="ru-RU"/>
        </w:rPr>
        <w:t xml:space="preserve"> отличается от обычного </w:t>
      </w:r>
      <w:r>
        <w:t>HTML</w:t>
      </w:r>
      <w:r w:rsidRPr="00DC2988">
        <w:rPr>
          <w:lang w:val="ru-RU"/>
        </w:rPr>
        <w:t>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Почему в </w:t>
      </w:r>
      <w:r>
        <w:t>JSX</w:t>
      </w:r>
      <w:r w:rsidRPr="00DC2988">
        <w:rPr>
          <w:lang w:val="ru-RU"/>
        </w:rPr>
        <w:t xml:space="preserve"> используется </w:t>
      </w:r>
      <w:proofErr w:type="spellStart"/>
      <w:r>
        <w:rPr>
          <w:rFonts w:ascii="Consolas" w:hAnsi="Consolas"/>
          <w:color w:val="505050"/>
          <w:sz w:val="19"/>
        </w:rPr>
        <w:t>className</w:t>
      </w:r>
      <w:proofErr w:type="spellEnd"/>
      <w:r w:rsidRPr="00DC2988">
        <w:rPr>
          <w:lang w:val="ru-RU"/>
        </w:rPr>
        <w:t xml:space="preserve">, а не </w:t>
      </w:r>
      <w:r>
        <w:rPr>
          <w:rFonts w:ascii="Consolas" w:hAnsi="Consolas"/>
          <w:color w:val="505050"/>
          <w:sz w:val="19"/>
        </w:rPr>
        <w:t>class</w:t>
      </w:r>
      <w:r w:rsidRPr="00DC2988">
        <w:rPr>
          <w:lang w:val="ru-RU"/>
        </w:rPr>
        <w:t>?</w:t>
      </w:r>
    </w:p>
    <w:p w:rsidR="004047CC" w:rsidRDefault="00000000">
      <w:pPr>
        <w:pStyle w:val="a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rPr>
          <w:rFonts w:ascii="Consolas" w:hAnsi="Consolas"/>
          <w:color w:val="505050"/>
          <w:sz w:val="19"/>
        </w:rPr>
        <w:t>useState</w:t>
      </w:r>
      <w:proofErr w:type="spellEnd"/>
      <w:r>
        <w:t>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Чем папка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assets</w:t>
      </w:r>
      <w:r w:rsidRPr="00DC2988">
        <w:rPr>
          <w:lang w:val="ru-RU"/>
        </w:rPr>
        <w:t xml:space="preserve"> отличается от папки </w:t>
      </w:r>
      <w:r>
        <w:rPr>
          <w:rFonts w:ascii="Consolas" w:hAnsi="Consolas"/>
          <w:color w:val="505050"/>
          <w:sz w:val="19"/>
        </w:rPr>
        <w:t>public</w:t>
      </w:r>
      <w:r w:rsidRPr="00DC2988">
        <w:rPr>
          <w:lang w:val="ru-RU"/>
        </w:rPr>
        <w:t>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>Где находятся глобальные стили проекта?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Где находятся стили компонента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lang w:val="ru-RU"/>
        </w:rPr>
        <w:t>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За что отвечает </w:t>
      </w:r>
      <w:proofErr w:type="gramStart"/>
      <w:r>
        <w:rPr>
          <w:rFonts w:ascii="Consolas" w:hAnsi="Consolas"/>
          <w:color w:val="505050"/>
          <w:sz w:val="19"/>
        </w:rPr>
        <w:t>package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json</w:t>
      </w:r>
      <w:proofErr w:type="spellEnd"/>
      <w:proofErr w:type="gramEnd"/>
      <w:r w:rsidRPr="00DC2988">
        <w:rPr>
          <w:lang w:val="ru-RU"/>
        </w:rPr>
        <w:t>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>Какую команду нужно выполнить, чтобы запустить проект?</w:t>
      </w:r>
    </w:p>
    <w:p w:rsidR="004047CC" w:rsidRPr="00DC2988" w:rsidRDefault="00000000">
      <w:pPr>
        <w:pStyle w:val="a"/>
        <w:rPr>
          <w:lang w:val="ru-RU"/>
        </w:rPr>
      </w:pPr>
      <w:r w:rsidRPr="00DC2988">
        <w:rPr>
          <w:lang w:val="ru-RU"/>
        </w:rPr>
        <w:t xml:space="preserve">Что делает команда </w:t>
      </w:r>
      <w:proofErr w:type="spellStart"/>
      <w:r>
        <w:rPr>
          <w:rFonts w:ascii="Consolas" w:hAnsi="Consolas"/>
          <w:color w:val="505050"/>
          <w:sz w:val="19"/>
        </w:rPr>
        <w:t>npm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 xml:space="preserve"> </w:t>
      </w:r>
      <w:r>
        <w:rPr>
          <w:rFonts w:ascii="Consolas" w:hAnsi="Consolas"/>
          <w:color w:val="505050"/>
          <w:sz w:val="19"/>
        </w:rPr>
        <w:t>run</w:t>
      </w:r>
      <w:r w:rsidRPr="00DC2988">
        <w:rPr>
          <w:rFonts w:ascii="Consolas" w:hAnsi="Consolas"/>
          <w:color w:val="505050"/>
          <w:sz w:val="19"/>
          <w:lang w:val="ru-RU"/>
        </w:rPr>
        <w:t xml:space="preserve"> </w:t>
      </w:r>
      <w:r>
        <w:rPr>
          <w:rFonts w:ascii="Consolas" w:hAnsi="Consolas"/>
          <w:color w:val="505050"/>
          <w:sz w:val="19"/>
        </w:rPr>
        <w:t>build</w:t>
      </w:r>
      <w:r w:rsidRPr="00DC2988">
        <w:rPr>
          <w:lang w:val="ru-RU"/>
        </w:rPr>
        <w:t>?</w:t>
      </w:r>
    </w:p>
    <w:p w:rsidR="004047CC" w:rsidRPr="00DC2988" w:rsidRDefault="00000000">
      <w:pPr>
        <w:pStyle w:val="21"/>
        <w:rPr>
          <w:lang w:val="ru-RU"/>
        </w:rPr>
      </w:pPr>
      <w:r w:rsidRPr="00DC2988">
        <w:rPr>
          <w:lang w:val="ru-RU"/>
        </w:rPr>
        <w:t>27. Краткий итог</w:t>
      </w:r>
    </w:p>
    <w:p w:rsidR="004047CC" w:rsidRPr="00DC2988" w:rsidRDefault="00000000">
      <w:pPr>
        <w:rPr>
          <w:lang w:val="ru-RU"/>
        </w:rPr>
      </w:pPr>
      <w:r>
        <w:t>React</w:t>
      </w:r>
      <w:r w:rsidRPr="00DC2988">
        <w:rPr>
          <w:lang w:val="ru-RU"/>
        </w:rPr>
        <w:t xml:space="preserve"> </w:t>
      </w:r>
      <w:r>
        <w:t>Vite</w:t>
      </w:r>
      <w:r w:rsidRPr="00DC2988">
        <w:rPr>
          <w:lang w:val="ru-RU"/>
        </w:rPr>
        <w:t xml:space="preserve"> проект состоит из нескольких важных частей. </w:t>
      </w:r>
      <w:r>
        <w:rPr>
          <w:rFonts w:ascii="Consolas" w:hAnsi="Consolas"/>
          <w:color w:val="505050"/>
          <w:sz w:val="19"/>
        </w:rPr>
        <w:t>index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html</w:t>
      </w:r>
      <w:r w:rsidRPr="00DC2988">
        <w:rPr>
          <w:lang w:val="ru-RU"/>
        </w:rPr>
        <w:t xml:space="preserve"> содержит </w:t>
      </w:r>
      <w:r>
        <w:t>HTML</w:t>
      </w:r>
      <w:r w:rsidRPr="00DC2988">
        <w:rPr>
          <w:lang w:val="ru-RU"/>
        </w:rPr>
        <w:t xml:space="preserve">-контейнер для приложения. </w:t>
      </w:r>
      <w:r>
        <w:rPr>
          <w:rFonts w:ascii="Consolas" w:hAnsi="Consolas"/>
          <w:color w:val="505050"/>
          <w:sz w:val="19"/>
        </w:rPr>
        <w:t>main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запускает </w:t>
      </w:r>
      <w:r>
        <w:t>React</w:t>
      </w:r>
      <w:r w:rsidRPr="00DC2988">
        <w:rPr>
          <w:lang w:val="ru-RU"/>
        </w:rPr>
        <w:t xml:space="preserve"> и подключает главный компонент. </w:t>
      </w:r>
      <w:r>
        <w:rPr>
          <w:rFonts w:ascii="Consolas" w:hAnsi="Consolas"/>
          <w:color w:val="505050"/>
          <w:sz w:val="19"/>
        </w:rPr>
        <w:t>App</w:t>
      </w:r>
      <w:r w:rsidRPr="00DC2988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C2988">
        <w:rPr>
          <w:lang w:val="ru-RU"/>
        </w:rPr>
        <w:t xml:space="preserve"> описывает интерфейс. </w:t>
      </w:r>
      <w:r>
        <w:t>CSS</w:t>
      </w:r>
      <w:r w:rsidRPr="00DC2988">
        <w:rPr>
          <w:lang w:val="ru-RU"/>
        </w:rPr>
        <w:t xml:space="preserve">-файлы отвечают за внешний вид. Папка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C2988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assets</w:t>
      </w:r>
      <w:r w:rsidRPr="00DC2988">
        <w:rPr>
          <w:lang w:val="ru-RU"/>
        </w:rPr>
        <w:t xml:space="preserve"> хранит изображения, которые импортируются в компоненты, а </w:t>
      </w:r>
      <w:r>
        <w:rPr>
          <w:rFonts w:ascii="Consolas" w:hAnsi="Consolas"/>
          <w:color w:val="505050"/>
          <w:sz w:val="19"/>
        </w:rPr>
        <w:t>public</w:t>
      </w:r>
      <w:r w:rsidRPr="00DC2988">
        <w:rPr>
          <w:lang w:val="ru-RU"/>
        </w:rPr>
        <w:t xml:space="preserve"> хранит файлы, доступные напрямую.</w:t>
      </w:r>
    </w:p>
    <w:p w:rsidR="004047CC" w:rsidRPr="00DC2988" w:rsidRDefault="00000000">
      <w:pPr>
        <w:rPr>
          <w:lang w:val="ru-RU"/>
        </w:rPr>
      </w:pPr>
      <w:r w:rsidRPr="00DC2988">
        <w:rPr>
          <w:lang w:val="ru-RU"/>
        </w:rPr>
        <w:t>Главная цепочка проекта:</w:t>
      </w:r>
    </w:p>
    <w:p w:rsidR="004047CC" w:rsidRPr="00DC2988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4047CC" w:rsidRPr="00DC2988" w:rsidRDefault="00000000" w:rsidP="00AD2683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index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html</w:t>
      </w:r>
      <w:r w:rsidRPr="00DC2988">
        <w:rPr>
          <w:rFonts w:ascii="Consolas" w:hAnsi="Consolas"/>
          <w:color w:val="232323"/>
          <w:sz w:val="17"/>
          <w:lang w:val="ru-RU"/>
        </w:rPr>
        <w:t xml:space="preserve"> →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main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→ </w:t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App</w:t>
      </w:r>
      <w:r w:rsidRPr="00DC2988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C2988">
        <w:rPr>
          <w:rFonts w:ascii="Consolas" w:hAnsi="Consolas"/>
          <w:color w:val="232323"/>
          <w:sz w:val="17"/>
          <w:lang w:val="ru-RU"/>
        </w:rPr>
        <w:t xml:space="preserve"> → интерфейс в браузере</w:t>
      </w:r>
    </w:p>
    <w:sectPr w:rsidR="004047CC" w:rsidRPr="00DC298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7593126">
    <w:abstractNumId w:val="8"/>
  </w:num>
  <w:num w:numId="2" w16cid:durableId="357585704">
    <w:abstractNumId w:val="6"/>
  </w:num>
  <w:num w:numId="3" w16cid:durableId="325934820">
    <w:abstractNumId w:val="5"/>
  </w:num>
  <w:num w:numId="4" w16cid:durableId="1649631027">
    <w:abstractNumId w:val="4"/>
  </w:num>
  <w:num w:numId="5" w16cid:durableId="143667160">
    <w:abstractNumId w:val="7"/>
  </w:num>
  <w:num w:numId="6" w16cid:durableId="2073965300">
    <w:abstractNumId w:val="3"/>
  </w:num>
  <w:num w:numId="7" w16cid:durableId="2014604895">
    <w:abstractNumId w:val="2"/>
  </w:num>
  <w:num w:numId="8" w16cid:durableId="900479552">
    <w:abstractNumId w:val="1"/>
  </w:num>
  <w:num w:numId="9" w16cid:durableId="26125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7CC"/>
    <w:rsid w:val="00AA1D8D"/>
    <w:rsid w:val="00AD2683"/>
    <w:rsid w:val="00B47730"/>
    <w:rsid w:val="00CB0664"/>
    <w:rsid w:val="00DC2988"/>
    <w:rsid w:val="00E34E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459D78"/>
  <w14:defaultImageDpi w14:val="300"/>
  <w15:docId w15:val="{DB630605-2E19-8546-B37B-3052E055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0202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0202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0202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3037</Words>
  <Characters>17313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alexmoon26</cp:lastModifiedBy>
  <cp:revision>2</cp:revision>
  <dcterms:created xsi:type="dcterms:W3CDTF">2013-12-23T23:15:00Z</dcterms:created>
  <dcterms:modified xsi:type="dcterms:W3CDTF">2026-06-06T05:57:00Z</dcterms:modified>
  <cp:category/>
</cp:coreProperties>
</file>