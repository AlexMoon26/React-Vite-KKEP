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0D41" w:rsidRPr="00D9150F" w:rsidRDefault="00000000">
      <w:pPr>
        <w:pStyle w:val="1"/>
        <w:rPr>
          <w:lang w:val="ru-RU"/>
        </w:rPr>
      </w:pPr>
      <w:r w:rsidRPr="00D9150F">
        <w:rPr>
          <w:lang w:val="ru-RU"/>
        </w:rPr>
        <w:t>6. Условный рендеринг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>Цель занятия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На прошлых занятиях мы научились создавать компоненты, передавать </w:t>
      </w:r>
      <w:r>
        <w:t>props</w:t>
      </w:r>
      <w:r w:rsidRPr="00D9150F">
        <w:rPr>
          <w:lang w:val="ru-RU"/>
        </w:rPr>
        <w:t xml:space="preserve">, работать с состоянием и выводить списки </w:t>
      </w:r>
      <w:proofErr w:type="gramStart"/>
      <w:r w:rsidRPr="00D9150F">
        <w:rPr>
          <w:lang w:val="ru-RU"/>
        </w:rPr>
        <w:t xml:space="preserve">через </w:t>
      </w:r>
      <w:r w:rsidRPr="00D9150F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map</w:t>
      </w:r>
      <w:proofErr w:type="gramEnd"/>
      <w:r w:rsidRPr="00D9150F">
        <w:rPr>
          <w:rFonts w:ascii="Consolas" w:hAnsi="Consolas"/>
          <w:color w:val="505050"/>
          <w:sz w:val="19"/>
          <w:lang w:val="ru-RU"/>
        </w:rPr>
        <w:t>()</w:t>
      </w:r>
      <w:r w:rsidRPr="00D9150F">
        <w:rPr>
          <w:lang w:val="ru-RU"/>
        </w:rPr>
        <w:t>. Теперь разберем, как показывать разные элементы интерфейса в зависимости от условий.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Условный рендеринг нужен, когда интерфейс должен меняться:</w:t>
      </w:r>
    </w:p>
    <w:p w:rsidR="00170D41" w:rsidRPr="00D9150F" w:rsidRDefault="00000000">
      <w:pPr>
        <w:pStyle w:val="a0"/>
        <w:rPr>
          <w:lang w:val="ru-RU"/>
        </w:rPr>
      </w:pPr>
      <w:r w:rsidRPr="00D9150F">
        <w:rPr>
          <w:lang w:val="ru-RU"/>
        </w:rPr>
        <w:t xml:space="preserve">счетчик равен </w:t>
      </w:r>
      <w:r w:rsidRPr="00D9150F">
        <w:rPr>
          <w:rFonts w:ascii="Consolas" w:hAnsi="Consolas"/>
          <w:color w:val="505050"/>
          <w:sz w:val="19"/>
          <w:lang w:val="ru-RU"/>
        </w:rPr>
        <w:t>0</w:t>
      </w:r>
      <w:r w:rsidRPr="00D9150F">
        <w:rPr>
          <w:lang w:val="ru-RU"/>
        </w:rPr>
        <w:t xml:space="preserve"> или уже был нажат;</w:t>
      </w:r>
    </w:p>
    <w:p w:rsidR="00170D41" w:rsidRDefault="00000000">
      <w:pPr>
        <w:pStyle w:val="a0"/>
      </w:pPr>
      <w:proofErr w:type="spellStart"/>
      <w:r>
        <w:t>подсказка</w:t>
      </w:r>
      <w:proofErr w:type="spellEnd"/>
      <w:r>
        <w:t xml:space="preserve"> </w:t>
      </w:r>
      <w:proofErr w:type="spellStart"/>
      <w:r>
        <w:t>открыта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закрыта</w:t>
      </w:r>
      <w:proofErr w:type="spellEnd"/>
      <w:r>
        <w:t>;</w:t>
      </w:r>
    </w:p>
    <w:p w:rsidR="00170D41" w:rsidRPr="00D9150F" w:rsidRDefault="00000000">
      <w:pPr>
        <w:pStyle w:val="a0"/>
        <w:rPr>
          <w:lang w:val="ru-RU"/>
        </w:rPr>
      </w:pPr>
      <w:r w:rsidRPr="00D9150F">
        <w:rPr>
          <w:lang w:val="ru-RU"/>
        </w:rPr>
        <w:t>данные есть или данных нет;</w:t>
      </w:r>
    </w:p>
    <w:p w:rsidR="00170D41" w:rsidRDefault="00000000">
      <w:pPr>
        <w:pStyle w:val="a0"/>
      </w:pPr>
      <w:proofErr w:type="spellStart"/>
      <w:r>
        <w:t>элемент</w:t>
      </w:r>
      <w:proofErr w:type="spellEnd"/>
      <w:r>
        <w:t xml:space="preserve"> </w:t>
      </w:r>
      <w:proofErr w:type="spellStart"/>
      <w:r>
        <w:t>активен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неактивен</w:t>
      </w:r>
      <w:proofErr w:type="spellEnd"/>
      <w:r>
        <w:t>;</w:t>
      </w:r>
    </w:p>
    <w:p w:rsidR="00170D41" w:rsidRDefault="00000000">
      <w:pPr>
        <w:pStyle w:val="a0"/>
      </w:pPr>
      <w:r>
        <w:t>пользователь авторизован или нет.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После занятия долж</w:t>
      </w:r>
      <w:r w:rsidR="00D9150F">
        <w:rPr>
          <w:lang w:val="ru-RU"/>
        </w:rPr>
        <w:t>ны</w:t>
      </w:r>
      <w:r w:rsidRPr="00D9150F">
        <w:rPr>
          <w:lang w:val="ru-RU"/>
        </w:rPr>
        <w:t xml:space="preserve"> уметь:</w:t>
      </w:r>
    </w:p>
    <w:p w:rsidR="00170D41" w:rsidRPr="00D9150F" w:rsidRDefault="00000000">
      <w:pPr>
        <w:pStyle w:val="a0"/>
        <w:rPr>
          <w:lang w:val="ru-RU"/>
        </w:rPr>
      </w:pPr>
      <w:r w:rsidRPr="00D9150F">
        <w:rPr>
          <w:lang w:val="ru-RU"/>
        </w:rPr>
        <w:t>объяснить, что такое условный рендеринг;</w:t>
      </w:r>
    </w:p>
    <w:p w:rsidR="00170D41" w:rsidRDefault="00000000">
      <w:pPr>
        <w:pStyle w:val="a0"/>
      </w:pPr>
      <w:proofErr w:type="spellStart"/>
      <w:r>
        <w:t>использовать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if</w:t>
      </w:r>
      <w:r>
        <w:t xml:space="preserve"> </w:t>
      </w:r>
      <w:proofErr w:type="spellStart"/>
      <w:r>
        <w:t>перед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return</w:t>
      </w:r>
      <w:r>
        <w:t>;</w:t>
      </w:r>
    </w:p>
    <w:p w:rsidR="00170D41" w:rsidRPr="00D9150F" w:rsidRDefault="00000000">
      <w:pPr>
        <w:pStyle w:val="a0"/>
        <w:rPr>
          <w:lang w:val="ru-RU"/>
        </w:rPr>
      </w:pPr>
      <w:r w:rsidRPr="00D9150F">
        <w:rPr>
          <w:lang w:val="ru-RU"/>
        </w:rPr>
        <w:t xml:space="preserve">использовать тернарный </w:t>
      </w:r>
      <w:proofErr w:type="gramStart"/>
      <w:r w:rsidRPr="00D9150F">
        <w:rPr>
          <w:lang w:val="ru-RU"/>
        </w:rPr>
        <w:t xml:space="preserve">оператор </w:t>
      </w:r>
      <w:r w:rsidRPr="00D9150F">
        <w:rPr>
          <w:rFonts w:ascii="Consolas" w:hAnsi="Consolas"/>
          <w:color w:val="505050"/>
          <w:sz w:val="19"/>
          <w:lang w:val="ru-RU"/>
        </w:rPr>
        <w:t>?</w:t>
      </w:r>
      <w:proofErr w:type="gramEnd"/>
      <w:r w:rsidRPr="00D9150F">
        <w:rPr>
          <w:rFonts w:ascii="Consolas" w:hAnsi="Consolas"/>
          <w:color w:val="505050"/>
          <w:sz w:val="19"/>
          <w:lang w:val="ru-RU"/>
        </w:rPr>
        <w:t xml:space="preserve"> :</w:t>
      </w:r>
      <w:r w:rsidRPr="00D9150F">
        <w:rPr>
          <w:lang w:val="ru-RU"/>
        </w:rPr>
        <w:t xml:space="preserve"> внутри </w:t>
      </w:r>
      <w:r>
        <w:t>JSX</w:t>
      </w:r>
      <w:r w:rsidRPr="00D9150F">
        <w:rPr>
          <w:lang w:val="ru-RU"/>
        </w:rPr>
        <w:t>;</w:t>
      </w:r>
    </w:p>
    <w:p w:rsidR="00170D41" w:rsidRPr="00D9150F" w:rsidRDefault="00000000">
      <w:pPr>
        <w:pStyle w:val="a0"/>
        <w:rPr>
          <w:lang w:val="ru-RU"/>
        </w:rPr>
      </w:pPr>
      <w:r w:rsidRPr="00D9150F">
        <w:rPr>
          <w:lang w:val="ru-RU"/>
        </w:rPr>
        <w:t xml:space="preserve">использовать </w:t>
      </w:r>
      <w:r w:rsidRPr="00D9150F">
        <w:rPr>
          <w:rFonts w:ascii="Consolas" w:hAnsi="Consolas"/>
          <w:color w:val="505050"/>
          <w:sz w:val="19"/>
          <w:lang w:val="ru-RU"/>
        </w:rPr>
        <w:t>&amp;&amp;</w:t>
      </w:r>
      <w:r w:rsidRPr="00D9150F">
        <w:rPr>
          <w:lang w:val="ru-RU"/>
        </w:rPr>
        <w:t xml:space="preserve"> для показа элемента только при выполнении условия;</w:t>
      </w:r>
    </w:p>
    <w:p w:rsidR="00170D41" w:rsidRPr="00D9150F" w:rsidRDefault="00000000">
      <w:pPr>
        <w:pStyle w:val="a0"/>
        <w:rPr>
          <w:lang w:val="ru-RU"/>
        </w:rPr>
      </w:pPr>
      <w:r w:rsidRPr="00D9150F">
        <w:rPr>
          <w:lang w:val="ru-RU"/>
        </w:rPr>
        <w:t xml:space="preserve">понимать, когда компонент может вернуть </w:t>
      </w:r>
      <w:r>
        <w:rPr>
          <w:rFonts w:ascii="Consolas" w:hAnsi="Consolas"/>
          <w:color w:val="505050"/>
          <w:sz w:val="19"/>
        </w:rPr>
        <w:t>null</w:t>
      </w:r>
      <w:r w:rsidRPr="00D9150F">
        <w:rPr>
          <w:lang w:val="ru-RU"/>
        </w:rPr>
        <w:t>;</w:t>
      </w:r>
    </w:p>
    <w:p w:rsidR="00170D41" w:rsidRPr="00D9150F" w:rsidRDefault="00000000">
      <w:pPr>
        <w:pStyle w:val="a0"/>
        <w:rPr>
          <w:lang w:val="ru-RU"/>
        </w:rPr>
      </w:pPr>
      <w:r w:rsidRPr="00D9150F">
        <w:rPr>
          <w:lang w:val="ru-RU"/>
        </w:rPr>
        <w:t xml:space="preserve">не ставить число слева от </w:t>
      </w:r>
      <w:r w:rsidRPr="00D9150F">
        <w:rPr>
          <w:rFonts w:ascii="Consolas" w:hAnsi="Consolas"/>
          <w:color w:val="505050"/>
          <w:sz w:val="19"/>
          <w:lang w:val="ru-RU"/>
        </w:rPr>
        <w:t>&amp;&amp;</w:t>
      </w:r>
      <w:r w:rsidRPr="00D9150F">
        <w:rPr>
          <w:lang w:val="ru-RU"/>
        </w:rPr>
        <w:t>;</w:t>
      </w:r>
    </w:p>
    <w:p w:rsidR="00170D41" w:rsidRPr="00D9150F" w:rsidRDefault="00000000">
      <w:pPr>
        <w:pStyle w:val="a0"/>
        <w:rPr>
          <w:lang w:val="ru-RU"/>
        </w:rPr>
      </w:pPr>
      <w:r w:rsidRPr="00D9150F">
        <w:rPr>
          <w:lang w:val="ru-RU"/>
        </w:rPr>
        <w:t>применять условия к текущему проекту.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 xml:space="preserve">1. Что говорит документация </w:t>
      </w:r>
      <w:r>
        <w:t>React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В актуальной документации </w:t>
      </w:r>
      <w:r>
        <w:t>React</w:t>
      </w:r>
      <w:r w:rsidRPr="00D9150F">
        <w:rPr>
          <w:lang w:val="ru-RU"/>
        </w:rPr>
        <w:t xml:space="preserve"> условный рендеринг описывается как обычная </w:t>
      </w:r>
      <w:r>
        <w:t>JavaScript</w:t>
      </w:r>
      <w:r w:rsidRPr="00D9150F">
        <w:rPr>
          <w:lang w:val="ru-RU"/>
        </w:rPr>
        <w:t xml:space="preserve">-логика внутри компонентов. В </w:t>
      </w:r>
      <w:r>
        <w:t>React</w:t>
      </w:r>
      <w:r w:rsidRPr="00D9150F">
        <w:rPr>
          <w:lang w:val="ru-RU"/>
        </w:rPr>
        <w:t xml:space="preserve"> нет отдельного специального синтаксиса для условий. Мы используем знакомые инструменты </w:t>
      </w:r>
      <w:r>
        <w:t>JavaScript</w:t>
      </w:r>
      <w:r w:rsidRPr="00D9150F">
        <w:rPr>
          <w:lang w:val="ru-RU"/>
        </w:rPr>
        <w:t>:</w:t>
      </w:r>
    </w:p>
    <w:p w:rsidR="00170D41" w:rsidRPr="00D9150F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if</w:t>
      </w:r>
      <w:r w:rsidRPr="00D9150F">
        <w:rPr>
          <w:rFonts w:ascii="Consolas" w:hAnsi="Consolas"/>
          <w:color w:val="232323"/>
          <w:sz w:val="17"/>
          <w:lang w:val="ru-RU"/>
        </w:rPr>
        <w:br/>
        <w:t>? :</w:t>
      </w:r>
      <w:r w:rsidRPr="00D9150F">
        <w:rPr>
          <w:rFonts w:ascii="Consolas" w:hAnsi="Consolas"/>
          <w:color w:val="232323"/>
          <w:sz w:val="17"/>
          <w:lang w:val="ru-RU"/>
        </w:rPr>
        <w:br/>
        <w:t>&amp;&amp;</w:t>
      </w:r>
      <w:r w:rsidRPr="00D9150F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null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Коротко:</w:t>
      </w:r>
    </w:p>
    <w:p w:rsidR="00170D41" w:rsidRPr="00D9150F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 xml:space="preserve">Условие решает, какой </w:t>
      </w:r>
      <w:r>
        <w:rPr>
          <w:rFonts w:ascii="Consolas" w:hAnsi="Consolas"/>
          <w:color w:val="232323"/>
          <w:sz w:val="17"/>
        </w:rPr>
        <w:t>JSX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показать пользователю.</w:t>
      </w:r>
    </w:p>
    <w:p w:rsidR="00170D41" w:rsidRDefault="00000000">
      <w:proofErr w:type="spellStart"/>
      <w:r>
        <w:t>Пример</w:t>
      </w:r>
      <w:proofErr w:type="spellEnd"/>
      <w:r>
        <w:t>: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Message({ isVisible }) {</w:t>
      </w:r>
      <w:r>
        <w:rPr>
          <w:rFonts w:ascii="Consolas" w:hAnsi="Consolas"/>
          <w:color w:val="232323"/>
          <w:sz w:val="17"/>
        </w:rPr>
        <w:br/>
        <w:t xml:space="preserve">  if (!isVisible) {</w:t>
      </w:r>
      <w:r>
        <w:rPr>
          <w:rFonts w:ascii="Consolas" w:hAnsi="Consolas"/>
          <w:color w:val="232323"/>
          <w:sz w:val="17"/>
        </w:rPr>
        <w:br/>
        <w:t xml:space="preserve">    return null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&lt;p&gt;Сообщение видно&lt;/p&gt;</w:t>
      </w:r>
      <w:r>
        <w:rPr>
          <w:rFonts w:ascii="Consolas" w:hAnsi="Consolas"/>
          <w:color w:val="232323"/>
          <w:sz w:val="17"/>
        </w:rPr>
        <w:br/>
        <w:t>}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Если </w:t>
      </w:r>
      <w:proofErr w:type="spellStart"/>
      <w:r>
        <w:rPr>
          <w:rFonts w:ascii="Consolas" w:hAnsi="Consolas"/>
          <w:color w:val="505050"/>
          <w:sz w:val="19"/>
        </w:rPr>
        <w:t>isVisible</w:t>
      </w:r>
      <w:proofErr w:type="spellEnd"/>
      <w:r w:rsidRPr="00D9150F">
        <w:rPr>
          <w:lang w:val="ru-RU"/>
        </w:rPr>
        <w:t xml:space="preserve"> равно </w:t>
      </w:r>
      <w:r>
        <w:rPr>
          <w:rFonts w:ascii="Consolas" w:hAnsi="Consolas"/>
          <w:color w:val="505050"/>
          <w:sz w:val="19"/>
        </w:rPr>
        <w:t>false</w:t>
      </w:r>
      <w:r w:rsidRPr="00D9150F">
        <w:rPr>
          <w:lang w:val="ru-RU"/>
        </w:rPr>
        <w:t>, компонент ничего не отрисует.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lastRenderedPageBreak/>
        <w:t>2. Что такое условный рендеринг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Условный рендеринг </w:t>
      </w:r>
      <w:proofErr w:type="gramStart"/>
      <w:r w:rsidRPr="00D9150F">
        <w:rPr>
          <w:lang w:val="ru-RU"/>
        </w:rPr>
        <w:t>- это</w:t>
      </w:r>
      <w:proofErr w:type="gramEnd"/>
      <w:r w:rsidRPr="00D9150F">
        <w:rPr>
          <w:lang w:val="ru-RU"/>
        </w:rPr>
        <w:t xml:space="preserve"> показ разных элементов интерфейса в зависимости от условия.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Обычный </w:t>
      </w:r>
      <w:r>
        <w:t>JavaScript</w:t>
      </w:r>
      <w:r w:rsidRPr="00D9150F">
        <w:rPr>
          <w:lang w:val="ru-RU"/>
        </w:rPr>
        <w:t>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if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(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=== 0) {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console</w:t>
      </w:r>
      <w:r w:rsidRPr="00D9150F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log</w:t>
      </w:r>
      <w:r w:rsidRPr="00D9150F">
        <w:rPr>
          <w:rFonts w:ascii="Consolas" w:hAnsi="Consolas"/>
          <w:color w:val="232323"/>
          <w:sz w:val="17"/>
          <w:lang w:val="ru-RU"/>
        </w:rPr>
        <w:t>('Кнопку еще не нажимали')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} </w:t>
      </w:r>
      <w:r>
        <w:rPr>
          <w:rFonts w:ascii="Consolas" w:hAnsi="Consolas"/>
          <w:color w:val="232323"/>
          <w:sz w:val="17"/>
        </w:rPr>
        <w:t>else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{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console</w:t>
      </w:r>
      <w:r w:rsidRPr="00D9150F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log</w:t>
      </w:r>
      <w:r w:rsidRPr="00D9150F">
        <w:rPr>
          <w:rFonts w:ascii="Consolas" w:hAnsi="Consolas"/>
          <w:color w:val="232323"/>
          <w:sz w:val="17"/>
          <w:lang w:val="ru-RU"/>
        </w:rPr>
        <w:t>('Кнопку уже нажимали')</w:t>
      </w:r>
      <w:r w:rsidRPr="00D9150F">
        <w:rPr>
          <w:rFonts w:ascii="Consolas" w:hAnsi="Consolas"/>
          <w:color w:val="232323"/>
          <w:sz w:val="17"/>
          <w:lang w:val="ru-RU"/>
        </w:rPr>
        <w:br/>
        <w:t>}</w:t>
      </w:r>
    </w:p>
    <w:p w:rsidR="00170D41" w:rsidRPr="00D9150F" w:rsidRDefault="00000000">
      <w:pPr>
        <w:rPr>
          <w:lang w:val="ru-RU"/>
        </w:rPr>
      </w:pPr>
      <w:r>
        <w:t>React</w:t>
      </w:r>
      <w:r w:rsidRPr="00D9150F">
        <w:rPr>
          <w:lang w:val="ru-RU"/>
        </w:rPr>
        <w:t>-компонент: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proofErr w:type="gramStart"/>
      <w:r>
        <w:rPr>
          <w:rFonts w:ascii="Consolas" w:hAnsi="Consolas"/>
          <w:color w:val="232323"/>
          <w:sz w:val="17"/>
        </w:rPr>
        <w:t>CounterStatus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{ 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}) {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if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(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=== 0) {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  </w:t>
      </w:r>
      <w:r>
        <w:rPr>
          <w:rFonts w:ascii="Consolas" w:hAnsi="Consolas"/>
          <w:color w:val="232323"/>
          <w:sz w:val="17"/>
        </w:rPr>
        <w:t>return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&gt;Кнопку еще не нажимали&lt;/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}</w:t>
      </w:r>
      <w:r w:rsidRPr="00D9150F">
        <w:rPr>
          <w:rFonts w:ascii="Consolas" w:hAnsi="Consolas"/>
          <w:color w:val="232323"/>
          <w:sz w:val="17"/>
          <w:lang w:val="ru-RU"/>
        </w:rPr>
        <w:br/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&gt;Кнопку нажали {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>} раз&lt;/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>}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Компонент возвращает разный </w:t>
      </w:r>
      <w:r>
        <w:t>JSX</w:t>
      </w:r>
      <w:r w:rsidRPr="00D9150F">
        <w:rPr>
          <w:lang w:val="ru-RU"/>
        </w:rPr>
        <w:t xml:space="preserve"> в зависимости от значения </w:t>
      </w:r>
      <w:r>
        <w:rPr>
          <w:rFonts w:ascii="Consolas" w:hAnsi="Consolas"/>
          <w:color w:val="505050"/>
          <w:sz w:val="19"/>
        </w:rPr>
        <w:t>count</w:t>
      </w:r>
      <w:r w:rsidRPr="00D9150F">
        <w:rPr>
          <w:lang w:val="ru-RU"/>
        </w:rPr>
        <w:t>.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>3. Условие через `</w:t>
      </w:r>
      <w:r>
        <w:t>if</w:t>
      </w:r>
      <w:r w:rsidRPr="00D9150F">
        <w:rPr>
          <w:lang w:val="ru-RU"/>
        </w:rPr>
        <w:t>`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Самый понятный способ - обычный </w:t>
      </w:r>
      <w:r>
        <w:rPr>
          <w:rFonts w:ascii="Consolas" w:hAnsi="Consolas"/>
          <w:color w:val="505050"/>
          <w:sz w:val="19"/>
        </w:rPr>
        <w:t>if</w:t>
      </w:r>
      <w:r w:rsidRPr="00D9150F">
        <w:rPr>
          <w:lang w:val="ru-RU"/>
        </w:rPr>
        <w:t>.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proofErr w:type="gramStart"/>
      <w:r>
        <w:rPr>
          <w:rFonts w:ascii="Consolas" w:hAnsi="Consolas"/>
          <w:color w:val="232323"/>
          <w:sz w:val="17"/>
        </w:rPr>
        <w:t>CounterStatus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{ 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}) {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if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(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=== 0) {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  </w:t>
      </w:r>
      <w:r>
        <w:rPr>
          <w:rFonts w:ascii="Consolas" w:hAnsi="Consolas"/>
          <w:color w:val="232323"/>
          <w:sz w:val="17"/>
        </w:rPr>
        <w:t>return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&gt;Кнопку еще не нажимали&lt;/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}</w:t>
      </w:r>
      <w:r w:rsidRPr="00D9150F">
        <w:rPr>
          <w:rFonts w:ascii="Consolas" w:hAnsi="Consolas"/>
          <w:color w:val="232323"/>
          <w:sz w:val="17"/>
          <w:lang w:val="ru-RU"/>
        </w:rPr>
        <w:br/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&gt;Кнопку нажали {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>} раз&lt;/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>}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Как это читается:</w:t>
      </w:r>
    </w:p>
    <w:p w:rsidR="00170D41" w:rsidRPr="00D9150F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 xml:space="preserve">Если 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равен 0, показать первый текст.</w:t>
      </w:r>
      <w:r w:rsidRPr="00D9150F">
        <w:rPr>
          <w:rFonts w:ascii="Consolas" w:hAnsi="Consolas"/>
          <w:color w:val="232323"/>
          <w:sz w:val="17"/>
          <w:lang w:val="ru-RU"/>
        </w:rPr>
        <w:br/>
        <w:t>Иначе показать второй текст.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Такой способ удобен, когда:</w:t>
      </w:r>
    </w:p>
    <w:p w:rsidR="00170D41" w:rsidRDefault="00000000">
      <w:pPr>
        <w:pStyle w:val="a0"/>
      </w:pPr>
      <w:proofErr w:type="spellStart"/>
      <w:r>
        <w:t>условие</w:t>
      </w:r>
      <w:proofErr w:type="spellEnd"/>
      <w:r>
        <w:t xml:space="preserve"> </w:t>
      </w:r>
      <w:proofErr w:type="spellStart"/>
      <w:r>
        <w:t>большое</w:t>
      </w:r>
      <w:proofErr w:type="spellEnd"/>
      <w:r>
        <w:t>;</w:t>
      </w:r>
    </w:p>
    <w:p w:rsidR="00170D41" w:rsidRPr="00D9150F" w:rsidRDefault="00000000">
      <w:pPr>
        <w:pStyle w:val="a0"/>
        <w:rPr>
          <w:lang w:val="ru-RU"/>
        </w:rPr>
      </w:pPr>
      <w:r w:rsidRPr="00D9150F">
        <w:rPr>
          <w:lang w:val="ru-RU"/>
        </w:rPr>
        <w:t xml:space="preserve">нужно вернуть сильно разный </w:t>
      </w:r>
      <w:r>
        <w:t>JSX</w:t>
      </w:r>
      <w:r w:rsidRPr="00D9150F">
        <w:rPr>
          <w:lang w:val="ru-RU"/>
        </w:rPr>
        <w:t>;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>4. Возврат `</w:t>
      </w:r>
      <w:r>
        <w:t>null</w:t>
      </w:r>
      <w:r w:rsidRPr="00D9150F">
        <w:rPr>
          <w:lang w:val="ru-RU"/>
        </w:rPr>
        <w:t>`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Иногда компонент должен ничего не показывать.</w:t>
      </w:r>
    </w:p>
    <w:p w:rsidR="00170D4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Hint({ isVisible }) {</w:t>
      </w:r>
      <w:r>
        <w:rPr>
          <w:rFonts w:ascii="Consolas" w:hAnsi="Consolas"/>
          <w:color w:val="232323"/>
          <w:sz w:val="17"/>
        </w:rPr>
        <w:br/>
        <w:t xml:space="preserve">  if (!isVisible) {</w:t>
      </w:r>
      <w:r>
        <w:rPr>
          <w:rFonts w:ascii="Consolas" w:hAnsi="Consolas"/>
          <w:color w:val="232323"/>
          <w:sz w:val="17"/>
        </w:rPr>
        <w:br/>
        <w:t xml:space="preserve">    return null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&lt;p&gt;Это подсказка&lt;/p&gt;</w:t>
      </w:r>
      <w:r>
        <w:rPr>
          <w:rFonts w:ascii="Consolas" w:hAnsi="Consolas"/>
          <w:color w:val="232323"/>
          <w:sz w:val="17"/>
        </w:rPr>
        <w:br/>
        <w:t>}</w:t>
      </w:r>
    </w:p>
    <w:p w:rsidR="00170D41" w:rsidRPr="00D9150F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null</w:t>
      </w:r>
      <w:r w:rsidRPr="00D9150F">
        <w:rPr>
          <w:lang w:val="ru-RU"/>
        </w:rPr>
        <w:t xml:space="preserve"> означает: компонент ничего не отрисует.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lastRenderedPageBreak/>
        <w:t xml:space="preserve">Важно: компонент в </w:t>
      </w:r>
      <w:r>
        <w:t>React</w:t>
      </w:r>
      <w:r w:rsidRPr="00D9150F">
        <w:rPr>
          <w:lang w:val="ru-RU"/>
        </w:rPr>
        <w:t xml:space="preserve"> должен что-то вернуть. Если показывать нечего, можно вернуть </w:t>
      </w:r>
      <w:r>
        <w:rPr>
          <w:rFonts w:ascii="Consolas" w:hAnsi="Consolas"/>
          <w:color w:val="505050"/>
          <w:sz w:val="19"/>
        </w:rPr>
        <w:t>null</w:t>
      </w:r>
      <w:r w:rsidRPr="00D9150F">
        <w:rPr>
          <w:lang w:val="ru-RU"/>
        </w:rPr>
        <w:t>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В текущем проекте подсказку можно оформить так: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proofErr w:type="gramStart"/>
      <w:r>
        <w:rPr>
          <w:rFonts w:ascii="Consolas" w:hAnsi="Consolas"/>
          <w:color w:val="232323"/>
          <w:sz w:val="17"/>
        </w:rPr>
        <w:t>Hint</w:t>
      </w:r>
      <w:r w:rsidRPr="00D9150F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{ </w:t>
      </w:r>
      <w:proofErr w:type="spellStart"/>
      <w:r>
        <w:rPr>
          <w:rFonts w:ascii="Consolas" w:hAnsi="Consolas"/>
          <w:color w:val="232323"/>
          <w:sz w:val="17"/>
        </w:rPr>
        <w:t>isVisible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 xml:space="preserve"> }) {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if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(!</w:t>
      </w:r>
      <w:proofErr w:type="spellStart"/>
      <w:r>
        <w:rPr>
          <w:rFonts w:ascii="Consolas" w:hAnsi="Consolas"/>
          <w:color w:val="232323"/>
          <w:sz w:val="17"/>
        </w:rPr>
        <w:t>isVisible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>) {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  </w:t>
      </w:r>
      <w:r>
        <w:rPr>
          <w:rFonts w:ascii="Consolas" w:hAnsi="Consolas"/>
          <w:color w:val="232323"/>
          <w:sz w:val="17"/>
        </w:rPr>
        <w:t>return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null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}</w:t>
      </w:r>
      <w:r w:rsidRPr="00D9150F">
        <w:rPr>
          <w:rFonts w:ascii="Consolas" w:hAnsi="Consolas"/>
          <w:color w:val="232323"/>
          <w:sz w:val="17"/>
          <w:lang w:val="ru-RU"/>
        </w:rPr>
        <w:br/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(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 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className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>="</w:t>
      </w:r>
      <w:r>
        <w:rPr>
          <w:rFonts w:ascii="Consolas" w:hAnsi="Consolas"/>
          <w:color w:val="232323"/>
          <w:sz w:val="17"/>
        </w:rPr>
        <w:t>state</w:t>
      </w:r>
      <w:r w:rsidRPr="00D9150F">
        <w:rPr>
          <w:rFonts w:ascii="Consolas" w:hAnsi="Consolas"/>
          <w:color w:val="232323"/>
          <w:sz w:val="17"/>
          <w:lang w:val="ru-RU"/>
        </w:rPr>
        <w:t>-</w:t>
      </w:r>
      <w:r>
        <w:rPr>
          <w:rFonts w:ascii="Consolas" w:hAnsi="Consolas"/>
          <w:color w:val="232323"/>
          <w:sz w:val="17"/>
        </w:rPr>
        <w:t>hint</w:t>
      </w:r>
      <w:r w:rsidRPr="00D9150F">
        <w:rPr>
          <w:rFonts w:ascii="Consolas" w:hAnsi="Consolas"/>
          <w:color w:val="232323"/>
          <w:sz w:val="17"/>
          <w:lang w:val="ru-RU"/>
        </w:rPr>
        <w:t>"&gt;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    </w:t>
      </w:r>
      <w:proofErr w:type="spellStart"/>
      <w:r>
        <w:rPr>
          <w:rFonts w:ascii="Consolas" w:hAnsi="Consolas"/>
          <w:color w:val="232323"/>
          <w:sz w:val="17"/>
        </w:rPr>
        <w:t>useState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 xml:space="preserve"> хранит данные, которые влияют на интерфейс.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  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)</w:t>
      </w:r>
      <w:r w:rsidRPr="00D9150F">
        <w:rPr>
          <w:rFonts w:ascii="Consolas" w:hAnsi="Consolas"/>
          <w:color w:val="232323"/>
          <w:sz w:val="17"/>
          <w:lang w:val="ru-RU"/>
        </w:rPr>
        <w:br/>
        <w:t>}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>5. Тернарный оператор `? :`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Тернарный оператор позволяет выбрать одно из двух значений прямо внутри </w:t>
      </w:r>
      <w:r>
        <w:t>JSX</w:t>
      </w:r>
      <w:r w:rsidRPr="00D9150F">
        <w:rPr>
          <w:lang w:val="ru-RU"/>
        </w:rPr>
        <w:t>.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condition ? valueIfTrue : valueIfFalse</w:t>
      </w:r>
    </w:p>
    <w:p w:rsidR="00170D41" w:rsidRDefault="00000000">
      <w:r>
        <w:t>Пример: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&lt;button&gt;</w:t>
      </w:r>
      <w:r>
        <w:rPr>
          <w:rFonts w:ascii="Consolas" w:hAnsi="Consolas"/>
          <w:color w:val="232323"/>
          <w:sz w:val="17"/>
        </w:rPr>
        <w:br/>
        <w:t xml:space="preserve">  {isHintVisible ? 'Hide hint' : 'Show hint'}</w:t>
      </w:r>
      <w:r>
        <w:rPr>
          <w:rFonts w:ascii="Consolas" w:hAnsi="Consolas"/>
          <w:color w:val="232323"/>
          <w:sz w:val="17"/>
        </w:rPr>
        <w:br/>
        <w:t>&lt;/button&gt;</w:t>
      </w:r>
    </w:p>
    <w:p w:rsidR="00170D41" w:rsidRDefault="00000000">
      <w:r>
        <w:t>Как читается: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Если isHintVisible true, показать "Hide hint".</w:t>
      </w:r>
      <w:r>
        <w:rPr>
          <w:rFonts w:ascii="Consolas" w:hAnsi="Consolas"/>
          <w:color w:val="232323"/>
          <w:sz w:val="17"/>
        </w:rPr>
        <w:br/>
      </w:r>
      <w:r w:rsidRPr="00D9150F">
        <w:rPr>
          <w:rFonts w:ascii="Consolas" w:hAnsi="Consolas"/>
          <w:color w:val="232323"/>
          <w:sz w:val="17"/>
          <w:lang w:val="ru-RU"/>
        </w:rPr>
        <w:t>Иначе показать "</w:t>
      </w:r>
      <w:r>
        <w:rPr>
          <w:rFonts w:ascii="Consolas" w:hAnsi="Consolas"/>
          <w:color w:val="232323"/>
          <w:sz w:val="17"/>
        </w:rPr>
        <w:t>Show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hint</w:t>
      </w:r>
      <w:r w:rsidRPr="00D9150F">
        <w:rPr>
          <w:rFonts w:ascii="Consolas" w:hAnsi="Consolas"/>
          <w:color w:val="232323"/>
          <w:sz w:val="17"/>
          <w:lang w:val="ru-RU"/>
        </w:rPr>
        <w:t>".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В нашем проекте это удобно для кнопки подсказки:</w:t>
      </w:r>
    </w:p>
    <w:p w:rsidR="00170D4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&lt;ActionButton</w:t>
      </w:r>
      <w:r>
        <w:rPr>
          <w:rFonts w:ascii="Consolas" w:hAnsi="Consolas"/>
          <w:color w:val="232323"/>
          <w:sz w:val="17"/>
        </w:rPr>
        <w:br/>
        <w:t xml:space="preserve">  label={isHintVisible ? 'Hide hint' : 'Show hint'}</w:t>
      </w:r>
      <w:r>
        <w:rPr>
          <w:rFonts w:ascii="Consolas" w:hAnsi="Consolas"/>
          <w:color w:val="232323"/>
          <w:sz w:val="17"/>
        </w:rPr>
        <w:br/>
        <w:t xml:space="preserve">  onClick={handleHintClick}</w:t>
      </w:r>
      <w:r>
        <w:rPr>
          <w:rFonts w:ascii="Consolas" w:hAnsi="Consolas"/>
          <w:color w:val="232323"/>
          <w:sz w:val="17"/>
        </w:rPr>
        <w:br/>
        <w:t>/&gt;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Кнопка сама меняет текст в зависимости от состояния.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>6. Логический оператор `&amp;&amp;`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Оператор </w:t>
      </w:r>
      <w:r w:rsidRPr="00D9150F">
        <w:rPr>
          <w:rFonts w:ascii="Consolas" w:hAnsi="Consolas"/>
          <w:color w:val="505050"/>
          <w:sz w:val="19"/>
          <w:lang w:val="ru-RU"/>
        </w:rPr>
        <w:t>&amp;&amp;</w:t>
      </w:r>
      <w:r w:rsidRPr="00D9150F">
        <w:rPr>
          <w:lang w:val="ru-RU"/>
        </w:rPr>
        <w:t xml:space="preserve"> часто используют, когда нужно показать элемент только при условии.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>{</w:t>
      </w:r>
      <w:proofErr w:type="spellStart"/>
      <w:r>
        <w:rPr>
          <w:rFonts w:ascii="Consolas" w:hAnsi="Consolas"/>
          <w:color w:val="232323"/>
          <w:sz w:val="17"/>
        </w:rPr>
        <w:t>isHintVisible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 xml:space="preserve"> &amp;&amp; (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&gt;Подсказка открыта&lt;/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>)}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Как читается:</w:t>
      </w:r>
    </w:p>
    <w:p w:rsidR="00170D41" w:rsidRPr="00D9150F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 xml:space="preserve">Если </w:t>
      </w:r>
      <w:proofErr w:type="spellStart"/>
      <w:r>
        <w:rPr>
          <w:rFonts w:ascii="Consolas" w:hAnsi="Consolas"/>
          <w:color w:val="232323"/>
          <w:sz w:val="17"/>
        </w:rPr>
        <w:t>isHintVisible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true</w:t>
      </w:r>
      <w:r w:rsidRPr="00D9150F">
        <w:rPr>
          <w:rFonts w:ascii="Consolas" w:hAnsi="Consolas"/>
          <w:color w:val="232323"/>
          <w:sz w:val="17"/>
          <w:lang w:val="ru-RU"/>
        </w:rPr>
        <w:t>, показать абзац.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Если </w:t>
      </w:r>
      <w:r>
        <w:rPr>
          <w:rFonts w:ascii="Consolas" w:hAnsi="Consolas"/>
          <w:color w:val="232323"/>
          <w:sz w:val="17"/>
        </w:rPr>
        <w:t>false</w:t>
      </w:r>
      <w:r w:rsidRPr="00D9150F">
        <w:rPr>
          <w:rFonts w:ascii="Consolas" w:hAnsi="Consolas"/>
          <w:color w:val="232323"/>
          <w:sz w:val="17"/>
          <w:lang w:val="ru-RU"/>
        </w:rPr>
        <w:t>, не показать ничего.</w:t>
      </w:r>
    </w:p>
    <w:p w:rsidR="00D9150F" w:rsidRDefault="00D9150F">
      <w:pPr>
        <w:rPr>
          <w:lang w:val="ru-RU"/>
        </w:rPr>
      </w:pPr>
    </w:p>
    <w:p w:rsidR="00D9150F" w:rsidRDefault="00D9150F">
      <w:pPr>
        <w:rPr>
          <w:lang w:val="ru-RU"/>
        </w:rPr>
      </w:pP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lastRenderedPageBreak/>
        <w:t>Это короче, чем: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>{</w:t>
      </w:r>
      <w:proofErr w:type="spellStart"/>
      <w:proofErr w:type="gramStart"/>
      <w:r>
        <w:rPr>
          <w:rFonts w:ascii="Consolas" w:hAnsi="Consolas"/>
          <w:color w:val="232323"/>
          <w:sz w:val="17"/>
        </w:rPr>
        <w:t>isHintVisible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 xml:space="preserve"> ?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&gt;Подсказка открыта&lt;/</w:t>
      </w:r>
      <w:r>
        <w:rPr>
          <w:rFonts w:ascii="Consolas" w:hAnsi="Consolas"/>
          <w:color w:val="232323"/>
          <w:sz w:val="17"/>
        </w:rPr>
        <w:t>p</w:t>
      </w:r>
      <w:proofErr w:type="gramStart"/>
      <w:r w:rsidRPr="00D9150F">
        <w:rPr>
          <w:rFonts w:ascii="Consolas" w:hAnsi="Consolas"/>
          <w:color w:val="232323"/>
          <w:sz w:val="17"/>
          <w:lang w:val="ru-RU"/>
        </w:rPr>
        <w:t>&gt; :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null</w:t>
      </w:r>
      <w:r w:rsidRPr="00D9150F">
        <w:rPr>
          <w:rFonts w:ascii="Consolas" w:hAnsi="Consolas"/>
          <w:color w:val="232323"/>
          <w:sz w:val="17"/>
          <w:lang w:val="ru-RU"/>
        </w:rPr>
        <w:t>}</w:t>
      </w:r>
    </w:p>
    <w:p w:rsidR="00170D41" w:rsidRPr="00D9150F" w:rsidRDefault="00000000">
      <w:pPr>
        <w:rPr>
          <w:lang w:val="ru-RU"/>
        </w:rPr>
      </w:pPr>
      <w:r w:rsidRPr="00D9150F">
        <w:rPr>
          <w:rFonts w:ascii="Consolas" w:hAnsi="Consolas"/>
          <w:color w:val="505050"/>
          <w:sz w:val="19"/>
          <w:lang w:val="ru-RU"/>
        </w:rPr>
        <w:t>&amp;&amp;</w:t>
      </w:r>
      <w:r w:rsidRPr="00D9150F">
        <w:rPr>
          <w:lang w:val="ru-RU"/>
        </w:rPr>
        <w:t xml:space="preserve"> хорошо подходит для ситуаций “показать или не показать”.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>7. Важная ошибка с `&amp;&amp;` и числами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Нельзя бездумно ставить число слева от </w:t>
      </w:r>
      <w:r w:rsidRPr="00D9150F">
        <w:rPr>
          <w:rFonts w:ascii="Consolas" w:hAnsi="Consolas"/>
          <w:color w:val="505050"/>
          <w:sz w:val="19"/>
          <w:lang w:val="ru-RU"/>
        </w:rPr>
        <w:t>&amp;&amp;</w:t>
      </w:r>
      <w:r w:rsidRPr="00D9150F">
        <w:rPr>
          <w:lang w:val="ru-RU"/>
        </w:rPr>
        <w:t>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Неправильно: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>{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&amp;&amp;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&gt;Кнопку нажимали&lt;/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&gt;}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Если </w:t>
      </w:r>
      <w:r>
        <w:rPr>
          <w:rFonts w:ascii="Consolas" w:hAnsi="Consolas"/>
          <w:color w:val="505050"/>
          <w:sz w:val="19"/>
        </w:rPr>
        <w:t>count</w:t>
      </w:r>
      <w:r w:rsidRPr="00D9150F">
        <w:rPr>
          <w:lang w:val="ru-RU"/>
        </w:rPr>
        <w:t xml:space="preserve"> равен </w:t>
      </w:r>
      <w:r w:rsidRPr="00D9150F">
        <w:rPr>
          <w:rFonts w:ascii="Consolas" w:hAnsi="Consolas"/>
          <w:color w:val="505050"/>
          <w:sz w:val="19"/>
          <w:lang w:val="ru-RU"/>
        </w:rPr>
        <w:t>0</w:t>
      </w:r>
      <w:r w:rsidRPr="00D9150F">
        <w:rPr>
          <w:lang w:val="ru-RU"/>
        </w:rPr>
        <w:t xml:space="preserve">, </w:t>
      </w:r>
      <w:r>
        <w:t>React</w:t>
      </w:r>
      <w:r w:rsidRPr="00D9150F">
        <w:rPr>
          <w:lang w:val="ru-RU"/>
        </w:rPr>
        <w:t xml:space="preserve"> может вывести </w:t>
      </w:r>
      <w:r w:rsidRPr="00D9150F">
        <w:rPr>
          <w:rFonts w:ascii="Consolas" w:hAnsi="Consolas"/>
          <w:color w:val="505050"/>
          <w:sz w:val="19"/>
          <w:lang w:val="ru-RU"/>
        </w:rPr>
        <w:t>0</w:t>
      </w:r>
      <w:r w:rsidRPr="00D9150F">
        <w:rPr>
          <w:lang w:val="ru-RU"/>
        </w:rPr>
        <w:t xml:space="preserve"> на страницу.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Правильно: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>{</w:t>
      </w:r>
      <w:proofErr w:type="gramStart"/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&gt;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 0 &amp;&amp;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&gt;Кнопку нажимали&lt;/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&gt;}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Теперь слева от </w:t>
      </w:r>
      <w:r w:rsidRPr="00D9150F">
        <w:rPr>
          <w:rFonts w:ascii="Consolas" w:hAnsi="Consolas"/>
          <w:color w:val="505050"/>
          <w:sz w:val="19"/>
          <w:lang w:val="ru-RU"/>
        </w:rPr>
        <w:t>&amp;&amp;</w:t>
      </w:r>
      <w:r w:rsidRPr="00D9150F">
        <w:rPr>
          <w:lang w:val="ru-RU"/>
        </w:rPr>
        <w:t xml:space="preserve"> находится логическое условие: </w:t>
      </w:r>
      <w:r>
        <w:rPr>
          <w:rFonts w:ascii="Consolas" w:hAnsi="Consolas"/>
          <w:color w:val="505050"/>
          <w:sz w:val="19"/>
        </w:rPr>
        <w:t>true</w:t>
      </w:r>
      <w:r w:rsidRPr="00D9150F">
        <w:rPr>
          <w:lang w:val="ru-RU"/>
        </w:rPr>
        <w:t xml:space="preserve"> или </w:t>
      </w:r>
      <w:r>
        <w:rPr>
          <w:rFonts w:ascii="Consolas" w:hAnsi="Consolas"/>
          <w:color w:val="505050"/>
          <w:sz w:val="19"/>
        </w:rPr>
        <w:t>false</w:t>
      </w:r>
      <w:r w:rsidRPr="00D9150F">
        <w:rPr>
          <w:lang w:val="ru-RU"/>
        </w:rPr>
        <w:t>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Правило:</w:t>
      </w:r>
    </w:p>
    <w:p w:rsidR="00170D41" w:rsidRPr="00D9150F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 xml:space="preserve">Слева от &amp;&amp; лучше писать явное </w:t>
      </w:r>
      <w:proofErr w:type="spellStart"/>
      <w:r>
        <w:rPr>
          <w:rFonts w:ascii="Consolas" w:hAnsi="Consolas"/>
          <w:color w:val="232323"/>
          <w:sz w:val="17"/>
        </w:rPr>
        <w:t>boolean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>-условие.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>8. Условие в тексте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Иногда нужно менять не целый блок, а только часть текста.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{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=== 0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proofErr w:type="gramStart"/>
      <w:r w:rsidRPr="00D9150F">
        <w:rPr>
          <w:rFonts w:ascii="Consolas" w:hAnsi="Consolas"/>
          <w:color w:val="232323"/>
          <w:sz w:val="17"/>
          <w:lang w:val="ru-RU"/>
        </w:rPr>
        <w:t xml:space="preserve">  ?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 'Кнопку еще не нажимали'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proofErr w:type="gramStart"/>
      <w:r w:rsidRPr="00D9150F">
        <w:rPr>
          <w:rFonts w:ascii="Consolas" w:hAnsi="Consolas"/>
          <w:color w:val="232323"/>
          <w:sz w:val="17"/>
          <w:lang w:val="ru-RU"/>
        </w:rPr>
        <w:t xml:space="preserve">  :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 `Кнопку нажали ${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>} раз`}</w:t>
      </w:r>
      <w:r w:rsidRPr="00D9150F">
        <w:rPr>
          <w:rFonts w:ascii="Consolas" w:hAnsi="Consolas"/>
          <w:color w:val="232323"/>
          <w:sz w:val="17"/>
          <w:lang w:val="ru-RU"/>
        </w:rPr>
        <w:br/>
        <w:t>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Для короткого текста тернарный оператор подходит хорошо.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Но если </w:t>
      </w:r>
      <w:r>
        <w:t>JSX</w:t>
      </w:r>
      <w:r w:rsidRPr="00D9150F">
        <w:rPr>
          <w:lang w:val="ru-RU"/>
        </w:rPr>
        <w:t xml:space="preserve"> становится длинным и трудно читаемым, лучше вынести логику в отдельный компонент.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 xml:space="preserve">9. Условие в </w:t>
      </w:r>
      <w:proofErr w:type="spellStart"/>
      <w:r>
        <w:t>className</w:t>
      </w:r>
      <w:proofErr w:type="spellEnd"/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Иногда условие влияет на </w:t>
      </w:r>
      <w:r>
        <w:t>CSS</w:t>
      </w:r>
      <w:r w:rsidRPr="00D9150F">
        <w:rPr>
          <w:lang w:val="ru-RU"/>
        </w:rPr>
        <w:t>-класс.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&lt;p className={count &gt; 0 ? 'state-hint active' : 'state-hint'}&gt;</w:t>
      </w:r>
      <w:r>
        <w:rPr>
          <w:rFonts w:ascii="Consolas" w:hAnsi="Consolas"/>
          <w:color w:val="232323"/>
          <w:sz w:val="17"/>
        </w:rPr>
        <w:br/>
        <w:t xml:space="preserve">  Состояние счетчика</w:t>
      </w:r>
      <w:r>
        <w:rPr>
          <w:rFonts w:ascii="Consolas" w:hAnsi="Consolas"/>
          <w:color w:val="232323"/>
          <w:sz w:val="17"/>
        </w:rPr>
        <w:br/>
        <w:t>&lt;/p&gt;</w:t>
      </w:r>
    </w:p>
    <w:p w:rsidR="00170D41" w:rsidRDefault="00000000">
      <w:r>
        <w:t xml:space="preserve">Если </w:t>
      </w:r>
      <w:r>
        <w:rPr>
          <w:rFonts w:ascii="Consolas" w:hAnsi="Consolas"/>
          <w:color w:val="505050"/>
          <w:sz w:val="19"/>
        </w:rPr>
        <w:t>count &gt; 0</w:t>
      </w:r>
      <w:r>
        <w:t>, будет класс: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state-hint active</w:t>
      </w:r>
    </w:p>
    <w:p w:rsidR="00170D41" w:rsidRDefault="00000000">
      <w:r>
        <w:t xml:space="preserve">Если </w:t>
      </w:r>
      <w:r>
        <w:rPr>
          <w:rFonts w:ascii="Consolas" w:hAnsi="Consolas"/>
          <w:color w:val="505050"/>
          <w:sz w:val="19"/>
        </w:rPr>
        <w:t>count</w:t>
      </w:r>
      <w:r>
        <w:t xml:space="preserve"> равен </w:t>
      </w:r>
      <w:r>
        <w:rPr>
          <w:rFonts w:ascii="Consolas" w:hAnsi="Consolas"/>
          <w:color w:val="505050"/>
          <w:sz w:val="19"/>
        </w:rPr>
        <w:t>0</w:t>
      </w:r>
      <w:r>
        <w:t>, будет: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state-hint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lastRenderedPageBreak/>
        <w:t>В больших проектах для классов часто используют специальные библиотеки, но на первых занятиях достаточно тернарного оператора.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>10. Условный компонент для статуса счетчика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Создадим компонент:</w:t>
      </w:r>
    </w:p>
    <w:p w:rsidR="00170D4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 CounterStatus({ count }) {</w:t>
      </w:r>
      <w:r>
        <w:rPr>
          <w:rFonts w:ascii="Consolas" w:hAnsi="Consolas"/>
          <w:color w:val="232323"/>
          <w:sz w:val="17"/>
        </w:rPr>
        <w:br/>
        <w:t xml:space="preserve">  if (count === 0) {</w:t>
      </w:r>
      <w:r>
        <w:rPr>
          <w:rFonts w:ascii="Consolas" w:hAnsi="Consolas"/>
          <w:color w:val="232323"/>
          <w:sz w:val="17"/>
        </w:rPr>
        <w:br/>
        <w:t xml:space="preserve">    return &lt;p className="counter-status"&gt;Кнопку еще не нажимали.&lt;/p&gt;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if (count &lt; 5) {</w:t>
      </w:r>
      <w:r>
        <w:rPr>
          <w:rFonts w:ascii="Consolas" w:hAnsi="Consolas"/>
          <w:color w:val="232323"/>
          <w:sz w:val="17"/>
        </w:rPr>
        <w:br/>
        <w:t xml:space="preserve">    return (</w:t>
      </w:r>
      <w:r>
        <w:rPr>
          <w:rFonts w:ascii="Consolas" w:hAnsi="Consolas"/>
          <w:color w:val="232323"/>
          <w:sz w:val="17"/>
        </w:rPr>
        <w:br/>
        <w:t xml:space="preserve">      &lt;p className="counter-status"&gt;</w:t>
      </w:r>
      <w:r>
        <w:rPr>
          <w:rFonts w:ascii="Consolas" w:hAnsi="Consolas"/>
          <w:color w:val="232323"/>
          <w:sz w:val="17"/>
        </w:rPr>
        <w:br/>
        <w:t xml:space="preserve">        Кнопку нажали {count} раз. Продолжайте.</w:t>
      </w:r>
      <w:r>
        <w:rPr>
          <w:rFonts w:ascii="Consolas" w:hAnsi="Consolas"/>
          <w:color w:val="232323"/>
          <w:sz w:val="17"/>
        </w:rPr>
        <w:br/>
        <w:t xml:space="preserve">      &lt;/p&gt;</w:t>
      </w:r>
      <w:r>
        <w:rPr>
          <w:rFonts w:ascii="Consolas" w:hAnsi="Consolas"/>
          <w:color w:val="232323"/>
          <w:sz w:val="17"/>
        </w:rPr>
        <w:br/>
        <w:t xml:space="preserve">  </w:t>
      </w:r>
      <w:proofErr w:type="gramStart"/>
      <w:r>
        <w:rPr>
          <w:rFonts w:ascii="Consolas" w:hAnsi="Consolas"/>
          <w:color w:val="232323"/>
          <w:sz w:val="17"/>
        </w:rPr>
        <w:t xml:space="preserve">  )</w:t>
      </w:r>
      <w:proofErr w:type="gramEnd"/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&lt;p className="counter-status success"&gt;</w:t>
      </w:r>
      <w:r>
        <w:rPr>
          <w:rFonts w:ascii="Consolas" w:hAnsi="Consolas"/>
          <w:color w:val="232323"/>
          <w:sz w:val="17"/>
        </w:rPr>
        <w:br/>
        <w:t xml:space="preserve">      Отлично, счетчик дошел до {count}.</w:t>
      </w:r>
      <w:r>
        <w:rPr>
          <w:rFonts w:ascii="Consolas" w:hAnsi="Consolas"/>
          <w:color w:val="232323"/>
          <w:sz w:val="17"/>
        </w:rPr>
        <w:br/>
        <w:t xml:space="preserve">    </w:t>
      </w:r>
      <w:r w:rsidRPr="00D9150F">
        <w:rPr>
          <w:rFonts w:ascii="Consolas" w:hAnsi="Consolas"/>
          <w:color w:val="232323"/>
          <w:sz w:val="17"/>
          <w:lang w:val="ru-RU"/>
        </w:rPr>
        <w:t>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)</w:t>
      </w:r>
      <w:r w:rsidRPr="00D9150F">
        <w:rPr>
          <w:rFonts w:ascii="Consolas" w:hAnsi="Consolas"/>
          <w:color w:val="232323"/>
          <w:sz w:val="17"/>
          <w:lang w:val="ru-RU"/>
        </w:rPr>
        <w:br/>
        <w:t>}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Здесь три варианта:</w:t>
      </w:r>
    </w:p>
    <w:p w:rsidR="00170D41" w:rsidRPr="00D9150F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=== </w:t>
      </w:r>
      <w:proofErr w:type="gramStart"/>
      <w:r w:rsidRPr="00D9150F">
        <w:rPr>
          <w:rFonts w:ascii="Consolas" w:hAnsi="Consolas"/>
          <w:color w:val="232323"/>
          <w:sz w:val="17"/>
          <w:lang w:val="ru-RU"/>
        </w:rPr>
        <w:t>0  -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>&gt; первый текст</w:t>
      </w:r>
      <w:r w:rsidRPr="00D9150F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&lt; 5    -&gt; второй текст</w:t>
      </w:r>
      <w:r w:rsidRPr="00D9150F">
        <w:rPr>
          <w:rFonts w:ascii="Consolas" w:hAnsi="Consolas"/>
          <w:color w:val="232323"/>
          <w:sz w:val="17"/>
          <w:lang w:val="ru-RU"/>
        </w:rPr>
        <w:br/>
        <w:t>иначе        -&gt; третий текст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Этот пример хорошо показывает, когда </w:t>
      </w:r>
      <w:r>
        <w:rPr>
          <w:rFonts w:ascii="Consolas" w:hAnsi="Consolas"/>
          <w:color w:val="505050"/>
          <w:sz w:val="19"/>
        </w:rPr>
        <w:t>if</w:t>
      </w:r>
      <w:r w:rsidRPr="00D9150F">
        <w:rPr>
          <w:lang w:val="ru-RU"/>
        </w:rPr>
        <w:t xml:space="preserve"> читается лучше, чем длинный тернарный оператор.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>11. Условная подсказка отдельным компонентом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Сейчас подсказку можно показывать через </w:t>
      </w:r>
      <w:r w:rsidRPr="00D9150F">
        <w:rPr>
          <w:rFonts w:ascii="Consolas" w:hAnsi="Consolas"/>
          <w:color w:val="505050"/>
          <w:sz w:val="19"/>
          <w:lang w:val="ru-RU"/>
        </w:rPr>
        <w:t>&amp;&amp;</w:t>
      </w:r>
      <w:r w:rsidRPr="00D9150F">
        <w:rPr>
          <w:lang w:val="ru-RU"/>
        </w:rPr>
        <w:t>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>{</w:t>
      </w:r>
      <w:proofErr w:type="spellStart"/>
      <w:r>
        <w:rPr>
          <w:rFonts w:ascii="Consolas" w:hAnsi="Consolas"/>
          <w:color w:val="232323"/>
          <w:sz w:val="17"/>
        </w:rPr>
        <w:t>isHintVisible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 xml:space="preserve"> &amp;&amp; (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className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>="</w:t>
      </w:r>
      <w:r>
        <w:rPr>
          <w:rFonts w:ascii="Consolas" w:hAnsi="Consolas"/>
          <w:color w:val="232323"/>
          <w:sz w:val="17"/>
        </w:rPr>
        <w:t>state</w:t>
      </w:r>
      <w:r w:rsidRPr="00D9150F">
        <w:rPr>
          <w:rFonts w:ascii="Consolas" w:hAnsi="Consolas"/>
          <w:color w:val="232323"/>
          <w:sz w:val="17"/>
          <w:lang w:val="ru-RU"/>
        </w:rPr>
        <w:t>-</w:t>
      </w:r>
      <w:r>
        <w:rPr>
          <w:rFonts w:ascii="Consolas" w:hAnsi="Consolas"/>
          <w:color w:val="232323"/>
          <w:sz w:val="17"/>
        </w:rPr>
        <w:t>hint</w:t>
      </w:r>
      <w:r w:rsidRPr="00D9150F">
        <w:rPr>
          <w:rFonts w:ascii="Consolas" w:hAnsi="Consolas"/>
          <w:color w:val="232323"/>
          <w:sz w:val="17"/>
          <w:lang w:val="ru-RU"/>
        </w:rPr>
        <w:t>"&gt;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  </w:t>
      </w:r>
      <w:proofErr w:type="spellStart"/>
      <w:r>
        <w:rPr>
          <w:rFonts w:ascii="Consolas" w:hAnsi="Consolas"/>
          <w:color w:val="232323"/>
          <w:sz w:val="17"/>
        </w:rPr>
        <w:t>useState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 xml:space="preserve"> хранит данные, которые влияют на интерфейс.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>)}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А можно вынести в компонент: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proofErr w:type="gramStart"/>
      <w:r>
        <w:rPr>
          <w:rFonts w:ascii="Consolas" w:hAnsi="Consolas"/>
          <w:color w:val="232323"/>
          <w:sz w:val="17"/>
        </w:rPr>
        <w:t>StateHint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{ </w:t>
      </w:r>
      <w:proofErr w:type="spellStart"/>
      <w:r>
        <w:rPr>
          <w:rFonts w:ascii="Consolas" w:hAnsi="Consolas"/>
          <w:color w:val="232323"/>
          <w:sz w:val="17"/>
        </w:rPr>
        <w:t>isVisible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 xml:space="preserve"> }) {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if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(!</w:t>
      </w:r>
      <w:proofErr w:type="spellStart"/>
      <w:r>
        <w:rPr>
          <w:rFonts w:ascii="Consolas" w:hAnsi="Consolas"/>
          <w:color w:val="232323"/>
          <w:sz w:val="17"/>
        </w:rPr>
        <w:t>isVisible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>) {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  </w:t>
      </w:r>
      <w:r>
        <w:rPr>
          <w:rFonts w:ascii="Consolas" w:hAnsi="Consolas"/>
          <w:color w:val="232323"/>
          <w:sz w:val="17"/>
        </w:rPr>
        <w:t>return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null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}</w:t>
      </w:r>
      <w:r w:rsidRPr="00D9150F">
        <w:rPr>
          <w:rFonts w:ascii="Consolas" w:hAnsi="Consolas"/>
          <w:color w:val="232323"/>
          <w:sz w:val="17"/>
          <w:lang w:val="ru-RU"/>
        </w:rPr>
        <w:br/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(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 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className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>="</w:t>
      </w:r>
      <w:r>
        <w:rPr>
          <w:rFonts w:ascii="Consolas" w:hAnsi="Consolas"/>
          <w:color w:val="232323"/>
          <w:sz w:val="17"/>
        </w:rPr>
        <w:t>state</w:t>
      </w:r>
      <w:r w:rsidRPr="00D9150F">
        <w:rPr>
          <w:rFonts w:ascii="Consolas" w:hAnsi="Consolas"/>
          <w:color w:val="232323"/>
          <w:sz w:val="17"/>
          <w:lang w:val="ru-RU"/>
        </w:rPr>
        <w:t>-</w:t>
      </w:r>
      <w:r>
        <w:rPr>
          <w:rFonts w:ascii="Consolas" w:hAnsi="Consolas"/>
          <w:color w:val="232323"/>
          <w:sz w:val="17"/>
        </w:rPr>
        <w:t>hint</w:t>
      </w:r>
      <w:r w:rsidRPr="00D9150F">
        <w:rPr>
          <w:rFonts w:ascii="Consolas" w:hAnsi="Consolas"/>
          <w:color w:val="232323"/>
          <w:sz w:val="17"/>
          <w:lang w:val="ru-RU"/>
        </w:rPr>
        <w:t>"&gt;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    </w:t>
      </w:r>
      <w:proofErr w:type="spellStart"/>
      <w:r>
        <w:rPr>
          <w:rFonts w:ascii="Consolas" w:hAnsi="Consolas"/>
          <w:color w:val="232323"/>
          <w:sz w:val="17"/>
        </w:rPr>
        <w:t>useState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 xml:space="preserve"> хранит данные, которые влияют на интерфейс.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  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)</w:t>
      </w:r>
      <w:r w:rsidRPr="00D9150F">
        <w:rPr>
          <w:rFonts w:ascii="Consolas" w:hAnsi="Consolas"/>
          <w:color w:val="232323"/>
          <w:sz w:val="17"/>
          <w:lang w:val="ru-RU"/>
        </w:rPr>
        <w:br/>
        <w:t>}</w:t>
      </w:r>
    </w:p>
    <w:p w:rsidR="00D9150F" w:rsidRDefault="00D9150F">
      <w:pPr>
        <w:rPr>
          <w:lang w:val="ru-RU"/>
        </w:rPr>
      </w:pP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lastRenderedPageBreak/>
        <w:t>Использование: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>&lt;</w:t>
      </w:r>
      <w:proofErr w:type="spellStart"/>
      <w:r>
        <w:rPr>
          <w:rFonts w:ascii="Consolas" w:hAnsi="Consolas"/>
          <w:color w:val="232323"/>
          <w:sz w:val="17"/>
        </w:rPr>
        <w:t>StateHint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isVisible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>={</w:t>
      </w:r>
      <w:proofErr w:type="spellStart"/>
      <w:r>
        <w:rPr>
          <w:rFonts w:ascii="Consolas" w:hAnsi="Consolas"/>
          <w:color w:val="232323"/>
          <w:sz w:val="17"/>
        </w:rPr>
        <w:t>isHintVisible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>} /&gt;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Так код в </w:t>
      </w:r>
      <w:r>
        <w:rPr>
          <w:rFonts w:ascii="Consolas" w:hAnsi="Consolas"/>
          <w:color w:val="505050"/>
          <w:sz w:val="19"/>
        </w:rPr>
        <w:t>App</w:t>
      </w:r>
      <w:r w:rsidRPr="00D9150F">
        <w:rPr>
          <w:lang w:val="ru-RU"/>
        </w:rPr>
        <w:t xml:space="preserve"> становится короче, а тема </w:t>
      </w:r>
      <w:r>
        <w:rPr>
          <w:rFonts w:ascii="Consolas" w:hAnsi="Consolas"/>
          <w:color w:val="505050"/>
          <w:sz w:val="19"/>
        </w:rPr>
        <w:t>return</w:t>
      </w:r>
      <w:r w:rsidRPr="00D9150F">
        <w:rPr>
          <w:rFonts w:ascii="Consolas" w:hAnsi="Consolas"/>
          <w:color w:val="505050"/>
          <w:sz w:val="19"/>
          <w:lang w:val="ru-RU"/>
        </w:rPr>
        <w:t xml:space="preserve"> </w:t>
      </w:r>
      <w:r>
        <w:rPr>
          <w:rFonts w:ascii="Consolas" w:hAnsi="Consolas"/>
          <w:color w:val="505050"/>
          <w:sz w:val="19"/>
        </w:rPr>
        <w:t>null</w:t>
      </w:r>
      <w:r w:rsidRPr="00D9150F">
        <w:rPr>
          <w:lang w:val="ru-RU"/>
        </w:rPr>
        <w:t xml:space="preserve"> становится видна в проекте.</w:t>
      </w:r>
    </w:p>
    <w:p w:rsidR="00170D41" w:rsidRDefault="00000000">
      <w:pPr>
        <w:pStyle w:val="21"/>
      </w:pPr>
      <w:r>
        <w:t xml:space="preserve">12.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способов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70D41">
        <w:tc>
          <w:tcPr>
            <w:tcW w:w="4968" w:type="dxa"/>
          </w:tcPr>
          <w:p w:rsidR="00170D41" w:rsidRDefault="00000000">
            <w:r>
              <w:rPr>
                <w:b/>
              </w:rPr>
              <w:t>Способ</w:t>
            </w:r>
          </w:p>
        </w:tc>
        <w:tc>
          <w:tcPr>
            <w:tcW w:w="4968" w:type="dxa"/>
          </w:tcPr>
          <w:p w:rsidR="00170D41" w:rsidRDefault="00000000">
            <w:r>
              <w:rPr>
                <w:b/>
              </w:rPr>
              <w:t>Когда использовать</w:t>
            </w:r>
          </w:p>
        </w:tc>
      </w:tr>
      <w:tr w:rsidR="00170D41" w:rsidRPr="00D9150F">
        <w:tc>
          <w:tcPr>
            <w:tcW w:w="4968" w:type="dxa"/>
          </w:tcPr>
          <w:p w:rsidR="00170D41" w:rsidRDefault="00000000">
            <w:r>
              <w:rPr>
                <w:rFonts w:ascii="Consolas" w:hAnsi="Consolas"/>
                <w:color w:val="505050"/>
                <w:sz w:val="19"/>
              </w:rPr>
              <w:t>if</w:t>
            </w:r>
          </w:p>
        </w:tc>
        <w:tc>
          <w:tcPr>
            <w:tcW w:w="4968" w:type="dxa"/>
          </w:tcPr>
          <w:p w:rsidR="00170D41" w:rsidRPr="00D9150F" w:rsidRDefault="00000000">
            <w:pPr>
              <w:rPr>
                <w:lang w:val="ru-RU"/>
              </w:rPr>
            </w:pPr>
            <w:r w:rsidRPr="00D9150F">
              <w:rPr>
                <w:lang w:val="ru-RU"/>
              </w:rPr>
              <w:t xml:space="preserve">Когда нужно вернуть сильно разные варианты </w:t>
            </w:r>
            <w:r>
              <w:t>JSX</w:t>
            </w:r>
            <w:r w:rsidRPr="00D9150F">
              <w:rPr>
                <w:lang w:val="ru-RU"/>
              </w:rPr>
              <w:t xml:space="preserve"> или условие сложное.</w:t>
            </w:r>
          </w:p>
        </w:tc>
      </w:tr>
      <w:tr w:rsidR="00170D41" w:rsidRPr="00D9150F">
        <w:tc>
          <w:tcPr>
            <w:tcW w:w="4968" w:type="dxa"/>
          </w:tcPr>
          <w:p w:rsidR="00170D41" w:rsidRDefault="00000000">
            <w:r>
              <w:rPr>
                <w:rFonts w:ascii="Consolas" w:hAnsi="Consolas"/>
                <w:color w:val="505050"/>
                <w:sz w:val="19"/>
              </w:rPr>
              <w:t>return null</w:t>
            </w:r>
          </w:p>
        </w:tc>
        <w:tc>
          <w:tcPr>
            <w:tcW w:w="4968" w:type="dxa"/>
          </w:tcPr>
          <w:p w:rsidR="00170D41" w:rsidRPr="00D9150F" w:rsidRDefault="00000000">
            <w:pPr>
              <w:rPr>
                <w:lang w:val="ru-RU"/>
              </w:rPr>
            </w:pPr>
            <w:r w:rsidRPr="00D9150F">
              <w:rPr>
                <w:lang w:val="ru-RU"/>
              </w:rPr>
              <w:t>Когда компонент иногда не должен ничего показывать.</w:t>
            </w:r>
          </w:p>
        </w:tc>
      </w:tr>
      <w:tr w:rsidR="00170D41" w:rsidRPr="00D9150F">
        <w:tc>
          <w:tcPr>
            <w:tcW w:w="4968" w:type="dxa"/>
          </w:tcPr>
          <w:p w:rsidR="00170D41" w:rsidRDefault="00000000">
            <w:r>
              <w:rPr>
                <w:rFonts w:ascii="Consolas" w:hAnsi="Consolas"/>
                <w:color w:val="505050"/>
                <w:sz w:val="19"/>
              </w:rPr>
              <w:t>? :</w:t>
            </w:r>
          </w:p>
        </w:tc>
        <w:tc>
          <w:tcPr>
            <w:tcW w:w="4968" w:type="dxa"/>
          </w:tcPr>
          <w:p w:rsidR="00170D41" w:rsidRPr="00D9150F" w:rsidRDefault="00000000">
            <w:pPr>
              <w:rPr>
                <w:lang w:val="ru-RU"/>
              </w:rPr>
            </w:pPr>
            <w:r w:rsidRPr="00D9150F">
              <w:rPr>
                <w:lang w:val="ru-RU"/>
              </w:rPr>
              <w:t xml:space="preserve">Когда нужно выбрать один из двух вариантов прямо в </w:t>
            </w:r>
            <w:r>
              <w:t>JSX</w:t>
            </w:r>
            <w:r w:rsidRPr="00D9150F">
              <w:rPr>
                <w:lang w:val="ru-RU"/>
              </w:rPr>
              <w:t>.</w:t>
            </w:r>
          </w:p>
        </w:tc>
      </w:tr>
      <w:tr w:rsidR="00170D41" w:rsidRPr="00D9150F">
        <w:tc>
          <w:tcPr>
            <w:tcW w:w="4968" w:type="dxa"/>
          </w:tcPr>
          <w:p w:rsidR="00170D41" w:rsidRDefault="00000000">
            <w:r>
              <w:rPr>
                <w:rFonts w:ascii="Consolas" w:hAnsi="Consolas"/>
                <w:color w:val="505050"/>
                <w:sz w:val="19"/>
              </w:rPr>
              <w:t>&amp;&amp;</w:t>
            </w:r>
          </w:p>
        </w:tc>
        <w:tc>
          <w:tcPr>
            <w:tcW w:w="4968" w:type="dxa"/>
          </w:tcPr>
          <w:p w:rsidR="00170D41" w:rsidRPr="00D9150F" w:rsidRDefault="00000000">
            <w:pPr>
              <w:rPr>
                <w:lang w:val="ru-RU"/>
              </w:rPr>
            </w:pPr>
            <w:r w:rsidRPr="00D9150F">
              <w:rPr>
                <w:lang w:val="ru-RU"/>
              </w:rPr>
              <w:t xml:space="preserve">Когда нужно показать элемент только при </w:t>
            </w:r>
            <w:r>
              <w:rPr>
                <w:rFonts w:ascii="Consolas" w:hAnsi="Consolas"/>
                <w:color w:val="505050"/>
                <w:sz w:val="19"/>
              </w:rPr>
              <w:t>true</w:t>
            </w:r>
            <w:r w:rsidRPr="00D9150F">
              <w:rPr>
                <w:lang w:val="ru-RU"/>
              </w:rPr>
              <w:t>.</w:t>
            </w:r>
          </w:p>
        </w:tc>
      </w:tr>
    </w:tbl>
    <w:p w:rsidR="00170D41" w:rsidRPr="00D9150F" w:rsidRDefault="00170D41">
      <w:pPr>
        <w:rPr>
          <w:lang w:val="ru-RU"/>
        </w:rPr>
      </w:pP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Главное: выбирайте тот способ, который легче читать.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>13. Практический пример для проекта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Добавим статус счетчика:</w:t>
      </w:r>
    </w:p>
    <w:p w:rsidR="00170D4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CounterStatus({ count }) {</w:t>
      </w:r>
      <w:r>
        <w:rPr>
          <w:rFonts w:ascii="Consolas" w:hAnsi="Consolas"/>
          <w:color w:val="232323"/>
          <w:sz w:val="17"/>
        </w:rPr>
        <w:br/>
        <w:t xml:space="preserve">  if (count === 0) {</w:t>
      </w:r>
      <w:r>
        <w:rPr>
          <w:rFonts w:ascii="Consolas" w:hAnsi="Consolas"/>
          <w:color w:val="232323"/>
          <w:sz w:val="17"/>
        </w:rPr>
        <w:br/>
        <w:t xml:space="preserve">    return &lt;p className="counter-status"&gt;Кнопку еще не нажимали.&lt;/p&gt;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if (count &lt; 5) {</w:t>
      </w:r>
      <w:r>
        <w:rPr>
          <w:rFonts w:ascii="Consolas" w:hAnsi="Consolas"/>
          <w:color w:val="232323"/>
          <w:sz w:val="17"/>
        </w:rPr>
        <w:br/>
        <w:t xml:space="preserve">    return (</w:t>
      </w:r>
      <w:r>
        <w:rPr>
          <w:rFonts w:ascii="Consolas" w:hAnsi="Consolas"/>
          <w:color w:val="232323"/>
          <w:sz w:val="17"/>
        </w:rPr>
        <w:br/>
        <w:t xml:space="preserve">      &lt;p className="counter-status"&gt;</w:t>
      </w:r>
      <w:r>
        <w:rPr>
          <w:rFonts w:ascii="Consolas" w:hAnsi="Consolas"/>
          <w:color w:val="232323"/>
          <w:sz w:val="17"/>
        </w:rPr>
        <w:br/>
        <w:t xml:space="preserve">        Кнопку нажали {count} раз. Продолжайте.</w:t>
      </w:r>
      <w:r>
        <w:rPr>
          <w:rFonts w:ascii="Consolas" w:hAnsi="Consolas"/>
          <w:color w:val="232323"/>
          <w:sz w:val="17"/>
        </w:rPr>
        <w:br/>
        <w:t xml:space="preserve">      &lt;/p&gt;</w:t>
      </w:r>
      <w:r>
        <w:rPr>
          <w:rFonts w:ascii="Consolas" w:hAnsi="Consolas"/>
          <w:color w:val="232323"/>
          <w:sz w:val="17"/>
        </w:rPr>
        <w:br/>
        <w:t xml:space="preserve">    )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&lt;p className="counter-status success"&gt;</w:t>
      </w:r>
      <w:r>
        <w:rPr>
          <w:rFonts w:ascii="Consolas" w:hAnsi="Consolas"/>
          <w:color w:val="232323"/>
          <w:sz w:val="17"/>
        </w:rPr>
        <w:br/>
        <w:t xml:space="preserve">      Отлично, счетчик дошел до {count}.</w:t>
      </w:r>
      <w:r>
        <w:rPr>
          <w:rFonts w:ascii="Consolas" w:hAnsi="Consolas"/>
          <w:color w:val="232323"/>
          <w:sz w:val="17"/>
        </w:rPr>
        <w:br/>
        <w:t xml:space="preserve">    &lt;/p&gt;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170D41" w:rsidRDefault="00000000">
      <w:r>
        <w:t xml:space="preserve">Используем его в </w:t>
      </w:r>
      <w:r>
        <w:rPr>
          <w:rFonts w:ascii="Consolas" w:hAnsi="Consolas"/>
          <w:color w:val="505050"/>
          <w:sz w:val="19"/>
        </w:rPr>
        <w:t>App</w:t>
      </w:r>
      <w:r>
        <w:t>: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&lt;CounterStatus count={count} /&gt;</w:t>
      </w:r>
    </w:p>
    <w:p w:rsidR="00170D41" w:rsidRDefault="00000000">
      <w:r>
        <w:t>Теперь интерфейс объясняет состояние счетчика.</w:t>
      </w:r>
    </w:p>
    <w:p w:rsidR="00D9150F" w:rsidRDefault="00D9150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lastRenderedPageBreak/>
        <w:t>14. Практический пример: текст кнопки подсказки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Сейчас можно сделать кнопку более понятной:</w:t>
      </w:r>
    </w:p>
    <w:p w:rsidR="00170D4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&lt;ActionButton</w:t>
      </w:r>
      <w:r>
        <w:rPr>
          <w:rFonts w:ascii="Consolas" w:hAnsi="Consolas"/>
          <w:color w:val="232323"/>
          <w:sz w:val="17"/>
        </w:rPr>
        <w:br/>
        <w:t xml:space="preserve">  label={isHintVisible ? 'Hide hint' : 'Show hint'}</w:t>
      </w:r>
      <w:r>
        <w:rPr>
          <w:rFonts w:ascii="Consolas" w:hAnsi="Consolas"/>
          <w:color w:val="232323"/>
          <w:sz w:val="17"/>
        </w:rPr>
        <w:br/>
        <w:t xml:space="preserve">  onClick={handleHintClick}</w:t>
      </w:r>
      <w:r>
        <w:rPr>
          <w:rFonts w:ascii="Consolas" w:hAnsi="Consolas"/>
          <w:color w:val="232323"/>
          <w:sz w:val="17"/>
        </w:rPr>
        <w:br/>
        <w:t>/&gt;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Если подсказка открыта, кнопка предлагает скрыть ее. Если закрыта - показать.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Это пример тернарного оператора внутри </w:t>
      </w:r>
      <w:r>
        <w:t>props</w:t>
      </w:r>
      <w:r w:rsidRPr="00D9150F">
        <w:rPr>
          <w:lang w:val="ru-RU"/>
        </w:rPr>
        <w:t>.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 xml:space="preserve">15. Частые ошибки </w:t>
      </w:r>
    </w:p>
    <w:p w:rsidR="00170D41" w:rsidRPr="00D9150F" w:rsidRDefault="00000000">
      <w:pPr>
        <w:pStyle w:val="31"/>
        <w:rPr>
          <w:lang w:val="ru-RU"/>
        </w:rPr>
      </w:pPr>
      <w:r w:rsidRPr="00D9150F">
        <w:rPr>
          <w:lang w:val="ru-RU"/>
        </w:rPr>
        <w:t>Ошибка 1. Использовать `</w:t>
      </w:r>
      <w:r>
        <w:t>if</w:t>
      </w:r>
      <w:r w:rsidRPr="00D9150F">
        <w:rPr>
          <w:lang w:val="ru-RU"/>
        </w:rPr>
        <w:t xml:space="preserve">` прямо внутри </w:t>
      </w:r>
      <w:r>
        <w:t>JSX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Неправильно: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return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(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&lt;</w:t>
      </w:r>
      <w:r>
        <w:rPr>
          <w:rFonts w:ascii="Consolas" w:hAnsi="Consolas"/>
          <w:color w:val="232323"/>
          <w:sz w:val="17"/>
        </w:rPr>
        <w:t>div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</w:t>
      </w:r>
      <w:proofErr w:type="gramStart"/>
      <w:r w:rsidRPr="00D9150F">
        <w:rPr>
          <w:rFonts w:ascii="Consolas" w:hAnsi="Consolas"/>
          <w:color w:val="232323"/>
          <w:sz w:val="17"/>
          <w:lang w:val="ru-RU"/>
        </w:rPr>
        <w:t xml:space="preserve">   {</w:t>
      </w:r>
      <w:proofErr w:type="gramEnd"/>
      <w:r>
        <w:rPr>
          <w:rFonts w:ascii="Consolas" w:hAnsi="Consolas"/>
          <w:color w:val="232323"/>
          <w:sz w:val="17"/>
        </w:rPr>
        <w:t>if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(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&gt; 0)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&gt;Есть клики&lt;/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&gt;}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&lt;/</w:t>
      </w:r>
      <w:r>
        <w:rPr>
          <w:rFonts w:ascii="Consolas" w:hAnsi="Consolas"/>
          <w:color w:val="232323"/>
          <w:sz w:val="17"/>
        </w:rPr>
        <w:t>div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>)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Правильно вынести </w:t>
      </w:r>
      <w:r>
        <w:rPr>
          <w:rFonts w:ascii="Consolas" w:hAnsi="Consolas"/>
          <w:color w:val="505050"/>
          <w:sz w:val="19"/>
        </w:rPr>
        <w:t>if</w:t>
      </w:r>
      <w:r w:rsidRPr="00D9150F">
        <w:rPr>
          <w:lang w:val="ru-RU"/>
        </w:rPr>
        <w:t xml:space="preserve"> до </w:t>
      </w:r>
      <w:r>
        <w:rPr>
          <w:rFonts w:ascii="Consolas" w:hAnsi="Consolas"/>
          <w:color w:val="505050"/>
          <w:sz w:val="19"/>
        </w:rPr>
        <w:t>return</w:t>
      </w:r>
      <w:r w:rsidRPr="00D9150F">
        <w:rPr>
          <w:lang w:val="ru-RU"/>
        </w:rPr>
        <w:t>:</w:t>
      </w:r>
    </w:p>
    <w:p w:rsidR="00170D4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if (count &gt; 0) {</w:t>
      </w:r>
      <w:r>
        <w:rPr>
          <w:rFonts w:ascii="Consolas" w:hAnsi="Consolas"/>
          <w:color w:val="232323"/>
          <w:sz w:val="17"/>
        </w:rPr>
        <w:br/>
        <w:t xml:space="preserve">  return &lt;p&gt;Есть клики&lt;/p&gt;</w:t>
      </w:r>
      <w:r>
        <w:rPr>
          <w:rFonts w:ascii="Consolas" w:hAnsi="Consolas"/>
          <w:color w:val="232323"/>
          <w:sz w:val="17"/>
        </w:rPr>
        <w:br/>
        <w:t>}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Или использовать </w:t>
      </w:r>
      <w:r w:rsidRPr="00D9150F">
        <w:rPr>
          <w:rFonts w:ascii="Consolas" w:hAnsi="Consolas"/>
          <w:color w:val="505050"/>
          <w:sz w:val="19"/>
          <w:lang w:val="ru-RU"/>
        </w:rPr>
        <w:t>&amp;&amp;</w:t>
      </w:r>
      <w:r w:rsidRPr="00D9150F">
        <w:rPr>
          <w:lang w:val="ru-RU"/>
        </w:rPr>
        <w:t>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>{</w:t>
      </w:r>
      <w:proofErr w:type="gramStart"/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&gt;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 0 &amp;&amp;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&gt;Есть клики&lt;/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&gt;}</w:t>
      </w:r>
    </w:p>
    <w:p w:rsidR="00170D41" w:rsidRPr="00D9150F" w:rsidRDefault="00000000">
      <w:pPr>
        <w:pStyle w:val="31"/>
        <w:rPr>
          <w:lang w:val="ru-RU"/>
        </w:rPr>
      </w:pPr>
      <w:r w:rsidRPr="00D9150F">
        <w:rPr>
          <w:lang w:val="ru-RU"/>
        </w:rPr>
        <w:t>Ошибка 2. Ставить число слева от `&amp;&amp;`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Неправильно: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>{</w:t>
      </w:r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&amp;&amp;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&gt;Есть клики&lt;/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&gt;}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Правильно: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>{</w:t>
      </w:r>
      <w:proofErr w:type="gramStart"/>
      <w:r>
        <w:rPr>
          <w:rFonts w:ascii="Consolas" w:hAnsi="Consolas"/>
          <w:color w:val="232323"/>
          <w:sz w:val="17"/>
        </w:rPr>
        <w:t>count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&gt;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 0 &amp;&amp;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&gt;Есть клики&lt;/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&gt;}</w:t>
      </w:r>
    </w:p>
    <w:p w:rsidR="00170D41" w:rsidRPr="00D9150F" w:rsidRDefault="00000000">
      <w:pPr>
        <w:pStyle w:val="31"/>
        <w:rPr>
          <w:lang w:val="ru-RU"/>
        </w:rPr>
      </w:pPr>
      <w:r w:rsidRPr="00D9150F">
        <w:rPr>
          <w:lang w:val="ru-RU"/>
        </w:rPr>
        <w:t>Ошибка 3. Слишком длинный тернарный оператор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Плохо читается:</w:t>
      </w:r>
    </w:p>
    <w:p w:rsidR="00170D4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 xml:space="preserve">{count === 0 ? &lt;p&gt;Нет кликов&lt;/p&gt; : count &lt; 5 ? </w:t>
      </w:r>
      <w:r w:rsidRPr="00D9150F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&gt;Мало кликов&lt;/</w:t>
      </w:r>
      <w:r>
        <w:rPr>
          <w:rFonts w:ascii="Consolas" w:hAnsi="Consolas"/>
          <w:color w:val="232323"/>
          <w:sz w:val="17"/>
        </w:rPr>
        <w:t>p</w:t>
      </w:r>
      <w:proofErr w:type="gramStart"/>
      <w:r w:rsidRPr="00D9150F">
        <w:rPr>
          <w:rFonts w:ascii="Consolas" w:hAnsi="Consolas"/>
          <w:color w:val="232323"/>
          <w:sz w:val="17"/>
          <w:lang w:val="ru-RU"/>
        </w:rPr>
        <w:t>&gt; :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&gt;Много кликов&lt;/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&gt;}</w:t>
      </w:r>
    </w:p>
    <w:p w:rsidR="00D9150F" w:rsidRDefault="00D9150F">
      <w:pPr>
        <w:rPr>
          <w:lang w:val="ru-RU"/>
        </w:rPr>
      </w:pPr>
    </w:p>
    <w:p w:rsidR="00D9150F" w:rsidRDefault="00D9150F">
      <w:pPr>
        <w:rPr>
          <w:lang w:val="ru-RU"/>
        </w:rPr>
      </w:pPr>
    </w:p>
    <w:p w:rsidR="00D9150F" w:rsidRDefault="00D9150F">
      <w:pPr>
        <w:rPr>
          <w:lang w:val="ru-RU"/>
        </w:rPr>
      </w:pPr>
    </w:p>
    <w:p w:rsidR="00D9150F" w:rsidRDefault="00D9150F">
      <w:pPr>
        <w:rPr>
          <w:lang w:val="ru-RU"/>
        </w:rPr>
      </w:pP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lastRenderedPageBreak/>
        <w:t xml:space="preserve">Лучше вынести в компонент с </w:t>
      </w:r>
      <w:r>
        <w:rPr>
          <w:rFonts w:ascii="Consolas" w:hAnsi="Consolas"/>
          <w:color w:val="505050"/>
          <w:sz w:val="19"/>
        </w:rPr>
        <w:t>if</w:t>
      </w:r>
      <w:r w:rsidRPr="00D9150F">
        <w:rPr>
          <w:lang w:val="ru-RU"/>
        </w:rPr>
        <w:t>: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&lt;CounterStatus count={count} /&gt;</w:t>
      </w:r>
    </w:p>
    <w:p w:rsidR="00170D41" w:rsidRDefault="00000000">
      <w:pPr>
        <w:pStyle w:val="31"/>
      </w:pPr>
      <w:r>
        <w:t>Ошибка 4. Забыть вернуть JSX</w:t>
      </w:r>
    </w:p>
    <w:p w:rsidR="00170D41" w:rsidRDefault="00000000">
      <w:r>
        <w:t>Неправильно: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Hint({ isVisible }) {</w:t>
      </w:r>
      <w:r>
        <w:rPr>
          <w:rFonts w:ascii="Consolas" w:hAnsi="Consolas"/>
          <w:color w:val="232323"/>
          <w:sz w:val="17"/>
        </w:rPr>
        <w:br/>
        <w:t xml:space="preserve">  if (!isVisible) {</w:t>
      </w:r>
      <w:r>
        <w:rPr>
          <w:rFonts w:ascii="Consolas" w:hAnsi="Consolas"/>
          <w:color w:val="232323"/>
          <w:sz w:val="17"/>
        </w:rPr>
        <w:br/>
        <w:t xml:space="preserve">    return null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  <w:t>}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Если </w:t>
      </w:r>
      <w:proofErr w:type="spellStart"/>
      <w:r>
        <w:rPr>
          <w:rFonts w:ascii="Consolas" w:hAnsi="Consolas"/>
          <w:color w:val="505050"/>
          <w:sz w:val="19"/>
        </w:rPr>
        <w:t>isVisible</w:t>
      </w:r>
      <w:proofErr w:type="spellEnd"/>
      <w:r w:rsidRPr="00D9150F">
        <w:rPr>
          <w:lang w:val="ru-RU"/>
        </w:rPr>
        <w:t xml:space="preserve"> равно </w:t>
      </w:r>
      <w:r>
        <w:rPr>
          <w:rFonts w:ascii="Consolas" w:hAnsi="Consolas"/>
          <w:color w:val="505050"/>
          <w:sz w:val="19"/>
        </w:rPr>
        <w:t>true</w:t>
      </w:r>
      <w:r w:rsidRPr="00D9150F">
        <w:rPr>
          <w:lang w:val="ru-RU"/>
        </w:rPr>
        <w:t>, компонент ничего не возвращает.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Правильно:</w:t>
      </w:r>
    </w:p>
    <w:p w:rsidR="00170D41" w:rsidRPr="00D9150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proofErr w:type="gramStart"/>
      <w:r>
        <w:rPr>
          <w:rFonts w:ascii="Consolas" w:hAnsi="Consolas"/>
          <w:color w:val="232323"/>
          <w:sz w:val="17"/>
        </w:rPr>
        <w:t>Hint</w:t>
      </w:r>
      <w:r w:rsidRPr="00D9150F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{ </w:t>
      </w:r>
      <w:proofErr w:type="spellStart"/>
      <w:r>
        <w:rPr>
          <w:rFonts w:ascii="Consolas" w:hAnsi="Consolas"/>
          <w:color w:val="232323"/>
          <w:sz w:val="17"/>
        </w:rPr>
        <w:t>isVisible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 xml:space="preserve"> }) {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if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(!</w:t>
      </w:r>
      <w:proofErr w:type="spellStart"/>
      <w:r>
        <w:rPr>
          <w:rFonts w:ascii="Consolas" w:hAnsi="Consolas"/>
          <w:color w:val="232323"/>
          <w:sz w:val="17"/>
        </w:rPr>
        <w:t>isVisible</w:t>
      </w:r>
      <w:proofErr w:type="spellEnd"/>
      <w:r w:rsidRPr="00D9150F">
        <w:rPr>
          <w:rFonts w:ascii="Consolas" w:hAnsi="Consolas"/>
          <w:color w:val="232323"/>
          <w:sz w:val="17"/>
          <w:lang w:val="ru-RU"/>
        </w:rPr>
        <w:t>) {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  </w:t>
      </w:r>
      <w:r>
        <w:rPr>
          <w:rFonts w:ascii="Consolas" w:hAnsi="Consolas"/>
          <w:color w:val="232323"/>
          <w:sz w:val="17"/>
        </w:rPr>
        <w:t>return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null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}</w:t>
      </w:r>
      <w:r w:rsidRPr="00D9150F">
        <w:rPr>
          <w:rFonts w:ascii="Consolas" w:hAnsi="Consolas"/>
          <w:color w:val="232323"/>
          <w:sz w:val="17"/>
          <w:lang w:val="ru-RU"/>
        </w:rPr>
        <w:br/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&lt;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&gt;Подсказка&lt;/</w:t>
      </w:r>
      <w:r>
        <w:rPr>
          <w:rFonts w:ascii="Consolas" w:hAnsi="Consolas"/>
          <w:color w:val="232323"/>
          <w:sz w:val="17"/>
        </w:rPr>
        <w:t>p</w:t>
      </w:r>
      <w:r w:rsidRPr="00D9150F">
        <w:rPr>
          <w:rFonts w:ascii="Consolas" w:hAnsi="Consolas"/>
          <w:color w:val="232323"/>
          <w:sz w:val="17"/>
          <w:lang w:val="ru-RU"/>
        </w:rPr>
        <w:t>&gt;</w:t>
      </w:r>
      <w:r w:rsidRPr="00D9150F">
        <w:rPr>
          <w:rFonts w:ascii="Consolas" w:hAnsi="Consolas"/>
          <w:color w:val="232323"/>
          <w:sz w:val="17"/>
          <w:lang w:val="ru-RU"/>
        </w:rPr>
        <w:br/>
        <w:t>}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 xml:space="preserve">16. </w:t>
      </w:r>
      <w:r w:rsidR="00D9150F">
        <w:rPr>
          <w:lang w:val="ru-RU"/>
        </w:rPr>
        <w:t>П</w:t>
      </w:r>
      <w:r w:rsidRPr="00D9150F">
        <w:rPr>
          <w:lang w:val="ru-RU"/>
        </w:rPr>
        <w:t>рактика</w:t>
      </w:r>
    </w:p>
    <w:p w:rsidR="00170D41" w:rsidRPr="00D9150F" w:rsidRDefault="00000000">
      <w:pPr>
        <w:pStyle w:val="31"/>
        <w:rPr>
          <w:lang w:val="ru-RU"/>
        </w:rPr>
      </w:pPr>
      <w:r w:rsidRPr="00D9150F">
        <w:rPr>
          <w:lang w:val="ru-RU"/>
        </w:rPr>
        <w:t>Задание 1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Создайте компонент </w:t>
      </w:r>
      <w:proofErr w:type="spellStart"/>
      <w:r>
        <w:rPr>
          <w:rFonts w:ascii="Consolas" w:hAnsi="Consolas"/>
          <w:color w:val="505050"/>
          <w:sz w:val="19"/>
        </w:rPr>
        <w:t>CounterStatus</w:t>
      </w:r>
      <w:proofErr w:type="spellEnd"/>
      <w:r w:rsidRPr="00D9150F">
        <w:rPr>
          <w:lang w:val="ru-RU"/>
        </w:rPr>
        <w:t>:</w:t>
      </w:r>
    </w:p>
    <w:p w:rsidR="00170D4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CounterStatus({ count }) {</w:t>
      </w:r>
      <w:r>
        <w:rPr>
          <w:rFonts w:ascii="Consolas" w:hAnsi="Consolas"/>
          <w:color w:val="232323"/>
          <w:sz w:val="17"/>
        </w:rPr>
        <w:br/>
        <w:t xml:space="preserve">  if (count === 0) {</w:t>
      </w:r>
      <w:r>
        <w:rPr>
          <w:rFonts w:ascii="Consolas" w:hAnsi="Consolas"/>
          <w:color w:val="232323"/>
          <w:sz w:val="17"/>
        </w:rPr>
        <w:br/>
        <w:t xml:space="preserve">    return &lt;p className="counter-status"&gt;Кнопку еще не нажимали.&lt;/p&gt;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if (count &lt; 5) {</w:t>
      </w:r>
      <w:r>
        <w:rPr>
          <w:rFonts w:ascii="Consolas" w:hAnsi="Consolas"/>
          <w:color w:val="232323"/>
          <w:sz w:val="17"/>
        </w:rPr>
        <w:br/>
        <w:t xml:space="preserve">    return (</w:t>
      </w:r>
      <w:r>
        <w:rPr>
          <w:rFonts w:ascii="Consolas" w:hAnsi="Consolas"/>
          <w:color w:val="232323"/>
          <w:sz w:val="17"/>
        </w:rPr>
        <w:br/>
        <w:t xml:space="preserve">      &lt;p className="counter-status"&gt;</w:t>
      </w:r>
      <w:r>
        <w:rPr>
          <w:rFonts w:ascii="Consolas" w:hAnsi="Consolas"/>
          <w:color w:val="232323"/>
          <w:sz w:val="17"/>
        </w:rPr>
        <w:br/>
        <w:t xml:space="preserve">        Кнопку нажали {count} раз. Продолжайте.</w:t>
      </w:r>
      <w:r>
        <w:rPr>
          <w:rFonts w:ascii="Consolas" w:hAnsi="Consolas"/>
          <w:color w:val="232323"/>
          <w:sz w:val="17"/>
        </w:rPr>
        <w:br/>
        <w:t xml:space="preserve">      &lt;/p&gt;</w:t>
      </w:r>
      <w:r>
        <w:rPr>
          <w:rFonts w:ascii="Consolas" w:hAnsi="Consolas"/>
          <w:color w:val="232323"/>
          <w:sz w:val="17"/>
        </w:rPr>
        <w:br/>
        <w:t xml:space="preserve">    )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&lt;p className="counter-status success"&gt;</w:t>
      </w:r>
      <w:r>
        <w:rPr>
          <w:rFonts w:ascii="Consolas" w:hAnsi="Consolas"/>
          <w:color w:val="232323"/>
          <w:sz w:val="17"/>
        </w:rPr>
        <w:br/>
        <w:t xml:space="preserve">      Отлично, счетчик дошел до {count}.</w:t>
      </w:r>
      <w:r>
        <w:rPr>
          <w:rFonts w:ascii="Consolas" w:hAnsi="Consolas"/>
          <w:color w:val="232323"/>
          <w:sz w:val="17"/>
        </w:rPr>
        <w:br/>
        <w:t xml:space="preserve">    &lt;/p&gt;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D9150F" w:rsidRDefault="00D9150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24"/>
        </w:rPr>
      </w:pPr>
      <w:r>
        <w:br w:type="page"/>
      </w:r>
    </w:p>
    <w:p w:rsidR="00170D41" w:rsidRDefault="00000000">
      <w:pPr>
        <w:pStyle w:val="31"/>
      </w:pPr>
      <w:proofErr w:type="spellStart"/>
      <w:r>
        <w:lastRenderedPageBreak/>
        <w:t>Задание</w:t>
      </w:r>
      <w:proofErr w:type="spellEnd"/>
      <w:r>
        <w:t xml:space="preserve"> 2</w:t>
      </w:r>
    </w:p>
    <w:p w:rsidR="00170D41" w:rsidRDefault="00000000">
      <w:r>
        <w:t xml:space="preserve">Добавьте компонент в </w:t>
      </w:r>
      <w:r>
        <w:rPr>
          <w:rFonts w:ascii="Consolas" w:hAnsi="Consolas"/>
          <w:color w:val="505050"/>
          <w:sz w:val="19"/>
        </w:rPr>
        <w:t>App</w:t>
      </w:r>
      <w:r>
        <w:t>: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&lt;CounterStatus count={count} /&gt;</w:t>
      </w:r>
    </w:p>
    <w:p w:rsidR="00170D41" w:rsidRDefault="00000000">
      <w:pPr>
        <w:pStyle w:val="31"/>
      </w:pPr>
      <w:r>
        <w:t>Задание 3</w:t>
      </w:r>
    </w:p>
    <w:p w:rsidR="00170D41" w:rsidRDefault="00000000">
      <w:r>
        <w:t>Измените кнопку подсказки: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&lt;ActionButton</w:t>
      </w:r>
      <w:r>
        <w:rPr>
          <w:rFonts w:ascii="Consolas" w:hAnsi="Consolas"/>
          <w:color w:val="232323"/>
          <w:sz w:val="17"/>
        </w:rPr>
        <w:br/>
        <w:t xml:space="preserve">  label={isHintVisible ? 'Hide hint' : 'Show hint'}</w:t>
      </w:r>
      <w:r>
        <w:rPr>
          <w:rFonts w:ascii="Consolas" w:hAnsi="Consolas"/>
          <w:color w:val="232323"/>
          <w:sz w:val="17"/>
        </w:rPr>
        <w:br/>
        <w:t xml:space="preserve">  onClick={handleHintClick}</w:t>
      </w:r>
      <w:r>
        <w:rPr>
          <w:rFonts w:ascii="Consolas" w:hAnsi="Consolas"/>
          <w:color w:val="232323"/>
          <w:sz w:val="17"/>
        </w:rPr>
        <w:br/>
        <w:t>/&gt;</w:t>
      </w:r>
    </w:p>
    <w:p w:rsidR="00170D41" w:rsidRDefault="00000000">
      <w:pPr>
        <w:pStyle w:val="31"/>
      </w:pPr>
      <w:r>
        <w:t>Задание 4</w:t>
      </w:r>
    </w:p>
    <w:p w:rsidR="00170D41" w:rsidRDefault="00000000">
      <w:r>
        <w:t xml:space="preserve">Создайте компонент </w:t>
      </w:r>
      <w:r>
        <w:rPr>
          <w:rFonts w:ascii="Consolas" w:hAnsi="Consolas"/>
          <w:color w:val="505050"/>
          <w:sz w:val="19"/>
        </w:rPr>
        <w:t>StateHint</w:t>
      </w:r>
      <w:r>
        <w:t>:</w:t>
      </w:r>
    </w:p>
    <w:p w:rsidR="00170D4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170D4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StateHint({ isVisible }) {</w:t>
      </w:r>
      <w:r>
        <w:rPr>
          <w:rFonts w:ascii="Consolas" w:hAnsi="Consolas"/>
          <w:color w:val="232323"/>
          <w:sz w:val="17"/>
        </w:rPr>
        <w:br/>
        <w:t xml:space="preserve">  if (!isVisible) {</w:t>
      </w:r>
      <w:r>
        <w:rPr>
          <w:rFonts w:ascii="Consolas" w:hAnsi="Consolas"/>
          <w:color w:val="232323"/>
          <w:sz w:val="17"/>
        </w:rPr>
        <w:br/>
        <w:t xml:space="preserve">    return null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&lt;p className="state-hint"&gt;</w:t>
      </w:r>
      <w:r>
        <w:rPr>
          <w:rFonts w:ascii="Consolas" w:hAnsi="Consolas"/>
          <w:color w:val="232323"/>
          <w:sz w:val="17"/>
        </w:rPr>
        <w:br/>
        <w:t xml:space="preserve">      useState хранит данные, которые влияют на интерфейс.</w:t>
      </w:r>
      <w:r>
        <w:rPr>
          <w:rFonts w:ascii="Consolas" w:hAnsi="Consolas"/>
          <w:color w:val="232323"/>
          <w:sz w:val="17"/>
        </w:rPr>
        <w:br/>
        <w:t xml:space="preserve">    &lt;/p&gt;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170D41" w:rsidRDefault="00000000">
      <w:pPr>
        <w:pStyle w:val="31"/>
      </w:pPr>
      <w:r>
        <w:t>Задание 5</w:t>
      </w:r>
    </w:p>
    <w:p w:rsidR="00170D41" w:rsidRDefault="00000000">
      <w:r>
        <w:t>Проверьте:</w:t>
      </w:r>
    </w:p>
    <w:p w:rsidR="00170D41" w:rsidRPr="00D9150F" w:rsidRDefault="00000000">
      <w:pPr>
        <w:pStyle w:val="a0"/>
        <w:rPr>
          <w:lang w:val="ru-RU"/>
        </w:rPr>
      </w:pPr>
      <w:r w:rsidRPr="00D9150F">
        <w:rPr>
          <w:lang w:val="ru-RU"/>
        </w:rPr>
        <w:t xml:space="preserve">при </w:t>
      </w:r>
      <w:r>
        <w:rPr>
          <w:rFonts w:ascii="Consolas" w:hAnsi="Consolas"/>
          <w:color w:val="505050"/>
          <w:sz w:val="19"/>
        </w:rPr>
        <w:t>count</w:t>
      </w:r>
      <w:r w:rsidRPr="00D9150F">
        <w:rPr>
          <w:rFonts w:ascii="Consolas" w:hAnsi="Consolas"/>
          <w:color w:val="505050"/>
          <w:sz w:val="19"/>
          <w:lang w:val="ru-RU"/>
        </w:rPr>
        <w:t xml:space="preserve"> = 0</w:t>
      </w:r>
      <w:r w:rsidRPr="00D9150F">
        <w:rPr>
          <w:lang w:val="ru-RU"/>
        </w:rPr>
        <w:t xml:space="preserve"> показывается один текст;</w:t>
      </w:r>
    </w:p>
    <w:p w:rsidR="00170D41" w:rsidRPr="00D9150F" w:rsidRDefault="00000000">
      <w:pPr>
        <w:pStyle w:val="a0"/>
        <w:rPr>
          <w:lang w:val="ru-RU"/>
        </w:rPr>
      </w:pPr>
      <w:r w:rsidRPr="00D9150F">
        <w:rPr>
          <w:lang w:val="ru-RU"/>
        </w:rPr>
        <w:t xml:space="preserve">при </w:t>
      </w:r>
      <w:r>
        <w:rPr>
          <w:rFonts w:ascii="Consolas" w:hAnsi="Consolas"/>
          <w:color w:val="505050"/>
          <w:sz w:val="19"/>
        </w:rPr>
        <w:t>count</w:t>
      </w:r>
      <w:r w:rsidRPr="00D9150F">
        <w:rPr>
          <w:lang w:val="ru-RU"/>
        </w:rPr>
        <w:t xml:space="preserve"> от </w:t>
      </w:r>
      <w:r w:rsidRPr="00D9150F">
        <w:rPr>
          <w:rFonts w:ascii="Consolas" w:hAnsi="Consolas"/>
          <w:color w:val="505050"/>
          <w:sz w:val="19"/>
          <w:lang w:val="ru-RU"/>
        </w:rPr>
        <w:t>1</w:t>
      </w:r>
      <w:r w:rsidRPr="00D9150F">
        <w:rPr>
          <w:lang w:val="ru-RU"/>
        </w:rPr>
        <w:t xml:space="preserve"> до </w:t>
      </w:r>
      <w:r w:rsidRPr="00D9150F">
        <w:rPr>
          <w:rFonts w:ascii="Consolas" w:hAnsi="Consolas"/>
          <w:color w:val="505050"/>
          <w:sz w:val="19"/>
          <w:lang w:val="ru-RU"/>
        </w:rPr>
        <w:t>4</w:t>
      </w:r>
      <w:r w:rsidRPr="00D9150F">
        <w:rPr>
          <w:lang w:val="ru-RU"/>
        </w:rPr>
        <w:t xml:space="preserve"> показывается другой текст;</w:t>
      </w:r>
    </w:p>
    <w:p w:rsidR="00170D41" w:rsidRPr="00D9150F" w:rsidRDefault="00000000">
      <w:pPr>
        <w:pStyle w:val="a0"/>
        <w:rPr>
          <w:lang w:val="ru-RU"/>
        </w:rPr>
      </w:pPr>
      <w:r w:rsidRPr="00D9150F">
        <w:rPr>
          <w:lang w:val="ru-RU"/>
        </w:rPr>
        <w:t xml:space="preserve">при </w:t>
      </w:r>
      <w:proofErr w:type="gramStart"/>
      <w:r>
        <w:rPr>
          <w:rFonts w:ascii="Consolas" w:hAnsi="Consolas"/>
          <w:color w:val="505050"/>
          <w:sz w:val="19"/>
        </w:rPr>
        <w:t>count</w:t>
      </w:r>
      <w:r w:rsidRPr="00D9150F">
        <w:rPr>
          <w:rFonts w:ascii="Consolas" w:hAnsi="Consolas"/>
          <w:color w:val="505050"/>
          <w:sz w:val="19"/>
          <w:lang w:val="ru-RU"/>
        </w:rPr>
        <w:t xml:space="preserve"> &gt;</w:t>
      </w:r>
      <w:proofErr w:type="gramEnd"/>
      <w:r w:rsidRPr="00D9150F">
        <w:rPr>
          <w:rFonts w:ascii="Consolas" w:hAnsi="Consolas"/>
          <w:color w:val="505050"/>
          <w:sz w:val="19"/>
          <w:lang w:val="ru-RU"/>
        </w:rPr>
        <w:t>= 5</w:t>
      </w:r>
      <w:r w:rsidRPr="00D9150F">
        <w:rPr>
          <w:lang w:val="ru-RU"/>
        </w:rPr>
        <w:t xml:space="preserve"> показывается третий текст;</w:t>
      </w:r>
    </w:p>
    <w:p w:rsidR="00170D41" w:rsidRDefault="00000000">
      <w:pPr>
        <w:pStyle w:val="a0"/>
      </w:pPr>
      <w:proofErr w:type="spellStart"/>
      <w:r>
        <w:t>кнопка</w:t>
      </w:r>
      <w:proofErr w:type="spellEnd"/>
      <w:r>
        <w:t xml:space="preserve"> </w:t>
      </w:r>
      <w:proofErr w:type="spellStart"/>
      <w:r>
        <w:t>подсказки</w:t>
      </w:r>
      <w:proofErr w:type="spellEnd"/>
      <w:r>
        <w:t xml:space="preserve"> </w:t>
      </w:r>
      <w:proofErr w:type="spellStart"/>
      <w:r>
        <w:t>меняет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;</w:t>
      </w:r>
    </w:p>
    <w:p w:rsidR="00170D41" w:rsidRDefault="00000000">
      <w:pPr>
        <w:pStyle w:val="a0"/>
      </w:pPr>
      <w:r>
        <w:t>подсказка появляется и исчезает.</w:t>
      </w:r>
    </w:p>
    <w:p w:rsidR="00170D41" w:rsidRDefault="00000000">
      <w:pPr>
        <w:pStyle w:val="21"/>
      </w:pPr>
      <w:r>
        <w:t>17. Контрольные вопросы</w:t>
      </w:r>
    </w:p>
    <w:p w:rsidR="00170D41" w:rsidRDefault="00000000">
      <w:pPr>
        <w:pStyle w:val="a"/>
      </w:pPr>
      <w:r>
        <w:t>Что такое условный рендеринг?</w:t>
      </w:r>
    </w:p>
    <w:p w:rsidR="00170D41" w:rsidRPr="00D9150F" w:rsidRDefault="00000000">
      <w:pPr>
        <w:pStyle w:val="a"/>
        <w:rPr>
          <w:lang w:val="ru-RU"/>
        </w:rPr>
      </w:pPr>
      <w:r w:rsidRPr="00D9150F">
        <w:rPr>
          <w:lang w:val="ru-RU"/>
        </w:rPr>
        <w:t xml:space="preserve">Какие </w:t>
      </w:r>
      <w:r>
        <w:t>JavaScript</w:t>
      </w:r>
      <w:r w:rsidRPr="00D9150F">
        <w:rPr>
          <w:lang w:val="ru-RU"/>
        </w:rPr>
        <w:t xml:space="preserve">-инструменты используются для условий в </w:t>
      </w:r>
      <w:r>
        <w:t>React</w:t>
      </w:r>
      <w:r w:rsidRPr="00D9150F">
        <w:rPr>
          <w:lang w:val="ru-RU"/>
        </w:rPr>
        <w:t>?</w:t>
      </w:r>
    </w:p>
    <w:p w:rsidR="00170D41" w:rsidRDefault="00000000">
      <w:pPr>
        <w:pStyle w:val="a"/>
      </w:pPr>
      <w:proofErr w:type="spellStart"/>
      <w:r>
        <w:t>Когда</w:t>
      </w:r>
      <w:proofErr w:type="spellEnd"/>
      <w:r>
        <w:t xml:space="preserve"> </w:t>
      </w:r>
      <w:proofErr w:type="spellStart"/>
      <w:r>
        <w:t>удобно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if</w:t>
      </w:r>
      <w:r>
        <w:t>?</w:t>
      </w:r>
    </w:p>
    <w:p w:rsidR="00170D41" w:rsidRDefault="00000000">
      <w:pPr>
        <w:pStyle w:val="a"/>
      </w:pPr>
      <w:r>
        <w:t xml:space="preserve">Что означает </w:t>
      </w:r>
      <w:r>
        <w:rPr>
          <w:rFonts w:ascii="Consolas" w:hAnsi="Consolas"/>
          <w:color w:val="505050"/>
          <w:sz w:val="19"/>
        </w:rPr>
        <w:t>return null</w:t>
      </w:r>
      <w:r>
        <w:t>?</w:t>
      </w:r>
    </w:p>
    <w:p w:rsidR="00170D41" w:rsidRPr="00D9150F" w:rsidRDefault="00000000">
      <w:pPr>
        <w:pStyle w:val="a"/>
        <w:rPr>
          <w:lang w:val="ru-RU"/>
        </w:rPr>
      </w:pPr>
      <w:r w:rsidRPr="00D9150F">
        <w:rPr>
          <w:lang w:val="ru-RU"/>
        </w:rPr>
        <w:t xml:space="preserve">Когда удобно использовать тернарный </w:t>
      </w:r>
      <w:proofErr w:type="gramStart"/>
      <w:r w:rsidRPr="00D9150F">
        <w:rPr>
          <w:lang w:val="ru-RU"/>
        </w:rPr>
        <w:t xml:space="preserve">оператор </w:t>
      </w:r>
      <w:r w:rsidRPr="00D9150F">
        <w:rPr>
          <w:rFonts w:ascii="Consolas" w:hAnsi="Consolas"/>
          <w:color w:val="505050"/>
          <w:sz w:val="19"/>
          <w:lang w:val="ru-RU"/>
        </w:rPr>
        <w:t>?</w:t>
      </w:r>
      <w:proofErr w:type="gramEnd"/>
      <w:r w:rsidRPr="00D9150F">
        <w:rPr>
          <w:rFonts w:ascii="Consolas" w:hAnsi="Consolas"/>
          <w:color w:val="505050"/>
          <w:sz w:val="19"/>
          <w:lang w:val="ru-RU"/>
        </w:rPr>
        <w:t xml:space="preserve"> :</w:t>
      </w:r>
      <w:r w:rsidRPr="00D9150F">
        <w:rPr>
          <w:lang w:val="ru-RU"/>
        </w:rPr>
        <w:t>?</w:t>
      </w:r>
    </w:p>
    <w:p w:rsidR="00170D41" w:rsidRDefault="00000000">
      <w:pPr>
        <w:pStyle w:val="a"/>
      </w:pPr>
      <w:proofErr w:type="spellStart"/>
      <w:r>
        <w:t>Когда</w:t>
      </w:r>
      <w:proofErr w:type="spellEnd"/>
      <w:r>
        <w:t xml:space="preserve"> </w:t>
      </w:r>
      <w:proofErr w:type="spellStart"/>
      <w:r>
        <w:t>удобно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&amp;&amp;</w:t>
      </w:r>
      <w:r>
        <w:t>?</w:t>
      </w:r>
    </w:p>
    <w:p w:rsidR="00170D41" w:rsidRPr="00D9150F" w:rsidRDefault="00000000">
      <w:pPr>
        <w:pStyle w:val="a"/>
        <w:rPr>
          <w:lang w:val="ru-RU"/>
        </w:rPr>
      </w:pPr>
      <w:r w:rsidRPr="00D9150F">
        <w:rPr>
          <w:lang w:val="ru-RU"/>
        </w:rPr>
        <w:t xml:space="preserve">Почему нельзя писать </w:t>
      </w:r>
      <w:r w:rsidRPr="00D9150F">
        <w:rPr>
          <w:rFonts w:ascii="Consolas" w:hAnsi="Consolas"/>
          <w:color w:val="505050"/>
          <w:sz w:val="19"/>
          <w:lang w:val="ru-RU"/>
        </w:rPr>
        <w:t>{</w:t>
      </w:r>
      <w:r>
        <w:rPr>
          <w:rFonts w:ascii="Consolas" w:hAnsi="Consolas"/>
          <w:color w:val="505050"/>
          <w:sz w:val="19"/>
        </w:rPr>
        <w:t>count</w:t>
      </w:r>
      <w:r w:rsidRPr="00D9150F">
        <w:rPr>
          <w:rFonts w:ascii="Consolas" w:hAnsi="Consolas"/>
          <w:color w:val="505050"/>
          <w:sz w:val="19"/>
          <w:lang w:val="ru-RU"/>
        </w:rPr>
        <w:t xml:space="preserve"> &amp;&amp; &lt;</w:t>
      </w:r>
      <w:r>
        <w:rPr>
          <w:rFonts w:ascii="Consolas" w:hAnsi="Consolas"/>
          <w:color w:val="505050"/>
          <w:sz w:val="19"/>
        </w:rPr>
        <w:t>p</w:t>
      </w:r>
      <w:r w:rsidRPr="00D9150F">
        <w:rPr>
          <w:rFonts w:ascii="Consolas" w:hAnsi="Consolas"/>
          <w:color w:val="505050"/>
          <w:sz w:val="19"/>
          <w:lang w:val="ru-RU"/>
        </w:rPr>
        <w:t>&gt;...&lt;/</w:t>
      </w:r>
      <w:r>
        <w:rPr>
          <w:rFonts w:ascii="Consolas" w:hAnsi="Consolas"/>
          <w:color w:val="505050"/>
          <w:sz w:val="19"/>
        </w:rPr>
        <w:t>p</w:t>
      </w:r>
      <w:r w:rsidRPr="00D9150F">
        <w:rPr>
          <w:rFonts w:ascii="Consolas" w:hAnsi="Consolas"/>
          <w:color w:val="505050"/>
          <w:sz w:val="19"/>
          <w:lang w:val="ru-RU"/>
        </w:rPr>
        <w:t>&gt;}</w:t>
      </w:r>
      <w:r w:rsidRPr="00D9150F">
        <w:rPr>
          <w:lang w:val="ru-RU"/>
        </w:rPr>
        <w:t>?</w:t>
      </w:r>
    </w:p>
    <w:p w:rsidR="00170D41" w:rsidRPr="00D9150F" w:rsidRDefault="00000000">
      <w:pPr>
        <w:pStyle w:val="a"/>
        <w:rPr>
          <w:lang w:val="ru-RU"/>
        </w:rPr>
      </w:pPr>
      <w:r w:rsidRPr="00D9150F">
        <w:rPr>
          <w:lang w:val="ru-RU"/>
        </w:rPr>
        <w:t xml:space="preserve">Как правильно написать условие с числом слева от </w:t>
      </w:r>
      <w:r w:rsidRPr="00D9150F">
        <w:rPr>
          <w:rFonts w:ascii="Consolas" w:hAnsi="Consolas"/>
          <w:color w:val="505050"/>
          <w:sz w:val="19"/>
          <w:lang w:val="ru-RU"/>
        </w:rPr>
        <w:t>&amp;&amp;</w:t>
      </w:r>
      <w:r w:rsidRPr="00D9150F">
        <w:rPr>
          <w:lang w:val="ru-RU"/>
        </w:rPr>
        <w:t>?</w:t>
      </w:r>
    </w:p>
    <w:p w:rsidR="00170D41" w:rsidRPr="00D9150F" w:rsidRDefault="00000000">
      <w:pPr>
        <w:pStyle w:val="a"/>
        <w:rPr>
          <w:lang w:val="ru-RU"/>
        </w:rPr>
      </w:pPr>
      <w:r w:rsidRPr="00D9150F">
        <w:rPr>
          <w:lang w:val="ru-RU"/>
        </w:rPr>
        <w:t>Почему слишком длинные тернарные операторы плохо читаются?</w:t>
      </w:r>
    </w:p>
    <w:p w:rsidR="00170D41" w:rsidRPr="00D9150F" w:rsidRDefault="00000000">
      <w:pPr>
        <w:pStyle w:val="a"/>
        <w:rPr>
          <w:lang w:val="ru-RU"/>
        </w:rPr>
      </w:pPr>
      <w:r w:rsidRPr="00D9150F">
        <w:rPr>
          <w:lang w:val="ru-RU"/>
        </w:rPr>
        <w:t>Как условие может изменить текст кнопки?</w:t>
      </w:r>
    </w:p>
    <w:p w:rsidR="00170D41" w:rsidRPr="00D9150F" w:rsidRDefault="00000000">
      <w:pPr>
        <w:pStyle w:val="a"/>
        <w:rPr>
          <w:lang w:val="ru-RU"/>
        </w:rPr>
      </w:pPr>
      <w:r w:rsidRPr="00D9150F">
        <w:rPr>
          <w:lang w:val="ru-RU"/>
        </w:rPr>
        <w:t xml:space="preserve">Как условие может изменить </w:t>
      </w:r>
      <w:r>
        <w:t>CSS</w:t>
      </w:r>
      <w:r w:rsidRPr="00D9150F">
        <w:rPr>
          <w:lang w:val="ru-RU"/>
        </w:rPr>
        <w:t>-класс?</w:t>
      </w:r>
    </w:p>
    <w:p w:rsidR="00170D41" w:rsidRPr="00D9150F" w:rsidRDefault="00000000">
      <w:pPr>
        <w:pStyle w:val="a"/>
        <w:rPr>
          <w:lang w:val="ru-RU"/>
        </w:rPr>
      </w:pPr>
      <w:r w:rsidRPr="00D9150F">
        <w:rPr>
          <w:lang w:val="ru-RU"/>
        </w:rPr>
        <w:t>Почему иногда лучше вынести условие в отдельный компонент?</w:t>
      </w:r>
    </w:p>
    <w:p w:rsidR="00170D41" w:rsidRPr="00D9150F" w:rsidRDefault="00000000">
      <w:pPr>
        <w:pStyle w:val="a"/>
        <w:rPr>
          <w:lang w:val="ru-RU"/>
        </w:rPr>
      </w:pPr>
      <w:r w:rsidRPr="00D9150F">
        <w:rPr>
          <w:lang w:val="ru-RU"/>
        </w:rPr>
        <w:t xml:space="preserve">Что вернет компонент, если не написать </w:t>
      </w:r>
      <w:r>
        <w:rPr>
          <w:rFonts w:ascii="Consolas" w:hAnsi="Consolas"/>
          <w:color w:val="505050"/>
          <w:sz w:val="19"/>
        </w:rPr>
        <w:t>return</w:t>
      </w:r>
      <w:r w:rsidRPr="00D9150F">
        <w:rPr>
          <w:lang w:val="ru-RU"/>
        </w:rPr>
        <w:t xml:space="preserve"> для одного из вариантов?</w:t>
      </w:r>
    </w:p>
    <w:p w:rsidR="00170D41" w:rsidRDefault="00000000">
      <w:pPr>
        <w:pStyle w:val="a"/>
      </w:pPr>
      <w:proofErr w:type="spellStart"/>
      <w:proofErr w:type="gramStart"/>
      <w:r>
        <w:lastRenderedPageBreak/>
        <w:t>Чем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?</w:t>
      </w:r>
      <w:proofErr w:type="gramEnd"/>
      <w:r>
        <w:rPr>
          <w:rFonts w:ascii="Consolas" w:hAnsi="Consolas"/>
          <w:color w:val="505050"/>
          <w:sz w:val="19"/>
        </w:rPr>
        <w:t xml:space="preserve"> :</w:t>
      </w:r>
      <w:r>
        <w:t xml:space="preserve"> отличается от </w:t>
      </w:r>
      <w:r>
        <w:rPr>
          <w:rFonts w:ascii="Consolas" w:hAnsi="Consolas"/>
          <w:color w:val="505050"/>
          <w:sz w:val="19"/>
        </w:rPr>
        <w:t>&amp;&amp;</w:t>
      </w:r>
      <w:r>
        <w:t>?</w:t>
      </w:r>
    </w:p>
    <w:p w:rsidR="00170D41" w:rsidRPr="00D9150F" w:rsidRDefault="00000000">
      <w:pPr>
        <w:pStyle w:val="a"/>
        <w:rPr>
          <w:lang w:val="ru-RU"/>
        </w:rPr>
      </w:pPr>
      <w:r w:rsidRPr="00D9150F">
        <w:rPr>
          <w:lang w:val="ru-RU"/>
        </w:rPr>
        <w:t>Где в нашем проекте уже использовался условный рендеринг?</w:t>
      </w:r>
    </w:p>
    <w:p w:rsidR="00170D41" w:rsidRPr="00D9150F" w:rsidRDefault="00000000">
      <w:pPr>
        <w:pStyle w:val="21"/>
        <w:rPr>
          <w:lang w:val="ru-RU"/>
        </w:rPr>
      </w:pPr>
      <w:r w:rsidRPr="00D9150F">
        <w:rPr>
          <w:lang w:val="ru-RU"/>
        </w:rPr>
        <w:t>18. Краткий итог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 xml:space="preserve">Условный рендеринг позволяет показывать разные элементы интерфейса в зависимости от состояния, </w:t>
      </w:r>
      <w:r>
        <w:t>props</w:t>
      </w:r>
      <w:r w:rsidRPr="00D9150F">
        <w:rPr>
          <w:lang w:val="ru-RU"/>
        </w:rPr>
        <w:t xml:space="preserve"> или других данных.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Главные способы:</w:t>
      </w:r>
    </w:p>
    <w:p w:rsidR="00170D41" w:rsidRPr="00D9150F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if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     -&gt; удобно для больших условий</w:t>
      </w:r>
      <w:r w:rsidRPr="00D9150F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null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   -&gt; ничего не показывать</w:t>
      </w:r>
      <w:r w:rsidRPr="00D9150F">
        <w:rPr>
          <w:rFonts w:ascii="Consolas" w:hAnsi="Consolas"/>
          <w:color w:val="232323"/>
          <w:sz w:val="17"/>
          <w:lang w:val="ru-RU"/>
        </w:rPr>
        <w:br/>
      </w:r>
      <w:proofErr w:type="gramStart"/>
      <w:r w:rsidRPr="00D9150F">
        <w:rPr>
          <w:rFonts w:ascii="Consolas" w:hAnsi="Consolas"/>
          <w:color w:val="232323"/>
          <w:sz w:val="17"/>
          <w:lang w:val="ru-RU"/>
        </w:rPr>
        <w:t>? :</w:t>
      </w:r>
      <w:proofErr w:type="gramEnd"/>
      <w:r w:rsidRPr="00D9150F">
        <w:rPr>
          <w:rFonts w:ascii="Consolas" w:hAnsi="Consolas"/>
          <w:color w:val="232323"/>
          <w:sz w:val="17"/>
          <w:lang w:val="ru-RU"/>
        </w:rPr>
        <w:t xml:space="preserve">     -&gt; выбрать один из двух вариантов</w:t>
      </w:r>
      <w:r w:rsidRPr="00D9150F">
        <w:rPr>
          <w:rFonts w:ascii="Consolas" w:hAnsi="Consolas"/>
          <w:color w:val="232323"/>
          <w:sz w:val="17"/>
          <w:lang w:val="ru-RU"/>
        </w:rPr>
        <w:br/>
        <w:t xml:space="preserve">&amp;&amp;      -&gt; показать элемент только если условие </w:t>
      </w:r>
      <w:r>
        <w:rPr>
          <w:rFonts w:ascii="Consolas" w:hAnsi="Consolas"/>
          <w:color w:val="232323"/>
          <w:sz w:val="17"/>
        </w:rPr>
        <w:t>true</w:t>
      </w:r>
    </w:p>
    <w:p w:rsidR="00170D41" w:rsidRPr="00D9150F" w:rsidRDefault="00000000">
      <w:pPr>
        <w:rPr>
          <w:lang w:val="ru-RU"/>
        </w:rPr>
      </w:pPr>
      <w:r w:rsidRPr="00D9150F">
        <w:rPr>
          <w:lang w:val="ru-RU"/>
        </w:rPr>
        <w:t>Главная мысль:</w:t>
      </w:r>
    </w:p>
    <w:p w:rsidR="00170D41" w:rsidRPr="00D9150F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170D41" w:rsidRPr="00D9150F" w:rsidRDefault="00000000">
      <w:pPr>
        <w:spacing w:before="40" w:after="160"/>
        <w:ind w:left="259" w:right="259"/>
        <w:rPr>
          <w:lang w:val="ru-RU"/>
        </w:rPr>
      </w:pPr>
      <w:r w:rsidRPr="00D9150F">
        <w:rPr>
          <w:rFonts w:ascii="Consolas" w:hAnsi="Consolas"/>
          <w:color w:val="232323"/>
          <w:sz w:val="17"/>
          <w:lang w:val="ru-RU"/>
        </w:rPr>
        <w:t xml:space="preserve">В </w:t>
      </w:r>
      <w:r>
        <w:rPr>
          <w:rFonts w:ascii="Consolas" w:hAnsi="Consolas"/>
          <w:color w:val="232323"/>
          <w:sz w:val="17"/>
        </w:rPr>
        <w:t>React</w:t>
      </w:r>
      <w:r w:rsidRPr="00D9150F">
        <w:rPr>
          <w:rFonts w:ascii="Consolas" w:hAnsi="Consolas"/>
          <w:color w:val="232323"/>
          <w:sz w:val="17"/>
          <w:lang w:val="ru-RU"/>
        </w:rPr>
        <w:t xml:space="preserve"> условия пишутся обычным </w:t>
      </w:r>
      <w:r>
        <w:rPr>
          <w:rFonts w:ascii="Consolas" w:hAnsi="Consolas"/>
          <w:color w:val="232323"/>
          <w:sz w:val="17"/>
        </w:rPr>
        <w:t>JavaScript</w:t>
      </w:r>
      <w:r w:rsidRPr="00D9150F">
        <w:rPr>
          <w:rFonts w:ascii="Consolas" w:hAnsi="Consolas"/>
          <w:color w:val="232323"/>
          <w:sz w:val="17"/>
          <w:lang w:val="ru-RU"/>
        </w:rPr>
        <w:t>.</w:t>
      </w:r>
    </w:p>
    <w:p w:rsidR="00170D41" w:rsidRPr="00D9150F" w:rsidRDefault="00170D41" w:rsidP="00D9150F">
      <w:pPr>
        <w:pStyle w:val="a0"/>
        <w:numPr>
          <w:ilvl w:val="0"/>
          <w:numId w:val="0"/>
        </w:numPr>
        <w:ind w:left="360"/>
        <w:rPr>
          <w:lang w:val="ru-RU"/>
        </w:rPr>
      </w:pPr>
    </w:p>
    <w:sectPr w:rsidR="00170D41" w:rsidRPr="00D9150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911334">
    <w:abstractNumId w:val="8"/>
  </w:num>
  <w:num w:numId="2" w16cid:durableId="1306353218">
    <w:abstractNumId w:val="6"/>
  </w:num>
  <w:num w:numId="3" w16cid:durableId="1326787358">
    <w:abstractNumId w:val="5"/>
  </w:num>
  <w:num w:numId="4" w16cid:durableId="1304576916">
    <w:abstractNumId w:val="4"/>
  </w:num>
  <w:num w:numId="5" w16cid:durableId="1363552089">
    <w:abstractNumId w:val="7"/>
  </w:num>
  <w:num w:numId="6" w16cid:durableId="1860503443">
    <w:abstractNumId w:val="3"/>
  </w:num>
  <w:num w:numId="7" w16cid:durableId="1586495754">
    <w:abstractNumId w:val="2"/>
  </w:num>
  <w:num w:numId="8" w16cid:durableId="1396050920">
    <w:abstractNumId w:val="1"/>
  </w:num>
  <w:num w:numId="9" w16cid:durableId="208544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D41"/>
    <w:rsid w:val="0029639D"/>
    <w:rsid w:val="00326F90"/>
    <w:rsid w:val="00AA1D8D"/>
    <w:rsid w:val="00B47730"/>
    <w:rsid w:val="00CB0664"/>
    <w:rsid w:val="00D9150F"/>
    <w:rsid w:val="00E34E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1CF689"/>
  <w14:defaultImageDpi w14:val="300"/>
  <w15:docId w15:val="{DB630605-2E19-8546-B37B-3052E055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0202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0202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0202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alexmoon26</cp:lastModifiedBy>
  <cp:revision>2</cp:revision>
  <dcterms:created xsi:type="dcterms:W3CDTF">2013-12-23T23:15:00Z</dcterms:created>
  <dcterms:modified xsi:type="dcterms:W3CDTF">2026-06-06T08:15:00Z</dcterms:modified>
  <cp:category/>
</cp:coreProperties>
</file>