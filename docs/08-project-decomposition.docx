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1E82" w:rsidRPr="00A24766" w:rsidRDefault="00000000">
      <w:pPr>
        <w:pStyle w:val="1"/>
        <w:rPr>
          <w:lang w:val="ru-RU"/>
        </w:rPr>
      </w:pPr>
      <w:r w:rsidRPr="00A24766">
        <w:rPr>
          <w:lang w:val="ru-RU"/>
        </w:rPr>
        <w:t>8. Декомпозиция проекта: компоненты и данные в отдельных файлах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>Цель занятия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До этого момента мы специально держали почти весь код в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A24766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, чтобы было проще видеть связь между компонентами, </w:t>
      </w:r>
      <w:r>
        <w:t>props</w:t>
      </w:r>
      <w:r w:rsidRPr="00A24766">
        <w:rPr>
          <w:lang w:val="ru-RU"/>
        </w:rPr>
        <w:t xml:space="preserve">, </w:t>
      </w:r>
      <w:r>
        <w:t>state</w:t>
      </w:r>
      <w:r w:rsidRPr="00A24766">
        <w:rPr>
          <w:lang w:val="ru-RU"/>
        </w:rPr>
        <w:t>, списками, условиями и формами. Но в настоящем проекте один огромный файл быстро становится неудобным.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Теперь разберем декомпозицию проекта: вынесем компоненты и данные из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в отдельные файлы.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После занятия долж</w:t>
      </w:r>
      <w:r w:rsidR="00A24766">
        <w:rPr>
          <w:lang w:val="ru-RU"/>
        </w:rPr>
        <w:t>ны</w:t>
      </w:r>
      <w:r w:rsidRPr="00A24766">
        <w:rPr>
          <w:lang w:val="ru-RU"/>
        </w:rPr>
        <w:t xml:space="preserve"> уметь:</w:t>
      </w:r>
    </w:p>
    <w:p w:rsidR="005D1E82" w:rsidRPr="00A24766" w:rsidRDefault="00000000">
      <w:pPr>
        <w:pStyle w:val="a0"/>
        <w:rPr>
          <w:lang w:val="ru-RU"/>
        </w:rPr>
      </w:pPr>
      <w:r w:rsidRPr="00A24766">
        <w:rPr>
          <w:lang w:val="ru-RU"/>
        </w:rPr>
        <w:t>объяснить, зачем разбивать большой файл на маленькие;</w:t>
      </w:r>
    </w:p>
    <w:p w:rsidR="005D1E82" w:rsidRDefault="00000000" w:rsidP="00A24766">
      <w:pPr>
        <w:pStyle w:val="a0"/>
      </w:pPr>
      <w:proofErr w:type="spellStart"/>
      <w:r>
        <w:t>отличать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:rsidR="005D1E82" w:rsidRDefault="00000000">
      <w:pPr>
        <w:pStyle w:val="a0"/>
      </w:pPr>
      <w:r>
        <w:t>экспортировать компонент из файла;</w:t>
      </w:r>
    </w:p>
    <w:p w:rsidR="005D1E82" w:rsidRPr="00A24766" w:rsidRDefault="00000000">
      <w:pPr>
        <w:pStyle w:val="a0"/>
        <w:rPr>
          <w:lang w:val="ru-RU"/>
        </w:rPr>
      </w:pPr>
      <w:r w:rsidRPr="00A24766">
        <w:rPr>
          <w:lang w:val="ru-RU"/>
        </w:rPr>
        <w:t xml:space="preserve">импортировать компонент в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>;</w:t>
      </w:r>
    </w:p>
    <w:p w:rsidR="005D1E82" w:rsidRDefault="00000000">
      <w:pPr>
        <w:pStyle w:val="a0"/>
      </w:pPr>
      <w:r>
        <w:t>понимать разницу между named export и default export;</w:t>
      </w:r>
    </w:p>
    <w:p w:rsidR="005D1E82" w:rsidRPr="00A24766" w:rsidRDefault="00000000">
      <w:pPr>
        <w:pStyle w:val="a0"/>
        <w:rPr>
          <w:lang w:val="ru-RU"/>
        </w:rPr>
      </w:pPr>
      <w:r w:rsidRPr="00A24766">
        <w:rPr>
          <w:lang w:val="ru-RU"/>
        </w:rPr>
        <w:t xml:space="preserve">читать структуру </w:t>
      </w:r>
      <w:r>
        <w:t>React</w:t>
      </w:r>
      <w:r w:rsidRPr="00A24766">
        <w:rPr>
          <w:lang w:val="ru-RU"/>
        </w:rPr>
        <w:t>-проекта после декомпозиции.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 xml:space="preserve">1. Что говорит документация </w:t>
      </w:r>
      <w:r>
        <w:t>React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В актуальной документации </w:t>
      </w:r>
      <w:r>
        <w:t>React</w:t>
      </w:r>
      <w:r w:rsidRPr="00A24766">
        <w:rPr>
          <w:lang w:val="ru-RU"/>
        </w:rPr>
        <w:t xml:space="preserve"> есть отдельная тема про импорт и экспорт компонентов. Главная идея: компонент можно объявить в одном файле, экспортировать его, а затем импортировать и использовать в другом файле.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Схема:</w:t>
      </w:r>
    </w:p>
    <w:p w:rsidR="005D1E82" w:rsidRPr="00A24766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5D1E82" w:rsidRPr="00A24766" w:rsidRDefault="00000000">
      <w:pPr>
        <w:spacing w:before="40" w:after="160"/>
        <w:ind w:left="259" w:right="259"/>
        <w:rPr>
          <w:lang w:val="ru-RU"/>
        </w:rPr>
      </w:pPr>
      <w:r w:rsidRPr="00A24766">
        <w:rPr>
          <w:rFonts w:ascii="Consolas" w:hAnsi="Consolas"/>
          <w:color w:val="232323"/>
          <w:sz w:val="17"/>
          <w:lang w:val="ru-RU"/>
        </w:rPr>
        <w:t>Файл компонента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    ↓ </w:t>
      </w:r>
      <w:r>
        <w:rPr>
          <w:rFonts w:ascii="Consolas" w:hAnsi="Consolas"/>
          <w:color w:val="232323"/>
          <w:sz w:val="17"/>
        </w:rPr>
        <w:t>export</w:t>
      </w:r>
      <w:r w:rsidRPr="00A24766">
        <w:rPr>
          <w:rFonts w:ascii="Consolas" w:hAnsi="Consolas"/>
          <w:color w:val="232323"/>
          <w:sz w:val="17"/>
          <w:lang w:val="ru-RU"/>
        </w:rPr>
        <w:br/>
        <w:t>Другой файл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    ↓ </w:t>
      </w:r>
      <w:r>
        <w:rPr>
          <w:rFonts w:ascii="Consolas" w:hAnsi="Consolas"/>
          <w:color w:val="232323"/>
          <w:sz w:val="17"/>
        </w:rPr>
        <w:t>import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Использование компонента в </w:t>
      </w:r>
      <w:r>
        <w:rPr>
          <w:rFonts w:ascii="Consolas" w:hAnsi="Consolas"/>
          <w:color w:val="232323"/>
          <w:sz w:val="17"/>
        </w:rPr>
        <w:t>JSX</w:t>
      </w:r>
    </w:p>
    <w:p w:rsidR="005D1E82" w:rsidRDefault="00000000">
      <w:proofErr w:type="spellStart"/>
      <w:r>
        <w:t>Пример</w:t>
      </w:r>
      <w:proofErr w:type="spellEnd"/>
      <w:r>
        <w:t>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function Button() {</w:t>
      </w:r>
      <w:r>
        <w:rPr>
          <w:rFonts w:ascii="Consolas" w:hAnsi="Consolas"/>
          <w:color w:val="232323"/>
          <w:sz w:val="17"/>
        </w:rPr>
        <w:br/>
        <w:t xml:space="preserve">  return &lt;button&gt;Click&lt;/button&gt;</w:t>
      </w:r>
      <w:r>
        <w:rPr>
          <w:rFonts w:ascii="Consolas" w:hAnsi="Consolas"/>
          <w:color w:val="232323"/>
          <w:sz w:val="17"/>
        </w:rPr>
        <w:br/>
        <w:t>}</w:t>
      </w:r>
    </w:p>
    <w:p w:rsidR="005D1E82" w:rsidRDefault="00000000">
      <w:r>
        <w:t>Использование: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Button } from './components/Button.jsx'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function App() {</w:t>
      </w:r>
      <w:r>
        <w:rPr>
          <w:rFonts w:ascii="Consolas" w:hAnsi="Consolas"/>
          <w:color w:val="232323"/>
          <w:sz w:val="17"/>
        </w:rPr>
        <w:br/>
        <w:t xml:space="preserve">  return &lt;Button /&gt;</w:t>
      </w:r>
      <w:r>
        <w:rPr>
          <w:rFonts w:ascii="Consolas" w:hAnsi="Consolas"/>
          <w:color w:val="232323"/>
          <w:sz w:val="17"/>
        </w:rPr>
        <w:br/>
        <w:t>}</w:t>
      </w:r>
    </w:p>
    <w:p w:rsidR="00A24766" w:rsidRDefault="00A2476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lastRenderedPageBreak/>
        <w:t>2. Что такое декомпозиция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Декомпозиция </w:t>
      </w:r>
      <w:proofErr w:type="gramStart"/>
      <w:r w:rsidRPr="00A24766">
        <w:rPr>
          <w:lang w:val="ru-RU"/>
        </w:rPr>
        <w:t>- это</w:t>
      </w:r>
      <w:proofErr w:type="gramEnd"/>
      <w:r w:rsidRPr="00A24766">
        <w:rPr>
          <w:lang w:val="ru-RU"/>
        </w:rPr>
        <w:t xml:space="preserve"> разбиение большой задачи на маленькие части.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В </w:t>
      </w:r>
      <w:r>
        <w:t>React</w:t>
      </w:r>
      <w:r w:rsidRPr="00A24766">
        <w:rPr>
          <w:lang w:val="ru-RU"/>
        </w:rPr>
        <w:t xml:space="preserve"> это означает:</w:t>
      </w:r>
    </w:p>
    <w:p w:rsidR="005D1E82" w:rsidRPr="00A24766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5D1E82" w:rsidRPr="00A24766" w:rsidRDefault="00000000">
      <w:pPr>
        <w:spacing w:before="40" w:after="160"/>
        <w:ind w:left="259" w:right="259"/>
        <w:rPr>
          <w:lang w:val="ru-RU"/>
        </w:rPr>
      </w:pPr>
      <w:r w:rsidRPr="00A24766">
        <w:rPr>
          <w:rFonts w:ascii="Consolas" w:hAnsi="Consolas"/>
          <w:color w:val="232323"/>
          <w:sz w:val="17"/>
          <w:lang w:val="ru-RU"/>
        </w:rPr>
        <w:t xml:space="preserve">Большой </w:t>
      </w:r>
      <w:r>
        <w:rPr>
          <w:rFonts w:ascii="Consolas" w:hAnsi="Consolas"/>
          <w:color w:val="232323"/>
          <w:sz w:val="17"/>
        </w:rPr>
        <w:t>App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A24766">
        <w:rPr>
          <w:rFonts w:ascii="Consolas" w:hAnsi="Consolas"/>
          <w:color w:val="232323"/>
          <w:sz w:val="17"/>
          <w:lang w:val="ru-RU"/>
        </w:rPr>
        <w:br/>
        <w:t>Несколько маленьких файлов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Каждый файл отвечает за одну понятную часть:</w:t>
      </w:r>
    </w:p>
    <w:p w:rsidR="005D1E82" w:rsidRPr="00A24766" w:rsidRDefault="00000000">
      <w:pPr>
        <w:pStyle w:val="a0"/>
        <w:rPr>
          <w:lang w:val="ru-RU"/>
        </w:rPr>
      </w:pPr>
      <w:r>
        <w:rPr>
          <w:rFonts w:ascii="Consolas" w:hAnsi="Consolas"/>
          <w:color w:val="505050"/>
          <w:sz w:val="19"/>
        </w:rPr>
        <w:t>Hero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- верхняя визуальная часть;</w:t>
      </w:r>
    </w:p>
    <w:p w:rsidR="005D1E82" w:rsidRPr="00A24766" w:rsidRDefault="00000000">
      <w:pPr>
        <w:pStyle w:val="a0"/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PageTitle</w:t>
      </w:r>
      <w:proofErr w:type="spellEnd"/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- заголовок и текст;</w:t>
      </w:r>
    </w:p>
    <w:p w:rsidR="005D1E82" w:rsidRDefault="00000000">
      <w:pPr>
        <w:pStyle w:val="a0"/>
      </w:pPr>
      <w:proofErr w:type="spellStart"/>
      <w:r>
        <w:rPr>
          <w:rFonts w:ascii="Consolas" w:hAnsi="Consolas"/>
          <w:color w:val="505050"/>
          <w:sz w:val="19"/>
        </w:rPr>
        <w:t>ContactForm.jsx</w:t>
      </w:r>
      <w:proofErr w:type="spellEnd"/>
      <w:r>
        <w:t xml:space="preserve"> - </w:t>
      </w:r>
      <w:proofErr w:type="spellStart"/>
      <w:r>
        <w:t>форма</w:t>
      </w:r>
      <w:proofErr w:type="spellEnd"/>
      <w:r>
        <w:t>;</w:t>
      </w:r>
    </w:p>
    <w:p w:rsidR="005D1E82" w:rsidRPr="00A24766" w:rsidRDefault="00000000">
      <w:pPr>
        <w:pStyle w:val="a0"/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ResourceLink</w:t>
      </w:r>
      <w:proofErr w:type="spellEnd"/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- одна ссылка из списка;</w:t>
      </w:r>
    </w:p>
    <w:p w:rsidR="005D1E82" w:rsidRDefault="00000000">
      <w:pPr>
        <w:pStyle w:val="a0"/>
      </w:pPr>
      <w:r>
        <w:rPr>
          <w:rFonts w:ascii="Consolas" w:hAnsi="Consolas"/>
          <w:color w:val="505050"/>
          <w:sz w:val="19"/>
        </w:rPr>
        <w:t>resourceLinks.js</w:t>
      </w:r>
      <w:r>
        <w:t xml:space="preserve"> -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ссылок</w:t>
      </w:r>
      <w:proofErr w:type="spellEnd"/>
      <w:r>
        <w:t>.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>3. Почему большой `</w:t>
      </w:r>
      <w:r>
        <w:t>App</w:t>
      </w:r>
      <w:r w:rsidRPr="00A24766">
        <w:rPr>
          <w:lang w:val="ru-RU"/>
        </w:rPr>
        <w:t>.</w:t>
      </w:r>
      <w:proofErr w:type="spellStart"/>
      <w:r>
        <w:t>jsx</w:t>
      </w:r>
      <w:proofErr w:type="spellEnd"/>
      <w:r w:rsidRPr="00A24766">
        <w:rPr>
          <w:lang w:val="ru-RU"/>
        </w:rPr>
        <w:t>` становится проблемой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Если в одном файле лежит все сразу, его сложно читать.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В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могут одновременно находиться:</w:t>
      </w:r>
    </w:p>
    <w:p w:rsidR="005D1E82" w:rsidRDefault="00000000">
      <w:pPr>
        <w:pStyle w:val="a0"/>
      </w:pPr>
      <w:proofErr w:type="spellStart"/>
      <w:r>
        <w:t>массивы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:rsidR="005D1E82" w:rsidRDefault="00000000">
      <w:pPr>
        <w:pStyle w:val="a0"/>
      </w:pPr>
      <w:r>
        <w:t>компоненты кнопок;</w:t>
      </w:r>
    </w:p>
    <w:p w:rsidR="005D1E82" w:rsidRDefault="00000000">
      <w:pPr>
        <w:pStyle w:val="a0"/>
      </w:pPr>
      <w:r>
        <w:t>компоненты формы;</w:t>
      </w:r>
    </w:p>
    <w:p w:rsidR="005D1E82" w:rsidRDefault="00000000">
      <w:pPr>
        <w:pStyle w:val="a0"/>
      </w:pPr>
      <w:r>
        <w:t>обработчики событий;</w:t>
      </w:r>
    </w:p>
    <w:p w:rsidR="005D1E82" w:rsidRDefault="00000000">
      <w:pPr>
        <w:pStyle w:val="a0"/>
      </w:pPr>
      <w:r>
        <w:t>JSX всей страницы;</w:t>
      </w:r>
    </w:p>
    <w:p w:rsidR="005D1E82" w:rsidRDefault="00000000">
      <w:pPr>
        <w:pStyle w:val="a0"/>
      </w:pPr>
      <w:r>
        <w:t>условный рендеринг;</w:t>
      </w:r>
    </w:p>
    <w:p w:rsidR="005D1E82" w:rsidRDefault="00000000">
      <w:pPr>
        <w:pStyle w:val="a0"/>
      </w:pPr>
      <w:r>
        <w:t>списки.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Такой файл растет и становится похож на длинную простыню.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После декомпозиции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должен отвечать в основном за сборку страницы:</w:t>
      </w:r>
    </w:p>
    <w:p w:rsidR="005D1E82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&lt;&gt;</w:t>
      </w:r>
      <w:r>
        <w:rPr>
          <w:rFonts w:ascii="Consolas" w:hAnsi="Consolas"/>
          <w:color w:val="232323"/>
          <w:sz w:val="17"/>
        </w:rPr>
        <w:br/>
        <w:t xml:space="preserve">      &lt;Hero /&gt;</w:t>
      </w:r>
      <w:r>
        <w:rPr>
          <w:rFonts w:ascii="Consolas" w:hAnsi="Consolas"/>
          <w:color w:val="232323"/>
          <w:sz w:val="17"/>
        </w:rPr>
        <w:br/>
        <w:t xml:space="preserve">      &lt;ContactForm /&gt;</w:t>
      </w:r>
      <w:r>
        <w:rPr>
          <w:rFonts w:ascii="Consolas" w:hAnsi="Consolas"/>
          <w:color w:val="232323"/>
          <w:sz w:val="17"/>
        </w:rPr>
        <w:br/>
        <w:t xml:space="preserve">      &lt;ResourceLink /&gt;</w:t>
      </w:r>
      <w:r>
        <w:rPr>
          <w:rFonts w:ascii="Consolas" w:hAnsi="Consolas"/>
          <w:color w:val="232323"/>
          <w:sz w:val="17"/>
        </w:rPr>
        <w:br/>
        <w:t xml:space="preserve">    &lt;/&gt;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24766" w:rsidRDefault="00A2476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lastRenderedPageBreak/>
        <w:t>4. Новая структура `</w:t>
      </w:r>
      <w:proofErr w:type="spellStart"/>
      <w:r>
        <w:t>src</w:t>
      </w:r>
      <w:proofErr w:type="spellEnd"/>
      <w:r w:rsidRPr="00A24766">
        <w:rPr>
          <w:lang w:val="ru-RU"/>
        </w:rPr>
        <w:t>`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После декомпозиции структура становится такой:</w:t>
      </w:r>
    </w:p>
    <w:p w:rsidR="005D1E82" w:rsidRPr="00A24766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5D1E82" w:rsidRPr="00A24766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/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assets</w:t>
      </w:r>
      <w:r w:rsidRPr="00A24766">
        <w:rPr>
          <w:rFonts w:ascii="Consolas" w:hAnsi="Consolas"/>
          <w:color w:val="232323"/>
          <w:sz w:val="17"/>
          <w:lang w:val="ru-RU"/>
        </w:rPr>
        <w:t>/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r>
        <w:rPr>
          <w:rFonts w:ascii="Consolas" w:hAnsi="Consolas"/>
          <w:color w:val="232323"/>
          <w:sz w:val="17"/>
        </w:rPr>
        <w:t>hero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png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r>
        <w:rPr>
          <w:rFonts w:ascii="Consolas" w:hAnsi="Consolas"/>
          <w:color w:val="232323"/>
          <w:sz w:val="17"/>
        </w:rPr>
        <w:t>react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└── </w:t>
      </w:r>
      <w:proofErr w:type="spellStart"/>
      <w:r>
        <w:rPr>
          <w:rFonts w:ascii="Consolas" w:hAnsi="Consolas"/>
          <w:color w:val="232323"/>
          <w:sz w:val="17"/>
        </w:rPr>
        <w:t>vite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components</w:t>
      </w:r>
      <w:r w:rsidRPr="00A24766">
        <w:rPr>
          <w:rFonts w:ascii="Consolas" w:hAnsi="Consolas"/>
          <w:color w:val="232323"/>
          <w:sz w:val="17"/>
          <w:lang w:val="ru-RU"/>
        </w:rPr>
        <w:t>/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r>
        <w:rPr>
          <w:rFonts w:ascii="Consolas" w:hAnsi="Consolas"/>
          <w:color w:val="232323"/>
          <w:sz w:val="17"/>
        </w:rPr>
        <w:t>buttons</w:t>
      </w:r>
      <w:r w:rsidRPr="00A24766">
        <w:rPr>
          <w:rFonts w:ascii="Consolas" w:hAnsi="Consolas"/>
          <w:color w:val="232323"/>
          <w:sz w:val="17"/>
          <w:lang w:val="ru-RU"/>
        </w:rPr>
        <w:t>/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│   ├── </w:t>
      </w:r>
      <w:proofErr w:type="spellStart"/>
      <w:r>
        <w:rPr>
          <w:rFonts w:ascii="Consolas" w:hAnsi="Consolas"/>
          <w:color w:val="232323"/>
          <w:sz w:val="17"/>
        </w:rPr>
        <w:t>ActionButton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│   └── </w:t>
      </w:r>
      <w:proofErr w:type="spellStart"/>
      <w:r>
        <w:rPr>
          <w:rFonts w:ascii="Consolas" w:hAnsi="Consolas"/>
          <w:color w:val="232323"/>
          <w:sz w:val="17"/>
        </w:rPr>
        <w:t>CounterButton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r>
        <w:rPr>
          <w:rFonts w:ascii="Consolas" w:hAnsi="Consolas"/>
          <w:color w:val="232323"/>
          <w:sz w:val="17"/>
        </w:rPr>
        <w:t>counter</w:t>
      </w:r>
      <w:r w:rsidRPr="00A24766">
        <w:rPr>
          <w:rFonts w:ascii="Consolas" w:hAnsi="Consolas"/>
          <w:color w:val="232323"/>
          <w:sz w:val="17"/>
          <w:lang w:val="ru-RU"/>
        </w:rPr>
        <w:t>/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│   ├── </w:t>
      </w:r>
      <w:proofErr w:type="spellStart"/>
      <w:r>
        <w:rPr>
          <w:rFonts w:ascii="Consolas" w:hAnsi="Consolas"/>
          <w:color w:val="232323"/>
          <w:sz w:val="17"/>
        </w:rPr>
        <w:t>CounterStatus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│   └── </w:t>
      </w:r>
      <w:proofErr w:type="spellStart"/>
      <w:r>
        <w:rPr>
          <w:rFonts w:ascii="Consolas" w:hAnsi="Consolas"/>
          <w:color w:val="232323"/>
          <w:sz w:val="17"/>
        </w:rPr>
        <w:t>StateHint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color w:val="232323"/>
          <w:sz w:val="17"/>
        </w:rPr>
        <w:t>ContactForm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r>
        <w:rPr>
          <w:rFonts w:ascii="Consolas" w:hAnsi="Consolas"/>
          <w:color w:val="232323"/>
          <w:sz w:val="17"/>
        </w:rPr>
        <w:t>Hero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color w:val="232323"/>
          <w:sz w:val="17"/>
        </w:rPr>
        <w:t>PageTitle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└── </w:t>
      </w:r>
      <w:proofErr w:type="spellStart"/>
      <w:r>
        <w:rPr>
          <w:rFonts w:ascii="Consolas" w:hAnsi="Consolas"/>
          <w:color w:val="232323"/>
          <w:sz w:val="17"/>
        </w:rPr>
        <w:t>ResourceLink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data</w:t>
      </w:r>
      <w:r w:rsidRPr="00A24766">
        <w:rPr>
          <w:rFonts w:ascii="Consolas" w:hAnsi="Consolas"/>
          <w:color w:val="232323"/>
          <w:sz w:val="17"/>
          <w:lang w:val="ru-RU"/>
        </w:rPr>
        <w:t>/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│   └── </w:t>
      </w:r>
      <w:proofErr w:type="spellStart"/>
      <w:r>
        <w:rPr>
          <w:rFonts w:ascii="Consolas" w:hAnsi="Consolas"/>
          <w:color w:val="232323"/>
          <w:sz w:val="17"/>
        </w:rPr>
        <w:t>resourceLinks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App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css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App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index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css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br/>
        <w:t xml:space="preserve">└── </w:t>
      </w:r>
      <w:r>
        <w:rPr>
          <w:rFonts w:ascii="Consolas" w:hAnsi="Consolas"/>
          <w:color w:val="232323"/>
          <w:sz w:val="17"/>
        </w:rPr>
        <w:t>main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Теперь папка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A24766">
        <w:rPr>
          <w:lang w:val="ru-RU"/>
        </w:rPr>
        <w:t xml:space="preserve"> разделена по смыслу.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>5. Папка `</w:t>
      </w:r>
      <w:r>
        <w:t>components</w:t>
      </w:r>
      <w:r w:rsidRPr="00A24766">
        <w:rPr>
          <w:lang w:val="ru-RU"/>
        </w:rPr>
        <w:t>`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Папка </w:t>
      </w:r>
      <w:r>
        <w:rPr>
          <w:rFonts w:ascii="Consolas" w:hAnsi="Consolas"/>
          <w:color w:val="505050"/>
          <w:sz w:val="19"/>
        </w:rPr>
        <w:t>components</w:t>
      </w:r>
      <w:r w:rsidRPr="00A24766">
        <w:rPr>
          <w:lang w:val="ru-RU"/>
        </w:rPr>
        <w:t xml:space="preserve"> хранит </w:t>
      </w:r>
      <w:r>
        <w:t>React</w:t>
      </w:r>
      <w:r w:rsidRPr="00A24766">
        <w:rPr>
          <w:lang w:val="ru-RU"/>
        </w:rPr>
        <w:t>-компоненты.</w:t>
      </w:r>
    </w:p>
    <w:p w:rsidR="005D1E82" w:rsidRDefault="00000000">
      <w:proofErr w:type="spellStart"/>
      <w:r>
        <w:t>Компонент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>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Hero</w:t>
      </w:r>
      <w:r>
        <w:rPr>
          <w:rFonts w:ascii="Consolas" w:hAnsi="Consolas"/>
          <w:color w:val="232323"/>
          <w:sz w:val="17"/>
        </w:rPr>
        <w:br/>
        <w:t>PageTitle</w:t>
      </w:r>
      <w:r>
        <w:rPr>
          <w:rFonts w:ascii="Consolas" w:hAnsi="Consolas"/>
          <w:color w:val="232323"/>
          <w:sz w:val="17"/>
        </w:rPr>
        <w:br/>
        <w:t>ContactForm</w:t>
      </w:r>
      <w:r>
        <w:rPr>
          <w:rFonts w:ascii="Consolas" w:hAnsi="Consolas"/>
          <w:color w:val="232323"/>
          <w:sz w:val="17"/>
        </w:rPr>
        <w:br/>
        <w:t>ActionButton</w:t>
      </w:r>
      <w:r>
        <w:rPr>
          <w:rFonts w:ascii="Consolas" w:hAnsi="Consolas"/>
          <w:color w:val="232323"/>
          <w:sz w:val="17"/>
        </w:rPr>
        <w:br/>
        <w:t>CounterButton</w:t>
      </w:r>
      <w:r>
        <w:rPr>
          <w:rFonts w:ascii="Consolas" w:hAnsi="Consolas"/>
          <w:color w:val="232323"/>
          <w:sz w:val="17"/>
        </w:rPr>
        <w:br/>
        <w:t>ResourceLink</w:t>
      </w:r>
      <w:r>
        <w:rPr>
          <w:rFonts w:ascii="Consolas" w:hAnsi="Consolas"/>
          <w:color w:val="232323"/>
          <w:sz w:val="17"/>
        </w:rPr>
        <w:br/>
        <w:t>CounterStatus</w:t>
      </w:r>
      <w:r>
        <w:rPr>
          <w:rFonts w:ascii="Consolas" w:hAnsi="Consolas"/>
          <w:color w:val="232323"/>
          <w:sz w:val="17"/>
        </w:rPr>
        <w:br/>
        <w:t>StateHint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Обычно один файл содержит один главный компонент.</w:t>
      </w:r>
    </w:p>
    <w:p w:rsidR="005D1E82" w:rsidRDefault="00000000">
      <w:proofErr w:type="spellStart"/>
      <w:r>
        <w:t>Пример</w:t>
      </w:r>
      <w:proofErr w:type="spellEnd"/>
      <w:r>
        <w:t>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function PageTitle({ title, fileName, toolName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&lt;div&gt;</w:t>
      </w:r>
      <w:r>
        <w:rPr>
          <w:rFonts w:ascii="Consolas" w:hAnsi="Consolas"/>
          <w:color w:val="232323"/>
          <w:sz w:val="17"/>
        </w:rPr>
        <w:br/>
        <w:t xml:space="preserve">      &lt;h1&gt;{title}&lt;/h1&gt;</w:t>
      </w:r>
      <w:r>
        <w:rPr>
          <w:rFonts w:ascii="Consolas" w:hAnsi="Consolas"/>
          <w:color w:val="232323"/>
          <w:sz w:val="17"/>
        </w:rPr>
        <w:br/>
        <w:t xml:space="preserve">      &lt;p&gt;</w:t>
      </w:r>
      <w:r>
        <w:rPr>
          <w:rFonts w:ascii="Consolas" w:hAnsi="Consolas"/>
          <w:color w:val="232323"/>
          <w:sz w:val="17"/>
        </w:rPr>
        <w:br/>
        <w:t xml:space="preserve">        Edit &lt;code&gt;{fileName}&lt;/code&gt; and save to test &lt;code&gt;{toolName}&lt;/code&gt;</w:t>
      </w:r>
      <w:r>
        <w:rPr>
          <w:rFonts w:ascii="Consolas" w:hAnsi="Consolas"/>
          <w:color w:val="232323"/>
          <w:sz w:val="17"/>
        </w:rPr>
        <w:br/>
        <w:t xml:space="preserve">      &lt;/p&gt;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lastRenderedPageBreak/>
        <w:t>6. Папка `</w:t>
      </w:r>
      <w:r>
        <w:t>data</w:t>
      </w:r>
      <w:r w:rsidRPr="00A24766">
        <w:rPr>
          <w:lang w:val="ru-RU"/>
        </w:rPr>
        <w:t>`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Папка </w:t>
      </w:r>
      <w:r>
        <w:rPr>
          <w:rFonts w:ascii="Consolas" w:hAnsi="Consolas"/>
          <w:color w:val="505050"/>
          <w:sz w:val="19"/>
        </w:rPr>
        <w:t>data</w:t>
      </w:r>
      <w:r w:rsidRPr="00A24766">
        <w:rPr>
          <w:lang w:val="ru-RU"/>
        </w:rPr>
        <w:t xml:space="preserve"> хранит данные, которые используются в интерфейсе.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Например, ссылки:</w:t>
      </w:r>
    </w:p>
    <w:p w:rsidR="005D1E82" w:rsidRPr="00A24766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5D1E82" w:rsidRPr="00A24766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export</w:t>
      </w:r>
      <w:r w:rsidRPr="00A24766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const</w:t>
      </w:r>
      <w:r w:rsidRPr="00A24766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socialLinks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 xml:space="preserve"> = [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  {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    </w:t>
      </w:r>
      <w:r>
        <w:rPr>
          <w:rFonts w:ascii="Consolas" w:hAnsi="Consolas"/>
          <w:color w:val="232323"/>
          <w:sz w:val="17"/>
        </w:rPr>
        <w:t>id</w:t>
      </w:r>
      <w:r w:rsidRPr="00A24766">
        <w:rPr>
          <w:rFonts w:ascii="Consolas" w:hAnsi="Consolas"/>
          <w:color w:val="232323"/>
          <w:sz w:val="17"/>
          <w:lang w:val="ru-RU"/>
        </w:rPr>
        <w:t>: '</w:t>
      </w:r>
      <w:proofErr w:type="spellStart"/>
      <w:r>
        <w:rPr>
          <w:rFonts w:ascii="Consolas" w:hAnsi="Consolas"/>
          <w:color w:val="232323"/>
          <w:sz w:val="17"/>
        </w:rPr>
        <w:t>github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',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    </w:t>
      </w:r>
      <w:r>
        <w:rPr>
          <w:rFonts w:ascii="Consolas" w:hAnsi="Consolas"/>
          <w:color w:val="232323"/>
          <w:sz w:val="17"/>
        </w:rPr>
        <w:t>label</w:t>
      </w:r>
      <w:r w:rsidRPr="00A24766">
        <w:rPr>
          <w:rFonts w:ascii="Consolas" w:hAnsi="Consolas"/>
          <w:color w:val="232323"/>
          <w:sz w:val="17"/>
          <w:lang w:val="ru-RU"/>
        </w:rPr>
        <w:t>: '</w:t>
      </w:r>
      <w:r>
        <w:rPr>
          <w:rFonts w:ascii="Consolas" w:hAnsi="Consolas"/>
          <w:color w:val="232323"/>
          <w:sz w:val="17"/>
        </w:rPr>
        <w:t>GitHub</w:t>
      </w:r>
      <w:r w:rsidRPr="00A24766">
        <w:rPr>
          <w:rFonts w:ascii="Consolas" w:hAnsi="Consolas"/>
          <w:color w:val="232323"/>
          <w:sz w:val="17"/>
          <w:lang w:val="ru-RU"/>
        </w:rPr>
        <w:t>',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    </w:t>
      </w:r>
      <w:proofErr w:type="spellStart"/>
      <w:r>
        <w:rPr>
          <w:rFonts w:ascii="Consolas" w:hAnsi="Consolas"/>
          <w:color w:val="232323"/>
          <w:sz w:val="17"/>
        </w:rPr>
        <w:t>href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: '</w:t>
      </w:r>
      <w:r>
        <w:rPr>
          <w:rFonts w:ascii="Consolas" w:hAnsi="Consolas"/>
          <w:color w:val="232323"/>
          <w:sz w:val="17"/>
        </w:rPr>
        <w:t>https</w:t>
      </w:r>
      <w:r w:rsidRPr="00A24766">
        <w:rPr>
          <w:rFonts w:ascii="Consolas" w:hAnsi="Consolas"/>
          <w:color w:val="232323"/>
          <w:sz w:val="17"/>
          <w:lang w:val="ru-RU"/>
        </w:rPr>
        <w:t>://</w:t>
      </w:r>
      <w:proofErr w:type="spellStart"/>
      <w:r>
        <w:rPr>
          <w:rFonts w:ascii="Consolas" w:hAnsi="Consolas"/>
          <w:color w:val="232323"/>
          <w:sz w:val="17"/>
        </w:rPr>
        <w:t>github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com</w:t>
      </w:r>
      <w:r w:rsidRPr="00A24766">
        <w:rPr>
          <w:rFonts w:ascii="Consolas" w:hAnsi="Consolas"/>
          <w:color w:val="232323"/>
          <w:sz w:val="17"/>
          <w:lang w:val="ru-RU"/>
        </w:rPr>
        <w:t>/</w:t>
      </w:r>
      <w:proofErr w:type="spellStart"/>
      <w:r>
        <w:rPr>
          <w:rFonts w:ascii="Consolas" w:hAnsi="Consolas"/>
          <w:color w:val="232323"/>
          <w:sz w:val="17"/>
        </w:rPr>
        <w:t>vitejs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/</w:t>
      </w:r>
      <w:proofErr w:type="spellStart"/>
      <w:r>
        <w:rPr>
          <w:rFonts w:ascii="Consolas" w:hAnsi="Consolas"/>
          <w:color w:val="232323"/>
          <w:sz w:val="17"/>
        </w:rPr>
        <w:t>vite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',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    </w:t>
      </w:r>
      <w:proofErr w:type="spellStart"/>
      <w:r>
        <w:rPr>
          <w:rFonts w:ascii="Consolas" w:hAnsi="Consolas"/>
          <w:color w:val="232323"/>
          <w:sz w:val="17"/>
        </w:rPr>
        <w:t>iconHref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: '/</w:t>
      </w:r>
      <w:r>
        <w:rPr>
          <w:rFonts w:ascii="Consolas" w:hAnsi="Consolas"/>
          <w:color w:val="232323"/>
          <w:sz w:val="17"/>
        </w:rPr>
        <w:t>icons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#</w:t>
      </w:r>
      <w:proofErr w:type="spellStart"/>
      <w:r>
        <w:rPr>
          <w:rFonts w:ascii="Consolas" w:hAnsi="Consolas"/>
          <w:color w:val="232323"/>
          <w:sz w:val="17"/>
        </w:rPr>
        <w:t>github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-</w:t>
      </w:r>
      <w:r>
        <w:rPr>
          <w:rFonts w:ascii="Consolas" w:hAnsi="Consolas"/>
          <w:color w:val="232323"/>
          <w:sz w:val="17"/>
        </w:rPr>
        <w:t>icon</w:t>
      </w:r>
      <w:r w:rsidRPr="00A24766">
        <w:rPr>
          <w:rFonts w:ascii="Consolas" w:hAnsi="Consolas"/>
          <w:color w:val="232323"/>
          <w:sz w:val="17"/>
          <w:lang w:val="ru-RU"/>
        </w:rPr>
        <w:t>',</w:t>
      </w:r>
      <w:r w:rsidRPr="00A24766">
        <w:rPr>
          <w:rFonts w:ascii="Consolas" w:hAnsi="Consolas"/>
          <w:color w:val="232323"/>
          <w:sz w:val="17"/>
          <w:lang w:val="ru-RU"/>
        </w:rPr>
        <w:br/>
        <w:t xml:space="preserve">  },</w:t>
      </w:r>
      <w:r w:rsidRPr="00A24766">
        <w:rPr>
          <w:rFonts w:ascii="Consolas" w:hAnsi="Consolas"/>
          <w:color w:val="232323"/>
          <w:sz w:val="17"/>
          <w:lang w:val="ru-RU"/>
        </w:rPr>
        <w:br/>
        <w:t>]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Это не компонент. Здесь нет </w:t>
      </w:r>
      <w:r>
        <w:t>JSX</w:t>
      </w:r>
      <w:r w:rsidRPr="00A24766">
        <w:rPr>
          <w:lang w:val="ru-RU"/>
        </w:rPr>
        <w:t xml:space="preserve">. Это обычный </w:t>
      </w:r>
      <w:r>
        <w:t>JavaScript</w:t>
      </w:r>
      <w:r w:rsidRPr="00A24766">
        <w:rPr>
          <w:lang w:val="ru-RU"/>
        </w:rPr>
        <w:t>-массив.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Главная мысль:</w:t>
      </w:r>
    </w:p>
    <w:p w:rsidR="005D1E82" w:rsidRPr="00A24766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5D1E82" w:rsidRPr="00A24766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components</w:t>
      </w:r>
      <w:r w:rsidRPr="00A24766">
        <w:rPr>
          <w:rFonts w:ascii="Consolas" w:hAnsi="Consolas"/>
          <w:color w:val="232323"/>
          <w:sz w:val="17"/>
          <w:lang w:val="ru-RU"/>
        </w:rPr>
        <w:t xml:space="preserve"> -&gt; интерфейс</w:t>
      </w:r>
      <w:r w:rsidRPr="00A24766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data</w:t>
      </w:r>
      <w:r w:rsidRPr="00A24766">
        <w:rPr>
          <w:rFonts w:ascii="Consolas" w:hAnsi="Consolas"/>
          <w:color w:val="232323"/>
          <w:sz w:val="17"/>
          <w:lang w:val="ru-RU"/>
        </w:rPr>
        <w:t xml:space="preserve"> -&gt; данные для интерфейса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 xml:space="preserve">7. </w:t>
      </w:r>
      <w:r>
        <w:t>Named</w:t>
      </w:r>
      <w:r w:rsidRPr="00A24766">
        <w:rPr>
          <w:lang w:val="ru-RU"/>
        </w:rPr>
        <w:t xml:space="preserve"> </w:t>
      </w:r>
      <w:r>
        <w:t>export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В этом проекте мы используем </w:t>
      </w:r>
      <w:r>
        <w:t>named</w:t>
      </w:r>
      <w:r w:rsidRPr="00A24766">
        <w:rPr>
          <w:lang w:val="ru-RU"/>
        </w:rPr>
        <w:t xml:space="preserve"> </w:t>
      </w:r>
      <w:r>
        <w:t>export</w:t>
      </w:r>
      <w:r w:rsidRPr="00A24766">
        <w:rPr>
          <w:lang w:val="ru-RU"/>
        </w:rPr>
        <w:t>.</w:t>
      </w:r>
    </w:p>
    <w:p w:rsidR="005D1E82" w:rsidRDefault="00000000">
      <w:proofErr w:type="spellStart"/>
      <w:r>
        <w:t>Пример</w:t>
      </w:r>
      <w:proofErr w:type="spellEnd"/>
      <w:r>
        <w:t>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function Hero() {</w:t>
      </w:r>
      <w:r>
        <w:rPr>
          <w:rFonts w:ascii="Consolas" w:hAnsi="Consolas"/>
          <w:color w:val="232323"/>
          <w:sz w:val="17"/>
        </w:rPr>
        <w:br/>
        <w:t xml:space="preserve">  return &lt;div className="hero"&gt;...&lt;/div&gt;</w:t>
      </w:r>
      <w:r>
        <w:rPr>
          <w:rFonts w:ascii="Consolas" w:hAnsi="Consolas"/>
          <w:color w:val="232323"/>
          <w:sz w:val="17"/>
        </w:rPr>
        <w:br/>
        <w:t>}</w:t>
      </w:r>
    </w:p>
    <w:p w:rsidR="005D1E82" w:rsidRDefault="00000000">
      <w:r>
        <w:t>Импорт: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Hero } from './components/Hero.jsx'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Фигурные скобки обязательны, потому что это </w:t>
      </w:r>
      <w:r>
        <w:t>named</w:t>
      </w:r>
      <w:r w:rsidRPr="00A24766">
        <w:rPr>
          <w:lang w:val="ru-RU"/>
        </w:rPr>
        <w:t xml:space="preserve"> </w:t>
      </w:r>
      <w:r>
        <w:t>export</w:t>
      </w:r>
      <w:r w:rsidRPr="00A24766">
        <w:rPr>
          <w:lang w:val="ru-RU"/>
        </w:rPr>
        <w:t>.</w:t>
      </w:r>
    </w:p>
    <w:p w:rsidR="005D1E82" w:rsidRDefault="00000000">
      <w:pPr>
        <w:pStyle w:val="21"/>
      </w:pPr>
      <w:r>
        <w:t>8. Default export</w:t>
      </w:r>
    </w:p>
    <w:p w:rsidR="005D1E82" w:rsidRDefault="00000000">
      <w:r>
        <w:t>Есть и другой способ - default export.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default function Hero() {</w:t>
      </w:r>
      <w:r>
        <w:rPr>
          <w:rFonts w:ascii="Consolas" w:hAnsi="Consolas"/>
          <w:color w:val="232323"/>
          <w:sz w:val="17"/>
        </w:rPr>
        <w:br/>
        <w:t xml:space="preserve">  return &lt;div className="hero"&gt;...&lt;/div&gt;</w:t>
      </w:r>
      <w:r>
        <w:rPr>
          <w:rFonts w:ascii="Consolas" w:hAnsi="Consolas"/>
          <w:color w:val="232323"/>
          <w:sz w:val="17"/>
        </w:rPr>
        <w:br/>
        <w:t>}</w:t>
      </w:r>
    </w:p>
    <w:p w:rsidR="005D1E82" w:rsidRDefault="00000000">
      <w:r>
        <w:t>Импорт: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Hero from './components/Hero.jsx'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В нашем проекте договоренность такая: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5D1E82" w:rsidRPr="00A24766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App.jsx использует export default App.</w:t>
      </w:r>
      <w:r>
        <w:rPr>
          <w:rFonts w:ascii="Consolas" w:hAnsi="Consolas"/>
          <w:color w:val="232323"/>
          <w:sz w:val="17"/>
        </w:rPr>
        <w:br/>
      </w:r>
      <w:r w:rsidRPr="00A24766">
        <w:rPr>
          <w:rFonts w:ascii="Consolas" w:hAnsi="Consolas"/>
          <w:color w:val="232323"/>
          <w:sz w:val="17"/>
          <w:lang w:val="ru-RU"/>
        </w:rPr>
        <w:t xml:space="preserve">Остальные компоненты используют </w:t>
      </w:r>
      <w:r>
        <w:rPr>
          <w:rFonts w:ascii="Consolas" w:hAnsi="Consolas"/>
          <w:color w:val="232323"/>
          <w:sz w:val="17"/>
        </w:rPr>
        <w:t>named</w:t>
      </w:r>
      <w:r w:rsidRPr="00A24766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export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lastRenderedPageBreak/>
        <w:t>9. Почему важно соблюдать один стиль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Если часть файлов использует </w:t>
      </w:r>
      <w:r>
        <w:t>named</w:t>
      </w:r>
      <w:r w:rsidRPr="00A24766">
        <w:rPr>
          <w:lang w:val="ru-RU"/>
        </w:rPr>
        <w:t xml:space="preserve"> </w:t>
      </w:r>
      <w:r>
        <w:t>export</w:t>
      </w:r>
      <w:r w:rsidRPr="00A24766">
        <w:rPr>
          <w:lang w:val="ru-RU"/>
        </w:rPr>
        <w:t xml:space="preserve">, а часть </w:t>
      </w:r>
      <w:r>
        <w:t>default</w:t>
      </w:r>
      <w:r w:rsidRPr="00A24766">
        <w:rPr>
          <w:lang w:val="ru-RU"/>
        </w:rPr>
        <w:t xml:space="preserve"> </w:t>
      </w:r>
      <w:r>
        <w:t>export</w:t>
      </w:r>
      <w:r w:rsidRPr="00A24766">
        <w:rPr>
          <w:lang w:val="ru-RU"/>
        </w:rPr>
        <w:t xml:space="preserve"> без понятной причины, сложнее читать проект.</w:t>
      </w:r>
    </w:p>
    <w:p w:rsidR="005D1E82" w:rsidRDefault="00000000">
      <w:proofErr w:type="spellStart"/>
      <w:r>
        <w:t>Плохо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>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Hero from './components/Hero.jsx'</w:t>
      </w:r>
      <w:r>
        <w:rPr>
          <w:rFonts w:ascii="Consolas" w:hAnsi="Consolas"/>
          <w:color w:val="232323"/>
          <w:sz w:val="17"/>
        </w:rPr>
        <w:br/>
        <w:t>import { PageTitle } from './components/PageTitle.jsx'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Так можно делать в реальных проектах, но для учебной серии лучше держать правило.</w:t>
      </w:r>
    </w:p>
    <w:p w:rsidR="005D1E82" w:rsidRDefault="00000000">
      <w:r>
        <w:t xml:space="preserve">В </w:t>
      </w:r>
      <w:proofErr w:type="spellStart"/>
      <w:r>
        <w:t>нашем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>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Hero } from './components/Hero.jsx'</w:t>
      </w:r>
      <w:r>
        <w:rPr>
          <w:rFonts w:ascii="Consolas" w:hAnsi="Consolas"/>
          <w:color w:val="232323"/>
          <w:sz w:val="17"/>
        </w:rPr>
        <w:br/>
        <w:t>import { PageTitle } from './components/PageTitle.jsx'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Так сразу ви</w:t>
      </w:r>
      <w:r w:rsidR="00A24766">
        <w:rPr>
          <w:lang w:val="ru-RU"/>
        </w:rPr>
        <w:t>дно</w:t>
      </w:r>
      <w:r w:rsidRPr="00A24766">
        <w:rPr>
          <w:lang w:val="ru-RU"/>
        </w:rPr>
        <w:t xml:space="preserve"> повторяемый паттерн.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>10. Как изменился `</w:t>
      </w:r>
      <w:r>
        <w:t>App</w:t>
      </w:r>
      <w:r w:rsidRPr="00A24766">
        <w:rPr>
          <w:lang w:val="ru-RU"/>
        </w:rPr>
        <w:t>.</w:t>
      </w:r>
      <w:proofErr w:type="spellStart"/>
      <w:r>
        <w:t>jsx</w:t>
      </w:r>
      <w:proofErr w:type="spellEnd"/>
      <w:r w:rsidRPr="00A24766">
        <w:rPr>
          <w:lang w:val="ru-RU"/>
        </w:rPr>
        <w:t>`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Раньше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содержал почти все:</w:t>
      </w:r>
    </w:p>
    <w:p w:rsidR="005D1E82" w:rsidRPr="00A24766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5D1E82" w:rsidRPr="00A24766" w:rsidRDefault="00000000">
      <w:pPr>
        <w:spacing w:before="40" w:after="160"/>
        <w:ind w:left="259" w:right="259"/>
        <w:rPr>
          <w:lang w:val="ru-RU"/>
        </w:rPr>
      </w:pPr>
      <w:r w:rsidRPr="00A24766">
        <w:rPr>
          <w:rFonts w:ascii="Consolas" w:hAnsi="Consolas"/>
          <w:color w:val="232323"/>
          <w:sz w:val="17"/>
          <w:lang w:val="ru-RU"/>
        </w:rPr>
        <w:t>данные</w:t>
      </w:r>
      <w:r w:rsidRPr="00A24766">
        <w:rPr>
          <w:rFonts w:ascii="Consolas" w:hAnsi="Consolas"/>
          <w:color w:val="232323"/>
          <w:sz w:val="17"/>
          <w:lang w:val="ru-RU"/>
        </w:rPr>
        <w:br/>
        <w:t>компоненты</w:t>
      </w:r>
      <w:r w:rsidRPr="00A24766">
        <w:rPr>
          <w:rFonts w:ascii="Consolas" w:hAnsi="Consolas"/>
          <w:color w:val="232323"/>
          <w:sz w:val="17"/>
          <w:lang w:val="ru-RU"/>
        </w:rPr>
        <w:br/>
        <w:t>форму</w:t>
      </w:r>
      <w:r w:rsidRPr="00A24766">
        <w:rPr>
          <w:rFonts w:ascii="Consolas" w:hAnsi="Consolas"/>
          <w:color w:val="232323"/>
          <w:sz w:val="17"/>
          <w:lang w:val="ru-RU"/>
        </w:rPr>
        <w:br/>
        <w:t>разметку страницы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После декомпозиции в начале файла появились импорты:</w:t>
      </w:r>
    </w:p>
    <w:p w:rsidR="005D1E82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ActionButton } from './components/buttons/ActionButton.jsx'</w:t>
      </w:r>
      <w:r>
        <w:rPr>
          <w:rFonts w:ascii="Consolas" w:hAnsi="Consolas"/>
          <w:color w:val="232323"/>
          <w:sz w:val="17"/>
        </w:rPr>
        <w:br/>
        <w:t>import { CounterButton } from './components/buttons/CounterButton.jsx'</w:t>
      </w:r>
      <w:r>
        <w:rPr>
          <w:rFonts w:ascii="Consolas" w:hAnsi="Consolas"/>
          <w:color w:val="232323"/>
          <w:sz w:val="17"/>
        </w:rPr>
        <w:br/>
        <w:t>import { ContactForm } from './components/ContactForm.jsx'</w:t>
      </w:r>
      <w:r>
        <w:rPr>
          <w:rFonts w:ascii="Consolas" w:hAnsi="Consolas"/>
          <w:color w:val="232323"/>
          <w:sz w:val="17"/>
        </w:rPr>
        <w:br/>
        <w:t>import { CounterStatus } from './components/counter/CounterStatus.jsx'</w:t>
      </w:r>
      <w:r>
        <w:rPr>
          <w:rFonts w:ascii="Consolas" w:hAnsi="Consolas"/>
          <w:color w:val="232323"/>
          <w:sz w:val="17"/>
        </w:rPr>
        <w:br/>
        <w:t>import { StateHint } from './components/counter/StateHint.jsx'</w:t>
      </w:r>
      <w:r>
        <w:rPr>
          <w:rFonts w:ascii="Consolas" w:hAnsi="Consolas"/>
          <w:color w:val="232323"/>
          <w:sz w:val="17"/>
        </w:rPr>
        <w:br/>
        <w:t>import { Hero } from './components/Hero.jsx'</w:t>
      </w:r>
      <w:r>
        <w:rPr>
          <w:rFonts w:ascii="Consolas" w:hAnsi="Consolas"/>
          <w:color w:val="232323"/>
          <w:sz w:val="17"/>
        </w:rPr>
        <w:br/>
        <w:t>import { PageTitle } from './components/PageTitle.jsx'</w:t>
      </w:r>
      <w:r>
        <w:rPr>
          <w:rFonts w:ascii="Consolas" w:hAnsi="Consolas"/>
          <w:color w:val="232323"/>
          <w:sz w:val="17"/>
        </w:rPr>
        <w:br/>
        <w:t>import { ResourceLink } from './components/ResourceLink.jsx'</w:t>
      </w:r>
      <w:r>
        <w:rPr>
          <w:rFonts w:ascii="Consolas" w:hAnsi="Consolas"/>
          <w:color w:val="232323"/>
          <w:sz w:val="17"/>
        </w:rPr>
        <w:br/>
        <w:t>import { documentationLinks, socialLinks } from './data/resourceLinks.js'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Теперь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собирает страницу из готовых деталей.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>11. Как читать путь импорта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Пример:</w:t>
      </w:r>
    </w:p>
    <w:p w:rsidR="005D1E82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Hero } from './components/Hero.jsx'</w:t>
      </w:r>
    </w:p>
    <w:p w:rsidR="005D1E82" w:rsidRDefault="00000000">
      <w:r>
        <w:t>Разберем путь: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./              -&gt; от текущего файла</w:t>
      </w:r>
      <w:r>
        <w:rPr>
          <w:rFonts w:ascii="Consolas" w:hAnsi="Consolas"/>
          <w:color w:val="232323"/>
          <w:sz w:val="17"/>
        </w:rPr>
        <w:br/>
        <w:t>components/     -&gt; папка components</w:t>
      </w:r>
      <w:r>
        <w:rPr>
          <w:rFonts w:ascii="Consolas" w:hAnsi="Consolas"/>
          <w:color w:val="232323"/>
          <w:sz w:val="17"/>
        </w:rPr>
        <w:br/>
        <w:t>Hero.jsx        -&gt; файл Hero.jsx</w:t>
      </w:r>
    </w:p>
    <w:p w:rsidR="005D1E82" w:rsidRDefault="00000000">
      <w:r>
        <w:t>Пример: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ActionButton } from './components/buttons/ActionButton.jsx'</w:t>
      </w:r>
    </w:p>
    <w:p w:rsidR="005D1E82" w:rsidRDefault="00000000">
      <w:r>
        <w:lastRenderedPageBreak/>
        <w:t>Здесь файл находится глубже: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components/buttons/ActionButton.jsx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>12. Импорт из родительской папки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В файле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A24766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components</w:t>
      </w:r>
      <w:r w:rsidRPr="00A24766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Hero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изображения лежат не рядом, а в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A24766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assets</w:t>
      </w:r>
      <w:r w:rsidRPr="00A24766">
        <w:rPr>
          <w:lang w:val="ru-RU"/>
        </w:rPr>
        <w:t>.</w:t>
      </w:r>
    </w:p>
    <w:p w:rsidR="005D1E82" w:rsidRDefault="00000000">
      <w:proofErr w:type="spellStart"/>
      <w:r>
        <w:t>Путь</w:t>
      </w:r>
      <w:proofErr w:type="spellEnd"/>
      <w:r>
        <w:t>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heroImg from '../assets/hero.png'</w:t>
      </w:r>
    </w:p>
    <w:p w:rsidR="005D1E82" w:rsidRPr="00A24766" w:rsidRDefault="00000000">
      <w:pPr>
        <w:rPr>
          <w:lang w:val="ru-RU"/>
        </w:rPr>
      </w:pPr>
      <w:proofErr w:type="gramStart"/>
      <w:r w:rsidRPr="00A24766">
        <w:rPr>
          <w:rFonts w:ascii="Consolas" w:hAnsi="Consolas"/>
          <w:color w:val="505050"/>
          <w:sz w:val="19"/>
          <w:lang w:val="ru-RU"/>
        </w:rPr>
        <w:t>..</w:t>
      </w:r>
      <w:proofErr w:type="gramEnd"/>
      <w:r w:rsidRPr="00A24766">
        <w:rPr>
          <w:lang w:val="ru-RU"/>
        </w:rPr>
        <w:t xml:space="preserve"> означает “подняться на одну папку выше”.</w:t>
      </w:r>
    </w:p>
    <w:p w:rsidR="005D1E82" w:rsidRDefault="00000000">
      <w:proofErr w:type="spellStart"/>
      <w:r>
        <w:t>Схема</w:t>
      </w:r>
      <w:proofErr w:type="spellEnd"/>
      <w:r>
        <w:t>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src/components/Hero.jsx</w:t>
      </w:r>
      <w:r>
        <w:rPr>
          <w:rFonts w:ascii="Consolas" w:hAnsi="Consolas"/>
          <w:color w:val="232323"/>
          <w:sz w:val="17"/>
        </w:rPr>
        <w:br/>
        <w:t xml:space="preserve">    ↑ ..</w:t>
      </w:r>
      <w:r>
        <w:rPr>
          <w:rFonts w:ascii="Consolas" w:hAnsi="Consolas"/>
          <w:color w:val="232323"/>
          <w:sz w:val="17"/>
        </w:rPr>
        <w:br/>
        <w:t>src/</w:t>
      </w:r>
      <w:r>
        <w:rPr>
          <w:rFonts w:ascii="Consolas" w:hAnsi="Consolas"/>
          <w:color w:val="232323"/>
          <w:sz w:val="17"/>
        </w:rPr>
        <w:br/>
        <w:t xml:space="preserve">    ↓ assets/hero.png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>13. Данные ссылок в отдельном файле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Файл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A24766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data</w:t>
      </w:r>
      <w:r w:rsidRPr="00A24766">
        <w:rPr>
          <w:rFonts w:ascii="Consolas" w:hAnsi="Consolas"/>
          <w:color w:val="505050"/>
          <w:sz w:val="19"/>
          <w:lang w:val="ru-RU"/>
        </w:rPr>
        <w:t>/</w:t>
      </w:r>
      <w:proofErr w:type="spellStart"/>
      <w:r>
        <w:rPr>
          <w:rFonts w:ascii="Consolas" w:hAnsi="Consolas"/>
          <w:color w:val="505050"/>
          <w:sz w:val="19"/>
        </w:rPr>
        <w:t>resourceLinks</w:t>
      </w:r>
      <w:proofErr w:type="spellEnd"/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</w:t>
      </w:r>
      <w:proofErr w:type="spellEnd"/>
      <w:r w:rsidRPr="00A24766">
        <w:rPr>
          <w:lang w:val="ru-RU"/>
        </w:rPr>
        <w:t xml:space="preserve"> хранит:</w:t>
      </w:r>
    </w:p>
    <w:p w:rsidR="005D1E82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const documentationLinks = [...]</w:t>
      </w:r>
      <w:r>
        <w:rPr>
          <w:rFonts w:ascii="Consolas" w:hAnsi="Consolas"/>
          <w:color w:val="232323"/>
          <w:sz w:val="17"/>
        </w:rPr>
        <w:br/>
        <w:t>export const socialLinks = [...]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В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они импортируются так:</w:t>
      </w:r>
    </w:p>
    <w:p w:rsidR="005D1E82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documentationLinks, socialLinks } from './data/resourceLinks.js'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Преимущество: чтобы изменить ссылку, не нужно искать ее внутри большого </w:t>
      </w:r>
      <w:r>
        <w:t>JSX</w:t>
      </w:r>
      <w:r w:rsidRPr="00A24766">
        <w:rPr>
          <w:lang w:val="ru-RU"/>
        </w:rPr>
        <w:t>.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>14. Что осталось в `</w:t>
      </w:r>
      <w:r>
        <w:t>App</w:t>
      </w:r>
      <w:r w:rsidRPr="00A24766">
        <w:rPr>
          <w:lang w:val="ru-RU"/>
        </w:rPr>
        <w:t>.</w:t>
      </w:r>
      <w:proofErr w:type="spellStart"/>
      <w:r>
        <w:t>jsx</w:t>
      </w:r>
      <w:proofErr w:type="spellEnd"/>
      <w:r w:rsidRPr="00A24766">
        <w:rPr>
          <w:lang w:val="ru-RU"/>
        </w:rPr>
        <w:t>`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После декомпозиции в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остаются:</w:t>
      </w:r>
    </w:p>
    <w:p w:rsidR="005D1E82" w:rsidRDefault="00000000">
      <w:pPr>
        <w:pStyle w:val="a0"/>
      </w:pPr>
      <w:proofErr w:type="spellStart"/>
      <w:r>
        <w:t>состояние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count</w:t>
      </w:r>
      <w:r>
        <w:t>;</w:t>
      </w:r>
    </w:p>
    <w:p w:rsidR="005D1E82" w:rsidRDefault="00000000">
      <w:pPr>
        <w:pStyle w:val="a0"/>
      </w:pPr>
      <w:r>
        <w:t xml:space="preserve">состояние </w:t>
      </w:r>
      <w:r>
        <w:rPr>
          <w:rFonts w:ascii="Consolas" w:hAnsi="Consolas"/>
          <w:color w:val="505050"/>
          <w:sz w:val="19"/>
        </w:rPr>
        <w:t>isHintVisible</w:t>
      </w:r>
      <w:r>
        <w:t>;</w:t>
      </w:r>
    </w:p>
    <w:p w:rsidR="005D1E82" w:rsidRDefault="00000000">
      <w:pPr>
        <w:pStyle w:val="a0"/>
      </w:pPr>
      <w:r>
        <w:t>обработчики событий;</w:t>
      </w:r>
    </w:p>
    <w:p w:rsidR="005D1E82" w:rsidRDefault="00000000">
      <w:pPr>
        <w:pStyle w:val="a0"/>
      </w:pPr>
      <w:r>
        <w:t>основная композиция страницы.</w:t>
      </w:r>
    </w:p>
    <w:p w:rsidR="005D1E82" w:rsidRDefault="00000000">
      <w:r>
        <w:t>Пример: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</w:r>
      <w:r>
        <w:rPr>
          <w:rFonts w:ascii="Consolas" w:hAnsi="Consolas"/>
          <w:color w:val="232323"/>
          <w:sz w:val="17"/>
        </w:rPr>
        <w:br/>
        <w:t xml:space="preserve">  const [count, setCount] = useState(0)</w:t>
      </w:r>
      <w:r>
        <w:rPr>
          <w:rFonts w:ascii="Consolas" w:hAnsi="Consolas"/>
          <w:color w:val="232323"/>
          <w:sz w:val="17"/>
        </w:rPr>
        <w:br/>
        <w:t xml:space="preserve">  const [isHintVisible, setIsHintVisible] = useState(false)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&lt;&gt;</w:t>
      </w:r>
      <w:r>
        <w:rPr>
          <w:rFonts w:ascii="Consolas" w:hAnsi="Consolas"/>
          <w:color w:val="232323"/>
          <w:sz w:val="17"/>
        </w:rPr>
        <w:br/>
        <w:t xml:space="preserve">      &lt;Hero /&gt;</w:t>
      </w:r>
      <w:r>
        <w:rPr>
          <w:rFonts w:ascii="Consolas" w:hAnsi="Consolas"/>
          <w:color w:val="232323"/>
          <w:sz w:val="17"/>
        </w:rPr>
        <w:br/>
        <w:t xml:space="preserve">      &lt;ContactForm /&gt;</w:t>
      </w:r>
      <w:r>
        <w:rPr>
          <w:rFonts w:ascii="Consolas" w:hAnsi="Consolas"/>
          <w:color w:val="232323"/>
          <w:sz w:val="17"/>
        </w:rPr>
        <w:br/>
        <w:t xml:space="preserve">    &lt;/&gt;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Это нормально: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lang w:val="ru-RU"/>
        </w:rPr>
        <w:t xml:space="preserve"> остается главным компонентом страницы.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lastRenderedPageBreak/>
        <w:t>15. Когда выносить компонент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Компонент стоит выносить в отдельный файл, если:</w:t>
      </w:r>
    </w:p>
    <w:p w:rsidR="005D1E82" w:rsidRDefault="00000000">
      <w:pPr>
        <w:pStyle w:val="a0"/>
      </w:pPr>
      <w:proofErr w:type="spellStart"/>
      <w:r>
        <w:t>он</w:t>
      </w:r>
      <w:proofErr w:type="spellEnd"/>
      <w:r>
        <w:t xml:space="preserve"> </w:t>
      </w:r>
      <w:proofErr w:type="spellStart"/>
      <w:r>
        <w:t>стал</w:t>
      </w:r>
      <w:proofErr w:type="spellEnd"/>
      <w:r>
        <w:t xml:space="preserve"> </w:t>
      </w:r>
      <w:proofErr w:type="spellStart"/>
      <w:r>
        <w:t>длинным</w:t>
      </w:r>
      <w:proofErr w:type="spellEnd"/>
      <w:r>
        <w:t>;</w:t>
      </w:r>
    </w:p>
    <w:p w:rsidR="005D1E82" w:rsidRDefault="00000000">
      <w:pPr>
        <w:pStyle w:val="a0"/>
      </w:pPr>
      <w:r>
        <w:t>он имеет отдельный смысл;</w:t>
      </w:r>
    </w:p>
    <w:p w:rsidR="005D1E82" w:rsidRDefault="00000000">
      <w:pPr>
        <w:pStyle w:val="a0"/>
      </w:pPr>
      <w:r>
        <w:t>его хочется переиспользовать;</w:t>
      </w:r>
    </w:p>
    <w:p w:rsidR="005D1E82" w:rsidRPr="00A24766" w:rsidRDefault="00000000">
      <w:pPr>
        <w:pStyle w:val="a0"/>
        <w:rPr>
          <w:lang w:val="ru-RU"/>
        </w:rPr>
      </w:pPr>
      <w:r w:rsidRPr="00A24766">
        <w:rPr>
          <w:lang w:val="ru-RU"/>
        </w:rPr>
        <w:t xml:space="preserve">он мешает читать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>;</w:t>
      </w:r>
    </w:p>
    <w:p w:rsidR="005D1E82" w:rsidRPr="00A24766" w:rsidRDefault="00000000">
      <w:pPr>
        <w:pStyle w:val="a0"/>
        <w:rPr>
          <w:lang w:val="ru-RU"/>
        </w:rPr>
      </w:pPr>
      <w:r w:rsidRPr="00A24766">
        <w:rPr>
          <w:lang w:val="ru-RU"/>
        </w:rPr>
        <w:t>в нем есть собственная логика.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Не нужно выносить каждую маленькую строку только ради выноса. Декомпозиция должна помогать читать проект.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 xml:space="preserve">16. Частые ошибки </w:t>
      </w:r>
    </w:p>
    <w:p w:rsidR="005D1E82" w:rsidRPr="00A24766" w:rsidRDefault="00000000">
      <w:pPr>
        <w:pStyle w:val="31"/>
        <w:rPr>
          <w:lang w:val="ru-RU"/>
        </w:rPr>
      </w:pPr>
      <w:r w:rsidRPr="00A24766">
        <w:rPr>
          <w:lang w:val="ru-RU"/>
        </w:rPr>
        <w:t xml:space="preserve">Ошибка 1. Забыть </w:t>
      </w:r>
      <w:r>
        <w:t>export</w:t>
      </w:r>
    </w:p>
    <w:p w:rsidR="005D1E82" w:rsidRDefault="00000000">
      <w:r>
        <w:t>Неправильно: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&lt;div&gt;Hero&lt;/div&gt;</w:t>
      </w:r>
      <w:r>
        <w:rPr>
          <w:rFonts w:ascii="Consolas" w:hAnsi="Consolas"/>
          <w:color w:val="232323"/>
          <w:sz w:val="17"/>
        </w:rPr>
        <w:br/>
        <w:t>}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Если компонент не экспортирован, другой файл не сможет его импортировать.</w:t>
      </w:r>
    </w:p>
    <w:p w:rsidR="005D1E82" w:rsidRDefault="00000000">
      <w:proofErr w:type="spellStart"/>
      <w:r>
        <w:t>Правильно</w:t>
      </w:r>
      <w:proofErr w:type="spellEnd"/>
      <w:r>
        <w:t>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function Hero() {</w:t>
      </w:r>
      <w:r>
        <w:rPr>
          <w:rFonts w:ascii="Consolas" w:hAnsi="Consolas"/>
          <w:color w:val="232323"/>
          <w:sz w:val="17"/>
        </w:rPr>
        <w:br/>
        <w:t xml:space="preserve">  return &lt;div&gt;Hero&lt;/div&gt;</w:t>
      </w:r>
      <w:r>
        <w:rPr>
          <w:rFonts w:ascii="Consolas" w:hAnsi="Consolas"/>
          <w:color w:val="232323"/>
          <w:sz w:val="17"/>
        </w:rPr>
        <w:br/>
        <w:t>}</w:t>
      </w:r>
    </w:p>
    <w:p w:rsidR="005D1E82" w:rsidRPr="00A24766" w:rsidRDefault="00000000">
      <w:pPr>
        <w:pStyle w:val="31"/>
        <w:rPr>
          <w:lang w:val="ru-RU"/>
        </w:rPr>
      </w:pPr>
      <w:r w:rsidRPr="00A24766">
        <w:rPr>
          <w:lang w:val="ru-RU"/>
        </w:rPr>
        <w:t xml:space="preserve">Ошибка 2. Перепутать </w:t>
      </w:r>
      <w:r>
        <w:t>named</w:t>
      </w:r>
      <w:r w:rsidRPr="00A24766">
        <w:rPr>
          <w:lang w:val="ru-RU"/>
        </w:rPr>
        <w:t xml:space="preserve"> и </w:t>
      </w:r>
      <w:r>
        <w:t>default</w:t>
      </w:r>
      <w:r w:rsidRPr="00A24766">
        <w:rPr>
          <w:lang w:val="ru-RU"/>
        </w:rPr>
        <w:t xml:space="preserve"> </w:t>
      </w:r>
      <w:r>
        <w:t>import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Если экспорт такой:</w:t>
      </w:r>
    </w:p>
    <w:p w:rsidR="005D1E82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function Hero() {}</w:t>
      </w:r>
    </w:p>
    <w:p w:rsidR="005D1E82" w:rsidRDefault="00000000">
      <w:r>
        <w:t>импорт должен быть такой: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Hero } from './components/Hero.jsx'</w:t>
      </w:r>
    </w:p>
    <w:p w:rsidR="005D1E82" w:rsidRDefault="00000000">
      <w:r>
        <w:t>А не такой: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Hero from './components/Hero.jsx'</w:t>
      </w:r>
    </w:p>
    <w:p w:rsidR="005D1E82" w:rsidRDefault="00000000">
      <w:pPr>
        <w:pStyle w:val="31"/>
      </w:pPr>
      <w:r>
        <w:t>Ошибка 3. Неверный путь</w:t>
      </w:r>
    </w:p>
    <w:p w:rsidR="005D1E82" w:rsidRDefault="00000000">
      <w:r>
        <w:t>Неправильно: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Hero } from './Hero.jsx'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Если файл лежит в </w:t>
      </w:r>
      <w:r>
        <w:rPr>
          <w:rFonts w:ascii="Consolas" w:hAnsi="Consolas"/>
          <w:color w:val="505050"/>
          <w:sz w:val="19"/>
        </w:rPr>
        <w:t>components</w:t>
      </w:r>
      <w:r w:rsidRPr="00A24766">
        <w:rPr>
          <w:lang w:val="ru-RU"/>
        </w:rPr>
        <w:t>, нужно:</w:t>
      </w:r>
    </w:p>
    <w:p w:rsidR="005D1E82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Hero } from './components/Hero.jsx'</w:t>
      </w:r>
    </w:p>
    <w:p w:rsidR="005D1E82" w:rsidRPr="00A24766" w:rsidRDefault="00000000">
      <w:pPr>
        <w:pStyle w:val="31"/>
        <w:rPr>
          <w:lang w:val="ru-RU"/>
        </w:rPr>
      </w:pPr>
      <w:r w:rsidRPr="00A24766">
        <w:rPr>
          <w:lang w:val="ru-RU"/>
        </w:rPr>
        <w:lastRenderedPageBreak/>
        <w:t>Ошибка 4. Забыть расширение или ошибиться в имени файла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В учебном проекте лучше писать явно:</w:t>
      </w:r>
    </w:p>
    <w:p w:rsidR="005D1E82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ContactForm } from './components/ContactForm.jsx'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Так студенту проще понять, какой файл подключается.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 xml:space="preserve">17. </w:t>
      </w:r>
      <w:r w:rsidR="00A24766">
        <w:rPr>
          <w:lang w:val="ru-RU"/>
        </w:rPr>
        <w:t>П</w:t>
      </w:r>
      <w:r w:rsidRPr="00A24766">
        <w:rPr>
          <w:lang w:val="ru-RU"/>
        </w:rPr>
        <w:t>рактика</w:t>
      </w:r>
    </w:p>
    <w:p w:rsidR="005D1E82" w:rsidRPr="00A24766" w:rsidRDefault="00000000">
      <w:pPr>
        <w:pStyle w:val="31"/>
        <w:rPr>
          <w:lang w:val="ru-RU"/>
        </w:rPr>
      </w:pPr>
      <w:r w:rsidRPr="00A24766">
        <w:rPr>
          <w:lang w:val="ru-RU"/>
        </w:rPr>
        <w:t>Задание 1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Создайте папку: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src/components</w:t>
      </w:r>
    </w:p>
    <w:p w:rsidR="005D1E82" w:rsidRDefault="00000000">
      <w:pPr>
        <w:pStyle w:val="31"/>
      </w:pPr>
      <w:r>
        <w:t>Задание 2</w:t>
      </w:r>
    </w:p>
    <w:p w:rsidR="005D1E82" w:rsidRDefault="00000000">
      <w:r>
        <w:t>Создайте файл: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src/components/PageTitle.jsx</w:t>
      </w:r>
    </w:p>
    <w:p w:rsidR="005D1E82" w:rsidRDefault="00000000">
      <w:r>
        <w:t xml:space="preserve">Перенесите туда компонент </w:t>
      </w:r>
      <w:r>
        <w:rPr>
          <w:rFonts w:ascii="Consolas" w:hAnsi="Consolas"/>
          <w:color w:val="505050"/>
          <w:sz w:val="19"/>
        </w:rPr>
        <w:t>PageTitle</w:t>
      </w:r>
      <w:r>
        <w:t>.</w:t>
      </w:r>
    </w:p>
    <w:p w:rsidR="005D1E82" w:rsidRDefault="00000000">
      <w:pPr>
        <w:pStyle w:val="31"/>
      </w:pPr>
      <w:r>
        <w:t>Задание 3</w:t>
      </w:r>
    </w:p>
    <w:p w:rsidR="005D1E82" w:rsidRDefault="00000000">
      <w:r>
        <w:t>Экспортируйте компонент: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function PageTitle({ title, fileName, toolName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&lt;div&gt;</w:t>
      </w:r>
      <w:r>
        <w:rPr>
          <w:rFonts w:ascii="Consolas" w:hAnsi="Consolas"/>
          <w:color w:val="232323"/>
          <w:sz w:val="17"/>
        </w:rPr>
        <w:br/>
        <w:t xml:space="preserve">      &lt;h1&gt;{title}&lt;/h1&gt;</w:t>
      </w:r>
      <w:r>
        <w:rPr>
          <w:rFonts w:ascii="Consolas" w:hAnsi="Consolas"/>
          <w:color w:val="232323"/>
          <w:sz w:val="17"/>
        </w:rPr>
        <w:br/>
        <w:t xml:space="preserve">      &lt;p&gt;</w:t>
      </w:r>
      <w:r>
        <w:rPr>
          <w:rFonts w:ascii="Consolas" w:hAnsi="Consolas"/>
          <w:color w:val="232323"/>
          <w:sz w:val="17"/>
        </w:rPr>
        <w:br/>
        <w:t xml:space="preserve">        Edit &lt;code&gt;{fileName}&lt;/code&gt; and save to test &lt;code&gt;{toolName}&lt;/code&gt;</w:t>
      </w:r>
      <w:r>
        <w:rPr>
          <w:rFonts w:ascii="Consolas" w:hAnsi="Consolas"/>
          <w:color w:val="232323"/>
          <w:sz w:val="17"/>
        </w:rPr>
        <w:br/>
        <w:t xml:space="preserve">      &lt;/p&gt;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5D1E82" w:rsidRPr="00A24766" w:rsidRDefault="00000000">
      <w:pPr>
        <w:pStyle w:val="31"/>
        <w:rPr>
          <w:lang w:val="ru-RU"/>
        </w:rPr>
      </w:pPr>
      <w:r w:rsidRPr="00A24766">
        <w:rPr>
          <w:lang w:val="ru-RU"/>
        </w:rPr>
        <w:t>Задание 4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Импортируйте его в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>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PageTitle } from './components/PageTitle.jsx'</w:t>
      </w:r>
    </w:p>
    <w:p w:rsidR="005D1E82" w:rsidRPr="00A24766" w:rsidRDefault="00000000">
      <w:pPr>
        <w:pStyle w:val="31"/>
        <w:rPr>
          <w:lang w:val="ru-RU"/>
        </w:rPr>
      </w:pPr>
      <w:r w:rsidRPr="00A24766">
        <w:rPr>
          <w:lang w:val="ru-RU"/>
        </w:rPr>
        <w:t>Задание 5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Создайте папку:</w:t>
      </w:r>
    </w:p>
    <w:p w:rsidR="005D1E82" w:rsidRPr="00A24766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5D1E82" w:rsidRPr="00A24766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data</w:t>
      </w:r>
    </w:p>
    <w:p w:rsidR="005D1E82" w:rsidRDefault="00000000">
      <w:r>
        <w:t xml:space="preserve">Вынесите массивы </w:t>
      </w:r>
      <w:r>
        <w:rPr>
          <w:rFonts w:ascii="Consolas" w:hAnsi="Consolas"/>
          <w:color w:val="505050"/>
          <w:sz w:val="19"/>
        </w:rPr>
        <w:t>documentationLinks</w:t>
      </w:r>
      <w:r>
        <w:t xml:space="preserve"> и </w:t>
      </w:r>
      <w:r>
        <w:rPr>
          <w:rFonts w:ascii="Consolas" w:hAnsi="Consolas"/>
          <w:color w:val="505050"/>
          <w:sz w:val="19"/>
        </w:rPr>
        <w:t>socialLinks</w:t>
      </w:r>
      <w:r>
        <w:t xml:space="preserve"> в файл:</w:t>
      </w:r>
    </w:p>
    <w:p w:rsidR="005D1E82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5D1E82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src/data/resourceLinks.js</w:t>
      </w:r>
    </w:p>
    <w:p w:rsidR="005D1E82" w:rsidRDefault="00000000">
      <w:pPr>
        <w:pStyle w:val="21"/>
      </w:pPr>
      <w:r>
        <w:lastRenderedPageBreak/>
        <w:t>18. Контрольные вопросы</w:t>
      </w:r>
    </w:p>
    <w:p w:rsidR="005D1E82" w:rsidRDefault="00000000">
      <w:pPr>
        <w:pStyle w:val="a"/>
      </w:pPr>
      <w:r>
        <w:t>Что такое декомпозиция?</w:t>
      </w:r>
    </w:p>
    <w:p w:rsidR="005D1E82" w:rsidRPr="00A24766" w:rsidRDefault="00000000">
      <w:pPr>
        <w:pStyle w:val="a"/>
        <w:rPr>
          <w:lang w:val="ru-RU"/>
        </w:rPr>
      </w:pPr>
      <w:r w:rsidRPr="00A24766">
        <w:rPr>
          <w:lang w:val="ru-RU"/>
        </w:rPr>
        <w:t xml:space="preserve">Почему большой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становится неудобным?</w:t>
      </w:r>
    </w:p>
    <w:p w:rsidR="005D1E82" w:rsidRDefault="00000000">
      <w:pPr>
        <w:pStyle w:val="a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хранит</w:t>
      </w:r>
      <w:proofErr w:type="spellEnd"/>
      <w:r>
        <w:t xml:space="preserve"> </w:t>
      </w:r>
      <w:proofErr w:type="spellStart"/>
      <w:r>
        <w:t>папка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components</w:t>
      </w:r>
      <w:r>
        <w:t>?</w:t>
      </w:r>
    </w:p>
    <w:p w:rsidR="005D1E82" w:rsidRDefault="00000000">
      <w:pPr>
        <w:pStyle w:val="a"/>
      </w:pPr>
      <w:r>
        <w:t xml:space="preserve">Что хранит папка </w:t>
      </w:r>
      <w:r>
        <w:rPr>
          <w:rFonts w:ascii="Consolas" w:hAnsi="Consolas"/>
          <w:color w:val="505050"/>
          <w:sz w:val="19"/>
        </w:rPr>
        <w:t>data</w:t>
      </w:r>
      <w:r>
        <w:t>?</w:t>
      </w:r>
    </w:p>
    <w:p w:rsidR="005D1E82" w:rsidRDefault="00000000">
      <w:pPr>
        <w:pStyle w:val="a"/>
      </w:pPr>
      <w:r>
        <w:t>Что такое export?</w:t>
      </w:r>
    </w:p>
    <w:p w:rsidR="005D1E82" w:rsidRDefault="00000000">
      <w:pPr>
        <w:pStyle w:val="a"/>
      </w:pPr>
      <w:r>
        <w:t>Что такое import?</w:t>
      </w:r>
    </w:p>
    <w:p w:rsidR="005D1E82" w:rsidRDefault="00000000">
      <w:pPr>
        <w:pStyle w:val="a"/>
      </w:pPr>
      <w:r>
        <w:t>Чем named export отличается от default export?</w:t>
      </w:r>
    </w:p>
    <w:p w:rsidR="005D1E82" w:rsidRPr="00A24766" w:rsidRDefault="00000000">
      <w:pPr>
        <w:pStyle w:val="a"/>
        <w:rPr>
          <w:lang w:val="ru-RU"/>
        </w:rPr>
      </w:pPr>
      <w:r w:rsidRPr="00A24766">
        <w:rPr>
          <w:lang w:val="ru-RU"/>
        </w:rPr>
        <w:t xml:space="preserve">Почему при </w:t>
      </w:r>
      <w:r>
        <w:t>named</w:t>
      </w:r>
      <w:r w:rsidRPr="00A24766">
        <w:rPr>
          <w:lang w:val="ru-RU"/>
        </w:rPr>
        <w:t xml:space="preserve"> </w:t>
      </w:r>
      <w:r>
        <w:t>import</w:t>
      </w:r>
      <w:r w:rsidRPr="00A24766">
        <w:rPr>
          <w:lang w:val="ru-RU"/>
        </w:rPr>
        <w:t xml:space="preserve"> нужны фигурные скобки?</w:t>
      </w:r>
    </w:p>
    <w:p w:rsidR="005D1E82" w:rsidRPr="00A24766" w:rsidRDefault="00000000">
      <w:pPr>
        <w:pStyle w:val="a"/>
        <w:rPr>
          <w:lang w:val="ru-RU"/>
        </w:rPr>
      </w:pPr>
      <w:r w:rsidRPr="00A24766">
        <w:rPr>
          <w:lang w:val="ru-RU"/>
        </w:rPr>
        <w:t xml:space="preserve">Что </w:t>
      </w:r>
      <w:proofErr w:type="gramStart"/>
      <w:r w:rsidRPr="00A24766">
        <w:rPr>
          <w:lang w:val="ru-RU"/>
        </w:rPr>
        <w:t xml:space="preserve">означает 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gramEnd"/>
      <w:r w:rsidRPr="00A24766">
        <w:rPr>
          <w:rFonts w:ascii="Consolas" w:hAnsi="Consolas"/>
          <w:color w:val="505050"/>
          <w:sz w:val="19"/>
          <w:lang w:val="ru-RU"/>
        </w:rPr>
        <w:t>/</w:t>
      </w:r>
      <w:r w:rsidRPr="00A24766">
        <w:rPr>
          <w:lang w:val="ru-RU"/>
        </w:rPr>
        <w:t xml:space="preserve"> в пути импорта?</w:t>
      </w:r>
    </w:p>
    <w:p w:rsidR="005D1E82" w:rsidRPr="00A24766" w:rsidRDefault="00000000">
      <w:pPr>
        <w:pStyle w:val="a"/>
        <w:rPr>
          <w:lang w:val="ru-RU"/>
        </w:rPr>
      </w:pPr>
      <w:r w:rsidRPr="00A24766">
        <w:rPr>
          <w:lang w:val="ru-RU"/>
        </w:rPr>
        <w:t>Что означает</w:t>
      </w:r>
      <w:proofErr w:type="gramStart"/>
      <w:r w:rsidRPr="00A24766">
        <w:rPr>
          <w:lang w:val="ru-RU"/>
        </w:rPr>
        <w:t xml:space="preserve"> </w:t>
      </w:r>
      <w:r w:rsidRPr="00A24766">
        <w:rPr>
          <w:rFonts w:ascii="Consolas" w:hAnsi="Consolas"/>
          <w:color w:val="505050"/>
          <w:sz w:val="19"/>
          <w:lang w:val="ru-RU"/>
        </w:rPr>
        <w:t>..</w:t>
      </w:r>
      <w:proofErr w:type="gramEnd"/>
      <w:r w:rsidRPr="00A24766">
        <w:rPr>
          <w:rFonts w:ascii="Consolas" w:hAnsi="Consolas"/>
          <w:color w:val="505050"/>
          <w:sz w:val="19"/>
          <w:lang w:val="ru-RU"/>
        </w:rPr>
        <w:t>/</w:t>
      </w:r>
      <w:r w:rsidRPr="00A24766">
        <w:rPr>
          <w:lang w:val="ru-RU"/>
        </w:rPr>
        <w:t xml:space="preserve"> в пути импорта?</w:t>
      </w:r>
    </w:p>
    <w:p w:rsidR="005D1E82" w:rsidRPr="00A24766" w:rsidRDefault="00000000">
      <w:pPr>
        <w:pStyle w:val="a"/>
        <w:rPr>
          <w:lang w:val="ru-RU"/>
        </w:rPr>
      </w:pPr>
      <w:r w:rsidRPr="00A24766">
        <w:rPr>
          <w:lang w:val="ru-RU"/>
        </w:rPr>
        <w:t xml:space="preserve">Почему данные ссылок лучше вынести из </w:t>
      </w:r>
      <w:r>
        <w:t>JSX</w:t>
      </w:r>
      <w:r w:rsidRPr="00A24766">
        <w:rPr>
          <w:lang w:val="ru-RU"/>
        </w:rPr>
        <w:t>?</w:t>
      </w:r>
    </w:p>
    <w:p w:rsidR="005D1E82" w:rsidRPr="00A24766" w:rsidRDefault="00000000">
      <w:pPr>
        <w:pStyle w:val="a"/>
        <w:rPr>
          <w:lang w:val="ru-RU"/>
        </w:rPr>
      </w:pPr>
      <w:r w:rsidRPr="00A24766">
        <w:rPr>
          <w:lang w:val="ru-RU"/>
        </w:rPr>
        <w:t xml:space="preserve">Что должно остаться в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после декомпозиции?</w:t>
      </w:r>
    </w:p>
    <w:p w:rsidR="005D1E82" w:rsidRPr="00A24766" w:rsidRDefault="00000000">
      <w:pPr>
        <w:pStyle w:val="a"/>
        <w:rPr>
          <w:lang w:val="ru-RU"/>
        </w:rPr>
      </w:pPr>
      <w:r w:rsidRPr="00A24766">
        <w:rPr>
          <w:lang w:val="ru-RU"/>
        </w:rPr>
        <w:t>Когда компонент стоит вынести в отдельный файл?</w:t>
      </w:r>
    </w:p>
    <w:p w:rsidR="005D1E82" w:rsidRPr="00A24766" w:rsidRDefault="00000000">
      <w:pPr>
        <w:pStyle w:val="a"/>
        <w:rPr>
          <w:lang w:val="ru-RU"/>
        </w:rPr>
      </w:pPr>
      <w:r w:rsidRPr="00A24766">
        <w:rPr>
          <w:lang w:val="ru-RU"/>
        </w:rPr>
        <w:t>Почему не нужно выносить каждую маленькую строку?</w:t>
      </w:r>
    </w:p>
    <w:p w:rsidR="005D1E82" w:rsidRPr="00A24766" w:rsidRDefault="00000000">
      <w:pPr>
        <w:pStyle w:val="a"/>
        <w:rPr>
          <w:lang w:val="ru-RU"/>
        </w:rPr>
      </w:pPr>
      <w:r w:rsidRPr="00A24766">
        <w:rPr>
          <w:lang w:val="ru-RU"/>
        </w:rPr>
        <w:t>Как понять, что путь импорта указан неверно?</w:t>
      </w:r>
    </w:p>
    <w:p w:rsidR="005D1E82" w:rsidRPr="00A24766" w:rsidRDefault="00000000">
      <w:pPr>
        <w:pStyle w:val="21"/>
        <w:rPr>
          <w:lang w:val="ru-RU"/>
        </w:rPr>
      </w:pPr>
      <w:r w:rsidRPr="00A24766">
        <w:rPr>
          <w:lang w:val="ru-RU"/>
        </w:rPr>
        <w:t>19. Краткий итог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 xml:space="preserve">Декомпозиция помогает превратить большой файл в понятную структуру. Компоненты переезжают в </w:t>
      </w:r>
      <w:r>
        <w:rPr>
          <w:rFonts w:ascii="Consolas" w:hAnsi="Consolas"/>
          <w:color w:val="505050"/>
          <w:sz w:val="19"/>
        </w:rPr>
        <w:t>components</w:t>
      </w:r>
      <w:r w:rsidRPr="00A24766">
        <w:rPr>
          <w:lang w:val="ru-RU"/>
        </w:rPr>
        <w:t xml:space="preserve">, данные - в </w:t>
      </w:r>
      <w:r>
        <w:rPr>
          <w:rFonts w:ascii="Consolas" w:hAnsi="Consolas"/>
          <w:color w:val="505050"/>
          <w:sz w:val="19"/>
        </w:rPr>
        <w:t>data</w:t>
      </w:r>
      <w:r w:rsidRPr="00A24766">
        <w:rPr>
          <w:lang w:val="ru-RU"/>
        </w:rPr>
        <w:t xml:space="preserve">, а </w:t>
      </w:r>
      <w:r>
        <w:rPr>
          <w:rFonts w:ascii="Consolas" w:hAnsi="Consolas"/>
          <w:color w:val="505050"/>
          <w:sz w:val="19"/>
        </w:rPr>
        <w:t>App</w:t>
      </w:r>
      <w:r w:rsidRPr="00A24766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A24766">
        <w:rPr>
          <w:lang w:val="ru-RU"/>
        </w:rPr>
        <w:t xml:space="preserve"> становится главным файлом сборки страницы.</w:t>
      </w:r>
    </w:p>
    <w:p w:rsidR="005D1E82" w:rsidRPr="00A24766" w:rsidRDefault="00000000">
      <w:pPr>
        <w:rPr>
          <w:lang w:val="ru-RU"/>
        </w:rPr>
      </w:pPr>
      <w:r w:rsidRPr="00A24766">
        <w:rPr>
          <w:lang w:val="ru-RU"/>
        </w:rPr>
        <w:t>Главная схема:</w:t>
      </w:r>
    </w:p>
    <w:p w:rsidR="005D1E82" w:rsidRPr="00A24766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5D1E82" w:rsidRPr="00A24766" w:rsidRDefault="00000000" w:rsidP="00A24766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components</w:t>
      </w:r>
      <w:r w:rsidRPr="00A24766">
        <w:rPr>
          <w:rFonts w:ascii="Consolas" w:hAnsi="Consolas"/>
          <w:color w:val="232323"/>
          <w:sz w:val="17"/>
          <w:lang w:val="ru-RU"/>
        </w:rPr>
        <w:t xml:space="preserve"> -&gt; части интерфейса</w:t>
      </w:r>
      <w:r w:rsidRPr="00A24766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data</w:t>
      </w:r>
      <w:r w:rsidRPr="00A24766">
        <w:rPr>
          <w:rFonts w:ascii="Consolas" w:hAnsi="Consolas"/>
          <w:color w:val="232323"/>
          <w:sz w:val="17"/>
          <w:lang w:val="ru-RU"/>
        </w:rPr>
        <w:t xml:space="preserve">       -&gt; данные для интерфейса</w:t>
      </w:r>
      <w:r w:rsidRPr="00A24766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App</w:t>
      </w:r>
      <w:r w:rsidRPr="00A24766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A24766">
        <w:rPr>
          <w:rFonts w:ascii="Consolas" w:hAnsi="Consolas"/>
          <w:color w:val="232323"/>
          <w:sz w:val="17"/>
          <w:lang w:val="ru-RU"/>
        </w:rPr>
        <w:t xml:space="preserve">    -&gt; собирает страницу</w:t>
      </w:r>
    </w:p>
    <w:sectPr w:rsidR="005D1E82" w:rsidRPr="00A2476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558531">
    <w:abstractNumId w:val="8"/>
  </w:num>
  <w:num w:numId="2" w16cid:durableId="19665512">
    <w:abstractNumId w:val="6"/>
  </w:num>
  <w:num w:numId="3" w16cid:durableId="190337031">
    <w:abstractNumId w:val="5"/>
  </w:num>
  <w:num w:numId="4" w16cid:durableId="446391713">
    <w:abstractNumId w:val="4"/>
  </w:num>
  <w:num w:numId="5" w16cid:durableId="1214734599">
    <w:abstractNumId w:val="7"/>
  </w:num>
  <w:num w:numId="6" w16cid:durableId="1114247607">
    <w:abstractNumId w:val="3"/>
  </w:num>
  <w:num w:numId="7" w16cid:durableId="977153648">
    <w:abstractNumId w:val="2"/>
  </w:num>
  <w:num w:numId="8" w16cid:durableId="1393430808">
    <w:abstractNumId w:val="1"/>
  </w:num>
  <w:num w:numId="9" w16cid:durableId="142884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E82"/>
    <w:rsid w:val="00A24766"/>
    <w:rsid w:val="00AA1D8D"/>
    <w:rsid w:val="00B47730"/>
    <w:rsid w:val="00CB0664"/>
    <w:rsid w:val="00E34E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8703B"/>
  <w14:defaultImageDpi w14:val="300"/>
  <w15:docId w15:val="{DB630605-2E19-8546-B37B-3052E055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0202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0202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0202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alexmoon26</cp:lastModifiedBy>
  <cp:revision>2</cp:revision>
  <dcterms:created xsi:type="dcterms:W3CDTF">2013-12-23T23:15:00Z</dcterms:created>
  <dcterms:modified xsi:type="dcterms:W3CDTF">2026-06-06T08:58:00Z</dcterms:modified>
  <cp:category/>
</cp:coreProperties>
</file>