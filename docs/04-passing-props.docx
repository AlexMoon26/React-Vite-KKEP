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70DA" w:rsidRPr="00C65891" w:rsidRDefault="00000000">
      <w:pPr>
        <w:pStyle w:val="1"/>
        <w:rPr>
          <w:lang w:val="ru-RU"/>
        </w:rPr>
      </w:pPr>
      <w:r w:rsidRPr="00C65891">
        <w:rPr>
          <w:lang w:val="ru-RU"/>
        </w:rPr>
        <w:t xml:space="preserve">4. </w:t>
      </w:r>
      <w:r>
        <w:t>Props</w:t>
      </w:r>
      <w:r w:rsidRPr="00C65891">
        <w:rPr>
          <w:lang w:val="ru-RU"/>
        </w:rPr>
        <w:t>: передача данных между компонентами</w:t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t>Цель занятия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На прошлых занятиях мы уже разбили интерфейс на компоненты и добавили интерактивность через </w:t>
      </w:r>
      <w:proofErr w:type="spellStart"/>
      <w:r>
        <w:rPr>
          <w:rFonts w:ascii="Consolas" w:hAnsi="Consolas"/>
          <w:color w:val="505050"/>
          <w:sz w:val="19"/>
        </w:rPr>
        <w:t>useState</w:t>
      </w:r>
      <w:proofErr w:type="spellEnd"/>
      <w:r w:rsidRPr="00C65891">
        <w:rPr>
          <w:lang w:val="ru-RU"/>
        </w:rPr>
        <w:t>. Теперь нужно понять, как компоненты обмениваются данными.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Главная тема занятия - </w:t>
      </w:r>
      <w:r>
        <w:rPr>
          <w:rFonts w:ascii="Consolas" w:hAnsi="Consolas"/>
          <w:color w:val="505050"/>
          <w:sz w:val="19"/>
        </w:rPr>
        <w:t>props</w:t>
      </w:r>
      <w:r w:rsidRPr="00C65891">
        <w:rPr>
          <w:lang w:val="ru-RU"/>
        </w:rPr>
        <w:t>.</w:t>
      </w:r>
    </w:p>
    <w:p w:rsidR="00CE70DA" w:rsidRPr="00C65891" w:rsidRDefault="00000000">
      <w:pPr>
        <w:rPr>
          <w:lang w:val="ru-RU"/>
        </w:rPr>
      </w:pPr>
      <w:r>
        <w:t>Props</w:t>
      </w:r>
      <w:r w:rsidRPr="00C65891">
        <w:rPr>
          <w:lang w:val="ru-RU"/>
        </w:rPr>
        <w:t xml:space="preserve"> позволяют родительскому компоненту передать информацию дочернему компоненту.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Коротко:</w:t>
      </w:r>
    </w:p>
    <w:p w:rsidR="00CE70DA" w:rsidRPr="00C65891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CE70DA" w:rsidRPr="00C65891" w:rsidRDefault="00000000">
      <w:pPr>
        <w:spacing w:before="40" w:after="160"/>
        <w:ind w:left="259" w:right="259"/>
        <w:rPr>
          <w:lang w:val="ru-RU"/>
        </w:rPr>
      </w:pPr>
      <w:r w:rsidRPr="00C65891">
        <w:rPr>
          <w:rFonts w:ascii="Consolas" w:hAnsi="Consolas"/>
          <w:color w:val="232323"/>
          <w:sz w:val="17"/>
          <w:lang w:val="ru-RU"/>
        </w:rPr>
        <w:t xml:space="preserve">Родительский компонент передает </w:t>
      </w:r>
      <w:r>
        <w:rPr>
          <w:rFonts w:ascii="Consolas" w:hAnsi="Consolas"/>
          <w:color w:val="232323"/>
          <w:sz w:val="17"/>
        </w:rPr>
        <w:t>props</w:t>
      </w:r>
      <w:r w:rsidRPr="00C65891">
        <w:rPr>
          <w:rFonts w:ascii="Consolas" w:hAnsi="Consolas"/>
          <w:color w:val="232323"/>
          <w:sz w:val="17"/>
          <w:lang w:val="ru-RU"/>
        </w:rPr>
        <w:t>.</w:t>
      </w:r>
      <w:r w:rsidRPr="00C65891">
        <w:rPr>
          <w:rFonts w:ascii="Consolas" w:hAnsi="Consolas"/>
          <w:color w:val="232323"/>
          <w:sz w:val="17"/>
          <w:lang w:val="ru-RU"/>
        </w:rPr>
        <w:br/>
        <w:t xml:space="preserve">Дочерний компонент получает </w:t>
      </w:r>
      <w:r>
        <w:rPr>
          <w:rFonts w:ascii="Consolas" w:hAnsi="Consolas"/>
          <w:color w:val="232323"/>
          <w:sz w:val="17"/>
        </w:rPr>
        <w:t>props</w:t>
      </w:r>
      <w:r w:rsidRPr="00C65891">
        <w:rPr>
          <w:rFonts w:ascii="Consolas" w:hAnsi="Consolas"/>
          <w:color w:val="232323"/>
          <w:sz w:val="17"/>
          <w:lang w:val="ru-RU"/>
        </w:rPr>
        <w:t>.</w:t>
      </w:r>
      <w:r w:rsidRPr="00C65891">
        <w:rPr>
          <w:rFonts w:ascii="Consolas" w:hAnsi="Consolas"/>
          <w:color w:val="232323"/>
          <w:sz w:val="17"/>
          <w:lang w:val="ru-RU"/>
        </w:rPr>
        <w:br/>
        <w:t xml:space="preserve">Дочерний компонент использует </w:t>
      </w:r>
      <w:r>
        <w:rPr>
          <w:rFonts w:ascii="Consolas" w:hAnsi="Consolas"/>
          <w:color w:val="232323"/>
          <w:sz w:val="17"/>
        </w:rPr>
        <w:t>props</w:t>
      </w:r>
      <w:r w:rsidRPr="00C65891">
        <w:rPr>
          <w:rFonts w:ascii="Consolas" w:hAnsi="Consolas"/>
          <w:color w:val="232323"/>
          <w:sz w:val="17"/>
          <w:lang w:val="ru-RU"/>
        </w:rPr>
        <w:t xml:space="preserve"> для отображения интерфейса.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После занятия студент должен уметь:</w:t>
      </w:r>
    </w:p>
    <w:p w:rsidR="00CE70DA" w:rsidRDefault="00000000">
      <w:pPr>
        <w:pStyle w:val="a0"/>
      </w:pPr>
      <w:proofErr w:type="spellStart"/>
      <w:r>
        <w:t>объяснить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props;</w:t>
      </w:r>
    </w:p>
    <w:p w:rsidR="00CE70DA" w:rsidRPr="00C65891" w:rsidRDefault="00000000">
      <w:pPr>
        <w:pStyle w:val="a0"/>
        <w:rPr>
          <w:lang w:val="ru-RU"/>
        </w:rPr>
      </w:pPr>
      <w:r w:rsidRPr="00C65891">
        <w:rPr>
          <w:lang w:val="ru-RU"/>
        </w:rPr>
        <w:t xml:space="preserve">передавать строку, число, переменную и функцию через </w:t>
      </w:r>
      <w:r>
        <w:t>props</w:t>
      </w:r>
      <w:r w:rsidRPr="00C65891">
        <w:rPr>
          <w:lang w:val="ru-RU"/>
        </w:rPr>
        <w:t>;</w:t>
      </w:r>
    </w:p>
    <w:p w:rsidR="00CE70DA" w:rsidRDefault="00000000">
      <w:pPr>
        <w:pStyle w:val="a0"/>
      </w:pPr>
      <w:r>
        <w:t>читать props внутри компонента;</w:t>
      </w:r>
    </w:p>
    <w:p w:rsidR="00CE70DA" w:rsidRDefault="00000000">
      <w:pPr>
        <w:pStyle w:val="a0"/>
      </w:pPr>
      <w:r>
        <w:t>использовать деструктуризацию параметров;</w:t>
      </w:r>
    </w:p>
    <w:p w:rsidR="00CE70DA" w:rsidRPr="00C65891" w:rsidRDefault="00000000">
      <w:pPr>
        <w:pStyle w:val="a0"/>
        <w:rPr>
          <w:lang w:val="ru-RU"/>
        </w:rPr>
      </w:pPr>
      <w:r w:rsidRPr="00C65891">
        <w:rPr>
          <w:lang w:val="ru-RU"/>
        </w:rPr>
        <w:t xml:space="preserve">понимать, что </w:t>
      </w:r>
      <w:r>
        <w:t>props</w:t>
      </w:r>
      <w:r w:rsidRPr="00C65891">
        <w:rPr>
          <w:lang w:val="ru-RU"/>
        </w:rPr>
        <w:t xml:space="preserve"> нельзя изменять внутри дочернего компонента;</w:t>
      </w:r>
    </w:p>
    <w:p w:rsidR="00CE70DA" w:rsidRDefault="00000000">
      <w:pPr>
        <w:pStyle w:val="a0"/>
      </w:pPr>
      <w:proofErr w:type="spellStart"/>
      <w:r>
        <w:t>отличать</w:t>
      </w:r>
      <w:proofErr w:type="spellEnd"/>
      <w:r>
        <w:t xml:space="preserve"> props </w:t>
      </w:r>
      <w:proofErr w:type="spellStart"/>
      <w:r>
        <w:t>от</w:t>
      </w:r>
      <w:proofErr w:type="spellEnd"/>
      <w:r>
        <w:t xml:space="preserve"> state;</w:t>
      </w:r>
    </w:p>
    <w:p w:rsidR="00CE70DA" w:rsidRPr="00C65891" w:rsidRDefault="00000000">
      <w:pPr>
        <w:pStyle w:val="a0"/>
        <w:rPr>
          <w:lang w:val="ru-RU"/>
        </w:rPr>
      </w:pPr>
      <w:r w:rsidRPr="00C65891">
        <w:rPr>
          <w:lang w:val="ru-RU"/>
        </w:rPr>
        <w:t xml:space="preserve">понимать, зачем </w:t>
      </w:r>
      <w:r>
        <w:t>props</w:t>
      </w:r>
      <w:r w:rsidRPr="00C65891">
        <w:rPr>
          <w:lang w:val="ru-RU"/>
        </w:rPr>
        <w:t xml:space="preserve"> делают компоненты гибкими.</w:t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t xml:space="preserve">1. Что говорит документация </w:t>
      </w:r>
      <w:r>
        <w:t>React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В актуальной документации </w:t>
      </w:r>
      <w:r>
        <w:t>React</w:t>
      </w:r>
      <w:r w:rsidRPr="00C65891">
        <w:rPr>
          <w:lang w:val="ru-RU"/>
        </w:rPr>
        <w:t xml:space="preserve"> </w:t>
      </w:r>
      <w:r>
        <w:t>props</w:t>
      </w:r>
      <w:r w:rsidRPr="00C65891">
        <w:rPr>
          <w:lang w:val="ru-RU"/>
        </w:rPr>
        <w:t xml:space="preserve"> описываются как способ коммуникации между компонентами. Родительский компонент может передать дочернему компоненту информацию через атрибуты </w:t>
      </w:r>
      <w:r>
        <w:t>JSX</w:t>
      </w:r>
      <w:r w:rsidRPr="00C65891">
        <w:rPr>
          <w:lang w:val="ru-RU"/>
        </w:rPr>
        <w:t>.</w:t>
      </w:r>
    </w:p>
    <w:p w:rsidR="00CE70DA" w:rsidRDefault="00000000">
      <w:r>
        <w:t>Пример: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 xml:space="preserve">function </w:t>
      </w:r>
      <w:proofErr w:type="gramStart"/>
      <w:r>
        <w:rPr>
          <w:rFonts w:ascii="Consolas" w:hAnsi="Consolas"/>
          <w:color w:val="232323"/>
          <w:sz w:val="17"/>
        </w:rPr>
        <w:t>Profile(</w:t>
      </w:r>
      <w:proofErr w:type="gramEnd"/>
      <w:r>
        <w:rPr>
          <w:rFonts w:ascii="Consolas" w:hAnsi="Consolas"/>
          <w:color w:val="232323"/>
          <w:sz w:val="17"/>
        </w:rPr>
        <w:t>) {</w:t>
      </w:r>
      <w:r>
        <w:rPr>
          <w:rFonts w:ascii="Consolas" w:hAnsi="Consolas"/>
          <w:color w:val="232323"/>
          <w:sz w:val="17"/>
        </w:rPr>
        <w:br/>
        <w:t xml:space="preserve">  return &lt;Avatar name="</w:t>
      </w:r>
      <w:proofErr w:type="spellStart"/>
      <w:r>
        <w:rPr>
          <w:rFonts w:ascii="Consolas" w:hAnsi="Consolas"/>
          <w:color w:val="232323"/>
          <w:sz w:val="17"/>
        </w:rPr>
        <w:t>Анна</w:t>
      </w:r>
      <w:proofErr w:type="spellEnd"/>
      <w:r>
        <w:rPr>
          <w:rFonts w:ascii="Consolas" w:hAnsi="Consolas"/>
          <w:color w:val="232323"/>
          <w:sz w:val="17"/>
        </w:rPr>
        <w:t xml:space="preserve">" </w:t>
      </w:r>
      <w:r w:rsidR="00C65891">
        <w:rPr>
          <w:rFonts w:ascii="Consolas" w:hAnsi="Consolas"/>
          <w:color w:val="232323"/>
          <w:sz w:val="17"/>
        </w:rPr>
        <w:t>age</w:t>
      </w:r>
      <w:r>
        <w:rPr>
          <w:rFonts w:ascii="Consolas" w:hAnsi="Consolas"/>
          <w:color w:val="232323"/>
          <w:sz w:val="17"/>
        </w:rPr>
        <w:t>={</w:t>
      </w:r>
      <w:r w:rsidR="00C65891">
        <w:rPr>
          <w:rFonts w:ascii="Consolas" w:hAnsi="Consolas"/>
          <w:color w:val="232323"/>
          <w:sz w:val="17"/>
        </w:rPr>
        <w:t>19</w:t>
      </w:r>
      <w:r>
        <w:rPr>
          <w:rFonts w:ascii="Consolas" w:hAnsi="Consolas"/>
          <w:color w:val="232323"/>
          <w:sz w:val="17"/>
        </w:rPr>
        <w:t>} /&gt;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Default="00000000">
      <w:r>
        <w:t xml:space="preserve">Компонент </w:t>
      </w:r>
      <w:r>
        <w:rPr>
          <w:rFonts w:ascii="Consolas" w:hAnsi="Consolas"/>
          <w:color w:val="505050"/>
          <w:sz w:val="19"/>
        </w:rPr>
        <w:t>Avatar</w:t>
      </w:r>
      <w:r>
        <w:t xml:space="preserve"> получает данные: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 xml:space="preserve">function </w:t>
      </w:r>
      <w:proofErr w:type="gramStart"/>
      <w:r>
        <w:rPr>
          <w:rFonts w:ascii="Consolas" w:hAnsi="Consolas"/>
          <w:color w:val="232323"/>
          <w:sz w:val="17"/>
        </w:rPr>
        <w:t>Avatar(</w:t>
      </w:r>
      <w:proofErr w:type="gramEnd"/>
      <w:r>
        <w:rPr>
          <w:rFonts w:ascii="Consolas" w:hAnsi="Consolas"/>
          <w:color w:val="232323"/>
          <w:sz w:val="17"/>
        </w:rPr>
        <w:t xml:space="preserve">{ name, </w:t>
      </w:r>
      <w:r w:rsidR="00C65891">
        <w:rPr>
          <w:rFonts w:ascii="Consolas" w:hAnsi="Consolas"/>
          <w:color w:val="232323"/>
          <w:sz w:val="17"/>
        </w:rPr>
        <w:t>age</w:t>
      </w:r>
      <w:r>
        <w:rPr>
          <w:rFonts w:ascii="Consolas" w:hAnsi="Consolas"/>
          <w:color w:val="232323"/>
          <w:sz w:val="17"/>
        </w:rPr>
        <w:t xml:space="preserve"> })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&lt;div&gt;</w:t>
      </w:r>
      <w:r>
        <w:rPr>
          <w:rFonts w:ascii="Consolas" w:hAnsi="Consolas"/>
          <w:color w:val="232323"/>
          <w:sz w:val="17"/>
        </w:rPr>
        <w:br/>
        <w:t xml:space="preserve">      &lt;p&gt;{name}&lt;/p&gt;</w:t>
      </w:r>
      <w:r>
        <w:rPr>
          <w:rFonts w:ascii="Consolas" w:hAnsi="Consolas"/>
          <w:color w:val="232323"/>
          <w:sz w:val="17"/>
        </w:rPr>
        <w:br/>
        <w:t xml:space="preserve">      &lt;p&gt;</w:t>
      </w:r>
      <w:r w:rsidR="00C65891">
        <w:rPr>
          <w:rFonts w:ascii="Consolas" w:hAnsi="Consolas"/>
          <w:color w:val="232323"/>
          <w:sz w:val="17"/>
          <w:lang w:val="ru-RU"/>
        </w:rPr>
        <w:t>Возраст</w:t>
      </w:r>
      <w:r>
        <w:rPr>
          <w:rFonts w:ascii="Consolas" w:hAnsi="Consolas"/>
          <w:color w:val="232323"/>
          <w:sz w:val="17"/>
        </w:rPr>
        <w:t>: {</w:t>
      </w:r>
      <w:r w:rsidR="00C65891">
        <w:rPr>
          <w:rFonts w:ascii="Consolas" w:hAnsi="Consolas"/>
          <w:color w:val="232323"/>
          <w:sz w:val="17"/>
        </w:rPr>
        <w:t>age</w:t>
      </w:r>
      <w:r>
        <w:rPr>
          <w:rFonts w:ascii="Consolas" w:hAnsi="Consolas"/>
          <w:color w:val="232323"/>
          <w:sz w:val="17"/>
        </w:rPr>
        <w:t>}&lt;/p&gt;</w:t>
      </w:r>
      <w:r>
        <w:rPr>
          <w:rFonts w:ascii="Consolas" w:hAnsi="Consolas"/>
          <w:color w:val="232323"/>
          <w:sz w:val="17"/>
        </w:rPr>
        <w:br/>
        <w:t xml:space="preserve">    &lt;/div&gt;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Default="00000000">
      <w:r>
        <w:t>Здесь:</w:t>
      </w:r>
    </w:p>
    <w:p w:rsidR="00CE70DA" w:rsidRDefault="00000000">
      <w:pPr>
        <w:pStyle w:val="a0"/>
      </w:pPr>
      <w:r>
        <w:rPr>
          <w:rFonts w:ascii="Consolas" w:hAnsi="Consolas"/>
          <w:color w:val="505050"/>
          <w:sz w:val="19"/>
        </w:rPr>
        <w:t>Profile</w:t>
      </w:r>
      <w:r>
        <w:t xml:space="preserve"> - родительский компонент;</w:t>
      </w:r>
    </w:p>
    <w:p w:rsidR="00CE70DA" w:rsidRDefault="00000000">
      <w:pPr>
        <w:pStyle w:val="a0"/>
      </w:pPr>
      <w:r>
        <w:rPr>
          <w:rFonts w:ascii="Consolas" w:hAnsi="Consolas"/>
          <w:color w:val="505050"/>
          <w:sz w:val="19"/>
        </w:rPr>
        <w:t>Avatar</w:t>
      </w:r>
      <w:r>
        <w:t xml:space="preserve"> - дочерний компонент;</w:t>
      </w:r>
    </w:p>
    <w:p w:rsidR="00CE70DA" w:rsidRDefault="00000000">
      <w:pPr>
        <w:pStyle w:val="a0"/>
      </w:pPr>
      <w:r>
        <w:rPr>
          <w:rFonts w:ascii="Consolas" w:hAnsi="Consolas"/>
          <w:color w:val="505050"/>
          <w:sz w:val="19"/>
        </w:rPr>
        <w:t>name</w:t>
      </w:r>
      <w:r>
        <w:t xml:space="preserve"> и </w:t>
      </w:r>
      <w:r w:rsidR="00C65891">
        <w:rPr>
          <w:rFonts w:ascii="Consolas" w:hAnsi="Consolas"/>
          <w:color w:val="505050"/>
          <w:sz w:val="19"/>
        </w:rPr>
        <w:t>age</w:t>
      </w:r>
      <w:r>
        <w:t xml:space="preserve"> - props.</w:t>
      </w:r>
    </w:p>
    <w:p w:rsidR="00CE70DA" w:rsidRDefault="00000000">
      <w:pPr>
        <w:pStyle w:val="21"/>
      </w:pPr>
      <w:r>
        <w:lastRenderedPageBreak/>
        <w:t>2. Props простыми словами</w:t>
      </w:r>
    </w:p>
    <w:p w:rsidR="00CE70DA" w:rsidRPr="00C65891" w:rsidRDefault="00000000">
      <w:pPr>
        <w:rPr>
          <w:lang w:val="ru-RU"/>
        </w:rPr>
      </w:pPr>
      <w:r>
        <w:t>Props</w:t>
      </w:r>
      <w:r w:rsidRPr="00C65891">
        <w:rPr>
          <w:lang w:val="ru-RU"/>
        </w:rPr>
        <w:t xml:space="preserve"> похожи на аргументы функции.</w:t>
      </w:r>
    </w:p>
    <w:p w:rsidR="00CE70DA" w:rsidRDefault="00000000">
      <w:proofErr w:type="spellStart"/>
      <w:r>
        <w:t>Обычная</w:t>
      </w:r>
      <w:proofErr w:type="spellEnd"/>
      <w:r>
        <w:t xml:space="preserve"> JavaScript-</w:t>
      </w:r>
      <w:proofErr w:type="spellStart"/>
      <w:r>
        <w:t>функция</w:t>
      </w:r>
      <w:proofErr w:type="spellEnd"/>
      <w:r>
        <w:t>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greet(name) {</w:t>
      </w:r>
      <w:r>
        <w:rPr>
          <w:rFonts w:ascii="Consolas" w:hAnsi="Consolas"/>
          <w:color w:val="232323"/>
          <w:sz w:val="17"/>
        </w:rPr>
        <w:br/>
        <w:t xml:space="preserve">  return `Привет, ${name}!`</w:t>
      </w:r>
      <w:r>
        <w:rPr>
          <w:rFonts w:ascii="Consolas" w:hAnsi="Consolas"/>
          <w:color w:val="232323"/>
          <w:sz w:val="17"/>
        </w:rPr>
        <w:br/>
        <w:t>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greet('Анна')</w:t>
      </w:r>
    </w:p>
    <w:p w:rsidR="00CE70DA" w:rsidRDefault="00000000">
      <w:r>
        <w:t>React-компонент: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Greeting({ name }) {</w:t>
      </w:r>
      <w:r>
        <w:rPr>
          <w:rFonts w:ascii="Consolas" w:hAnsi="Consolas"/>
          <w:color w:val="232323"/>
          <w:sz w:val="17"/>
        </w:rPr>
        <w:br/>
        <w:t xml:space="preserve">  return &lt;h1&gt;Привет, {name}!&lt;/h1&gt;</w:t>
      </w:r>
      <w:r>
        <w:rPr>
          <w:rFonts w:ascii="Consolas" w:hAnsi="Consolas"/>
          <w:color w:val="232323"/>
          <w:sz w:val="17"/>
        </w:rPr>
        <w:br/>
        <w:t>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&lt;Greeting name="Анна" /&gt;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В обоих случаях мы передаем значение внутрь функции. Только в </w:t>
      </w:r>
      <w:r>
        <w:t>React</w:t>
      </w:r>
      <w:r w:rsidRPr="00C65891">
        <w:rPr>
          <w:lang w:val="ru-RU"/>
        </w:rPr>
        <w:t xml:space="preserve"> это значение приходит через </w:t>
      </w:r>
      <w:r>
        <w:t>props</w:t>
      </w:r>
      <w:r w:rsidRPr="00C65891">
        <w:rPr>
          <w:lang w:val="ru-RU"/>
        </w:rPr>
        <w:t>.</w:t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t xml:space="preserve">3. Почему </w:t>
      </w:r>
      <w:r>
        <w:t>props</w:t>
      </w:r>
      <w:r w:rsidRPr="00C65891">
        <w:rPr>
          <w:lang w:val="ru-RU"/>
        </w:rPr>
        <w:t xml:space="preserve"> нужны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Без </w:t>
      </w:r>
      <w:r>
        <w:t>props</w:t>
      </w:r>
      <w:r w:rsidRPr="00C65891">
        <w:rPr>
          <w:lang w:val="ru-RU"/>
        </w:rPr>
        <w:t xml:space="preserve"> компоненты часто становятся слишком жесткими.</w:t>
      </w:r>
    </w:p>
    <w:p w:rsidR="00CE70DA" w:rsidRDefault="00000000">
      <w:proofErr w:type="spellStart"/>
      <w:r>
        <w:t>Пример</w:t>
      </w:r>
      <w:proofErr w:type="spellEnd"/>
      <w:r>
        <w:t xml:space="preserve"> </w:t>
      </w:r>
      <w:proofErr w:type="spellStart"/>
      <w:r>
        <w:t>жесткого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t>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Button() {</w:t>
      </w:r>
      <w:r>
        <w:rPr>
          <w:rFonts w:ascii="Consolas" w:hAnsi="Consolas"/>
          <w:color w:val="232323"/>
          <w:sz w:val="17"/>
        </w:rPr>
        <w:br/>
        <w:t xml:space="preserve">  return &lt;button&gt;Reset&lt;/button&gt;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Такой компонент всегда показывает только </w:t>
      </w:r>
      <w:r>
        <w:rPr>
          <w:rFonts w:ascii="Consolas" w:hAnsi="Consolas"/>
          <w:color w:val="505050"/>
          <w:sz w:val="19"/>
        </w:rPr>
        <w:t>Reset</w:t>
      </w:r>
      <w:r w:rsidRPr="00C65891">
        <w:rPr>
          <w:lang w:val="ru-RU"/>
        </w:rPr>
        <w:t xml:space="preserve">. Если нужна кнопка </w:t>
      </w:r>
      <w:r>
        <w:rPr>
          <w:rFonts w:ascii="Consolas" w:hAnsi="Consolas"/>
          <w:color w:val="505050"/>
          <w:sz w:val="19"/>
        </w:rPr>
        <w:t>Toggle</w:t>
      </w:r>
      <w:r w:rsidRPr="00C65891">
        <w:rPr>
          <w:rFonts w:ascii="Consolas" w:hAnsi="Consolas"/>
          <w:color w:val="505050"/>
          <w:sz w:val="19"/>
          <w:lang w:val="ru-RU"/>
        </w:rPr>
        <w:t xml:space="preserve"> </w:t>
      </w:r>
      <w:r>
        <w:rPr>
          <w:rFonts w:ascii="Consolas" w:hAnsi="Consolas"/>
          <w:color w:val="505050"/>
          <w:sz w:val="19"/>
        </w:rPr>
        <w:t>hint</w:t>
      </w:r>
      <w:r w:rsidRPr="00C65891">
        <w:rPr>
          <w:lang w:val="ru-RU"/>
        </w:rPr>
        <w:t>, придется создавать еще один компонент или переписывать старый.</w:t>
      </w:r>
    </w:p>
    <w:p w:rsidR="00CE70DA" w:rsidRDefault="00000000">
      <w:proofErr w:type="spellStart"/>
      <w:r>
        <w:t>Гибкий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>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Button({ label }) {</w:t>
      </w:r>
      <w:r>
        <w:rPr>
          <w:rFonts w:ascii="Consolas" w:hAnsi="Consolas"/>
          <w:color w:val="232323"/>
          <w:sz w:val="17"/>
        </w:rPr>
        <w:br/>
        <w:t xml:space="preserve">  return &lt;button&gt;{label}&lt;/button&gt;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Теперь можно использовать один компонент по-разному:</w:t>
      </w:r>
    </w:p>
    <w:p w:rsidR="00CE70DA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label="Reset" /&gt;</w:t>
      </w:r>
      <w:r>
        <w:rPr>
          <w:rFonts w:ascii="Consolas" w:hAnsi="Consolas"/>
          <w:color w:val="232323"/>
          <w:sz w:val="17"/>
        </w:rPr>
        <w:br/>
        <w:t>&lt;Button label="Toggle hint" /&gt;</w:t>
      </w:r>
      <w:r>
        <w:rPr>
          <w:rFonts w:ascii="Consolas" w:hAnsi="Consolas"/>
          <w:color w:val="232323"/>
          <w:sz w:val="17"/>
        </w:rPr>
        <w:br/>
        <w:t>&lt;Button label="Save" /&gt;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Один компонент, разные данные.</w:t>
      </w:r>
    </w:p>
    <w:p w:rsidR="00C65891" w:rsidRDefault="00C6589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lastRenderedPageBreak/>
        <w:t xml:space="preserve">4. Как передать строку через </w:t>
      </w:r>
      <w:r>
        <w:t>props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Строку можно передать почти как обычный </w:t>
      </w:r>
      <w:r>
        <w:t>HTML</w:t>
      </w:r>
      <w:r w:rsidRPr="00C65891">
        <w:rPr>
          <w:lang w:val="ru-RU"/>
        </w:rPr>
        <w:t>-атрибут: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&lt;PageTitle title="Get started" /&gt;</w:t>
      </w:r>
    </w:p>
    <w:p w:rsidR="00CE70DA" w:rsidRDefault="00000000">
      <w:r>
        <w:t>Дочерний компонент получает значение: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PageTitle({ title }) {</w:t>
      </w:r>
      <w:r>
        <w:rPr>
          <w:rFonts w:ascii="Consolas" w:hAnsi="Consolas"/>
          <w:color w:val="232323"/>
          <w:sz w:val="17"/>
        </w:rPr>
        <w:br/>
        <w:t xml:space="preserve">  return &lt;h1&gt;{title}&lt;/h1&gt;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Когда </w:t>
      </w:r>
      <w:r>
        <w:t>React</w:t>
      </w:r>
      <w:r w:rsidRPr="00C65891">
        <w:rPr>
          <w:lang w:val="ru-RU"/>
        </w:rPr>
        <w:t xml:space="preserve"> отображает компонент, он подставляет значение:</w:t>
      </w:r>
    </w:p>
    <w:p w:rsidR="00CE70DA" w:rsidRPr="00C65891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CE70DA" w:rsidRPr="00C65891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Get</w:t>
      </w:r>
      <w:r w:rsidRPr="00C65891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started</w:t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t xml:space="preserve">5. Как передать число через </w:t>
      </w:r>
      <w:r>
        <w:t>props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Числа передаются через фигурные скобки:</w:t>
      </w:r>
    </w:p>
    <w:p w:rsidR="00CE70DA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&lt;Avatar size={100} /&gt;</w:t>
      </w:r>
    </w:p>
    <w:p w:rsidR="00CE70DA" w:rsidRDefault="00000000">
      <w:r>
        <w:t>Почему не так?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Pr="00C65891" w:rsidRDefault="00000000">
      <w:pPr>
        <w:spacing w:before="40" w:after="160"/>
        <w:ind w:left="259" w:right="259"/>
        <w:rPr>
          <w:lang w:val="ru-RU"/>
        </w:rPr>
      </w:pPr>
      <w:r w:rsidRPr="00C65891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Avatar</w:t>
      </w:r>
      <w:r w:rsidRPr="00C65891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size</w:t>
      </w:r>
      <w:r w:rsidRPr="00C65891">
        <w:rPr>
          <w:rFonts w:ascii="Consolas" w:hAnsi="Consolas"/>
          <w:color w:val="232323"/>
          <w:sz w:val="17"/>
          <w:lang w:val="ru-RU"/>
        </w:rPr>
        <w:t>="100" /&gt;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Потому что </w:t>
      </w:r>
      <w:r w:rsidRPr="00C65891">
        <w:rPr>
          <w:rFonts w:ascii="Consolas" w:hAnsi="Consolas"/>
          <w:color w:val="505050"/>
          <w:sz w:val="19"/>
          <w:lang w:val="ru-RU"/>
        </w:rPr>
        <w:t>"100"</w:t>
      </w:r>
      <w:r w:rsidRPr="00C65891">
        <w:rPr>
          <w:lang w:val="ru-RU"/>
        </w:rPr>
        <w:t xml:space="preserve"> </w:t>
      </w:r>
      <w:proofErr w:type="gramStart"/>
      <w:r w:rsidRPr="00C65891">
        <w:rPr>
          <w:lang w:val="ru-RU"/>
        </w:rPr>
        <w:t>- это</w:t>
      </w:r>
      <w:proofErr w:type="gramEnd"/>
      <w:r w:rsidRPr="00C65891">
        <w:rPr>
          <w:lang w:val="ru-RU"/>
        </w:rPr>
        <w:t xml:space="preserve"> строка, а </w:t>
      </w:r>
      <w:r w:rsidRPr="00C65891">
        <w:rPr>
          <w:rFonts w:ascii="Consolas" w:hAnsi="Consolas"/>
          <w:color w:val="505050"/>
          <w:sz w:val="19"/>
          <w:lang w:val="ru-RU"/>
        </w:rPr>
        <w:t>{100}</w:t>
      </w:r>
      <w:r w:rsidRPr="00C65891">
        <w:rPr>
          <w:lang w:val="ru-RU"/>
        </w:rPr>
        <w:t xml:space="preserve"> - это число.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Правило:</w:t>
      </w:r>
    </w:p>
    <w:p w:rsidR="00CE70DA" w:rsidRPr="00C65891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CE70DA" w:rsidRPr="00C65891" w:rsidRDefault="00000000">
      <w:pPr>
        <w:spacing w:before="40" w:after="160"/>
        <w:ind w:left="259" w:right="259"/>
        <w:rPr>
          <w:lang w:val="ru-RU"/>
        </w:rPr>
      </w:pPr>
      <w:r w:rsidRPr="00C65891">
        <w:rPr>
          <w:rFonts w:ascii="Consolas" w:hAnsi="Consolas"/>
          <w:color w:val="232323"/>
          <w:sz w:val="17"/>
          <w:lang w:val="ru-RU"/>
        </w:rPr>
        <w:t>Строки можно передавать в кавычках.</w:t>
      </w:r>
      <w:r w:rsidRPr="00C65891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JavaScript</w:t>
      </w:r>
      <w:r w:rsidRPr="00C65891">
        <w:rPr>
          <w:rFonts w:ascii="Consolas" w:hAnsi="Consolas"/>
          <w:color w:val="232323"/>
          <w:sz w:val="17"/>
          <w:lang w:val="ru-RU"/>
        </w:rPr>
        <w:t>-значения передаются через фигурные скобки.</w:t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t xml:space="preserve">6. Как передать переменную через </w:t>
      </w:r>
      <w:r>
        <w:t>props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Если значение уже хранится в переменной, используем фигурные скобки.</w:t>
      </w:r>
    </w:p>
    <w:p w:rsidR="00CE70DA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title = 'Get started'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&lt;PageTitle title={title} /&gt;</w:t>
      </w:r>
    </w:p>
    <w:p w:rsidR="00CE70DA" w:rsidRDefault="00000000">
      <w:r>
        <w:t>Дочерний компонент: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PageTitle({ title }) {</w:t>
      </w:r>
      <w:r>
        <w:rPr>
          <w:rFonts w:ascii="Consolas" w:hAnsi="Consolas"/>
          <w:color w:val="232323"/>
          <w:sz w:val="17"/>
        </w:rPr>
        <w:br/>
        <w:t xml:space="preserve">  return &lt;h1&gt;{title}&lt;/h1&gt;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Фигурные скобки говорят </w:t>
      </w:r>
      <w:r>
        <w:t>React</w:t>
      </w:r>
      <w:r w:rsidRPr="00C65891">
        <w:rPr>
          <w:lang w:val="ru-RU"/>
        </w:rPr>
        <w:t xml:space="preserve">: возьми значение </w:t>
      </w:r>
      <w:r>
        <w:t>JavaScript</w:t>
      </w:r>
      <w:r w:rsidRPr="00C65891">
        <w:rPr>
          <w:lang w:val="ru-RU"/>
        </w:rPr>
        <w:t>-переменной.</w:t>
      </w:r>
    </w:p>
    <w:p w:rsidR="00C65891" w:rsidRDefault="00C6589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lastRenderedPageBreak/>
        <w:t xml:space="preserve">7. Как передать функцию через </w:t>
      </w:r>
      <w:r>
        <w:t>props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Функции тоже можно передавать через </w:t>
      </w:r>
      <w:r>
        <w:t>props</w:t>
      </w:r>
      <w:r w:rsidRPr="00C65891">
        <w:rPr>
          <w:lang w:val="ru-RU"/>
        </w:rPr>
        <w:t>. Это уже есть в нашем проекте.</w:t>
      </w:r>
    </w:p>
    <w:p w:rsidR="00CE70DA" w:rsidRDefault="00000000">
      <w:proofErr w:type="spellStart"/>
      <w:r>
        <w:t>Компонент</w:t>
      </w:r>
      <w:proofErr w:type="spellEnd"/>
      <w:r>
        <w:t xml:space="preserve"> </w:t>
      </w:r>
      <w:proofErr w:type="spellStart"/>
      <w:r>
        <w:rPr>
          <w:rFonts w:ascii="Consolas" w:hAnsi="Consolas"/>
          <w:color w:val="505050"/>
          <w:sz w:val="19"/>
        </w:rPr>
        <w:t>CounterButton</w:t>
      </w:r>
      <w:proofErr w:type="spellEnd"/>
      <w:r>
        <w:t>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CounterButton({ count, onClick })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&lt;button type="button" className="counter" onClick={onClick}&gt;</w:t>
      </w:r>
      <w:r>
        <w:rPr>
          <w:rFonts w:ascii="Consolas" w:hAnsi="Consolas"/>
          <w:color w:val="232323"/>
          <w:sz w:val="17"/>
        </w:rPr>
        <w:br/>
        <w:t xml:space="preserve">      Count is {count}</w:t>
      </w:r>
      <w:r>
        <w:rPr>
          <w:rFonts w:ascii="Consolas" w:hAnsi="Consolas"/>
          <w:color w:val="232323"/>
          <w:sz w:val="17"/>
        </w:rPr>
        <w:br/>
        <w:t xml:space="preserve">    &lt;/button&gt;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Default="00000000">
      <w:r>
        <w:t>Использование: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&lt;CounterButton count={count} onClick={handleCounterClick} /&gt;</w:t>
      </w:r>
    </w:p>
    <w:p w:rsidR="00CE70DA" w:rsidRDefault="00000000">
      <w:r>
        <w:t>Здесь:</w:t>
      </w:r>
    </w:p>
    <w:p w:rsidR="00CE70DA" w:rsidRDefault="00000000">
      <w:pPr>
        <w:pStyle w:val="a0"/>
      </w:pPr>
      <w:r>
        <w:rPr>
          <w:rFonts w:ascii="Consolas" w:hAnsi="Consolas"/>
          <w:color w:val="505050"/>
          <w:sz w:val="19"/>
        </w:rPr>
        <w:t>count</w:t>
      </w:r>
      <w:r>
        <w:t xml:space="preserve"> - число;</w:t>
      </w:r>
    </w:p>
    <w:p w:rsidR="00CE70DA" w:rsidRDefault="00000000">
      <w:pPr>
        <w:pStyle w:val="a0"/>
      </w:pPr>
      <w:r>
        <w:rPr>
          <w:rFonts w:ascii="Consolas" w:hAnsi="Consolas"/>
          <w:color w:val="505050"/>
          <w:sz w:val="19"/>
        </w:rPr>
        <w:t>onClick</w:t>
      </w:r>
      <w:r>
        <w:t xml:space="preserve"> - функция;</w:t>
      </w:r>
    </w:p>
    <w:p w:rsidR="00CE70DA" w:rsidRPr="00C65891" w:rsidRDefault="00000000">
      <w:pPr>
        <w:pStyle w:val="a0"/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CounterButton</w:t>
      </w:r>
      <w:proofErr w:type="spellEnd"/>
      <w:r w:rsidRPr="00C65891">
        <w:rPr>
          <w:lang w:val="ru-RU"/>
        </w:rPr>
        <w:t xml:space="preserve"> не знает, как именно меняется счетчик;</w:t>
      </w:r>
    </w:p>
    <w:p w:rsidR="00CE70DA" w:rsidRPr="00C65891" w:rsidRDefault="00000000">
      <w:pPr>
        <w:pStyle w:val="a0"/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CounterButton</w:t>
      </w:r>
      <w:proofErr w:type="spellEnd"/>
      <w:r w:rsidRPr="00C65891">
        <w:rPr>
          <w:lang w:val="ru-RU"/>
        </w:rPr>
        <w:t xml:space="preserve"> только вызывает переданную функцию при клике.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Это хороший подход: дочерний компонент отвечает за внешний вид кнопки, а родительский компонент хранит состояние и логику.</w:t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t xml:space="preserve">8. Как компонент получает </w:t>
      </w:r>
      <w:r>
        <w:t>props</w:t>
      </w:r>
    </w:p>
    <w:p w:rsidR="00CE70DA" w:rsidRPr="00C65891" w:rsidRDefault="00000000">
      <w:pPr>
        <w:rPr>
          <w:lang w:val="ru-RU"/>
        </w:rPr>
      </w:pPr>
      <w:r>
        <w:t>React</w:t>
      </w:r>
      <w:r w:rsidRPr="00C65891">
        <w:rPr>
          <w:lang w:val="ru-RU"/>
        </w:rPr>
        <w:t xml:space="preserve"> передает </w:t>
      </w:r>
      <w:r>
        <w:t>props</w:t>
      </w:r>
      <w:r w:rsidRPr="00C65891">
        <w:rPr>
          <w:lang w:val="ru-RU"/>
        </w:rPr>
        <w:t xml:space="preserve"> в компонент как объект.</w:t>
      </w:r>
    </w:p>
    <w:p w:rsidR="00CE70DA" w:rsidRDefault="00000000">
      <w:proofErr w:type="spellStart"/>
      <w:r>
        <w:t>Можно</w:t>
      </w:r>
      <w:proofErr w:type="spellEnd"/>
      <w:r>
        <w:t xml:space="preserve"> </w:t>
      </w:r>
      <w:proofErr w:type="spellStart"/>
      <w:r>
        <w:t>написать</w:t>
      </w:r>
      <w:proofErr w:type="spellEnd"/>
      <w:r>
        <w:t xml:space="preserve"> </w:t>
      </w:r>
      <w:proofErr w:type="spellStart"/>
      <w:r>
        <w:t>так</w:t>
      </w:r>
      <w:proofErr w:type="spellEnd"/>
      <w:r>
        <w:t>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PageTitle(props) {</w:t>
      </w:r>
      <w:r>
        <w:rPr>
          <w:rFonts w:ascii="Consolas" w:hAnsi="Consolas"/>
          <w:color w:val="232323"/>
          <w:sz w:val="17"/>
        </w:rPr>
        <w:br/>
        <w:t xml:space="preserve">  return &lt;h1&gt;{props.title}&lt;/h1&gt;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Default="00000000">
      <w:r>
        <w:t>Если компонент вызвали так: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&lt;PageTitle title="Get started" /&gt;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то внутри </w:t>
      </w:r>
      <w:r>
        <w:rPr>
          <w:rFonts w:ascii="Consolas" w:hAnsi="Consolas"/>
          <w:color w:val="505050"/>
          <w:sz w:val="19"/>
        </w:rPr>
        <w:t>props</w:t>
      </w:r>
      <w:r w:rsidRPr="00C65891">
        <w:rPr>
          <w:lang w:val="ru-RU"/>
        </w:rPr>
        <w:t xml:space="preserve"> будет примерно такой объект:</w:t>
      </w:r>
    </w:p>
    <w:p w:rsidR="00CE70DA" w:rsidRPr="00C6589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CE70DA" w:rsidRPr="00C65891" w:rsidRDefault="00000000">
      <w:pPr>
        <w:spacing w:before="40" w:after="160"/>
        <w:ind w:left="259" w:right="259"/>
        <w:rPr>
          <w:lang w:val="ru-RU"/>
        </w:rPr>
      </w:pPr>
      <w:r w:rsidRPr="00C65891">
        <w:rPr>
          <w:rFonts w:ascii="Consolas" w:hAnsi="Consolas"/>
          <w:color w:val="232323"/>
          <w:sz w:val="17"/>
          <w:lang w:val="ru-RU"/>
        </w:rPr>
        <w:t>{</w:t>
      </w:r>
      <w:r w:rsidRPr="00C65891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title</w:t>
      </w:r>
      <w:r w:rsidRPr="00C65891">
        <w:rPr>
          <w:rFonts w:ascii="Consolas" w:hAnsi="Consolas"/>
          <w:color w:val="232323"/>
          <w:sz w:val="17"/>
          <w:lang w:val="ru-RU"/>
        </w:rPr>
        <w:t>: '</w:t>
      </w:r>
      <w:r>
        <w:rPr>
          <w:rFonts w:ascii="Consolas" w:hAnsi="Consolas"/>
          <w:color w:val="232323"/>
          <w:sz w:val="17"/>
        </w:rPr>
        <w:t>Get</w:t>
      </w:r>
      <w:r w:rsidRPr="00C65891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started</w:t>
      </w:r>
      <w:r w:rsidRPr="00C65891">
        <w:rPr>
          <w:rFonts w:ascii="Consolas" w:hAnsi="Consolas"/>
          <w:color w:val="232323"/>
          <w:sz w:val="17"/>
          <w:lang w:val="ru-RU"/>
        </w:rPr>
        <w:t>'</w:t>
      </w:r>
      <w:r w:rsidRPr="00C65891">
        <w:rPr>
          <w:rFonts w:ascii="Consolas" w:hAnsi="Consolas"/>
          <w:color w:val="232323"/>
          <w:sz w:val="17"/>
          <w:lang w:val="ru-RU"/>
        </w:rPr>
        <w:br/>
        <w:t>}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Чаще используют деструктуризацию:</w:t>
      </w:r>
    </w:p>
    <w:p w:rsidR="00CE70DA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PageTitle({ title }) {</w:t>
      </w:r>
      <w:r>
        <w:rPr>
          <w:rFonts w:ascii="Consolas" w:hAnsi="Consolas"/>
          <w:color w:val="232323"/>
          <w:sz w:val="17"/>
        </w:rPr>
        <w:br/>
        <w:t xml:space="preserve">  return &lt;h1&gt;{title}&lt;/h1&gt;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Эта запись короче и удобнее.</w:t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lastRenderedPageBreak/>
        <w:t xml:space="preserve">9. Несколько </w:t>
      </w:r>
      <w:r>
        <w:t>props</w:t>
      </w:r>
      <w:r w:rsidRPr="00C65891">
        <w:rPr>
          <w:lang w:val="ru-RU"/>
        </w:rPr>
        <w:t xml:space="preserve"> сразу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Компонент может получать несколько </w:t>
      </w:r>
      <w:r>
        <w:t>props</w:t>
      </w:r>
      <w:r w:rsidRPr="00C65891">
        <w:rPr>
          <w:lang w:val="ru-RU"/>
        </w:rPr>
        <w:t>.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PageTitle({ title, fileName, toolName })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&lt;div&gt;</w:t>
      </w:r>
      <w:r>
        <w:rPr>
          <w:rFonts w:ascii="Consolas" w:hAnsi="Consolas"/>
          <w:color w:val="232323"/>
          <w:sz w:val="17"/>
        </w:rPr>
        <w:br/>
        <w:t xml:space="preserve">      &lt;h1&gt;{title}&lt;/h1&gt;</w:t>
      </w:r>
      <w:r>
        <w:rPr>
          <w:rFonts w:ascii="Consolas" w:hAnsi="Consolas"/>
          <w:color w:val="232323"/>
          <w:sz w:val="17"/>
        </w:rPr>
        <w:br/>
        <w:t xml:space="preserve">      &lt;p&gt;</w:t>
      </w:r>
      <w:r>
        <w:rPr>
          <w:rFonts w:ascii="Consolas" w:hAnsi="Consolas"/>
          <w:color w:val="232323"/>
          <w:sz w:val="17"/>
        </w:rPr>
        <w:br/>
        <w:t xml:space="preserve">        Edit &lt;code&gt;{fileName}&lt;/code&gt; and save to test &lt;code&gt;{toolName}&lt;/code&gt;</w:t>
      </w:r>
      <w:r>
        <w:rPr>
          <w:rFonts w:ascii="Consolas" w:hAnsi="Consolas"/>
          <w:color w:val="232323"/>
          <w:sz w:val="17"/>
        </w:rPr>
        <w:br/>
        <w:t xml:space="preserve">      &lt;/p&gt;</w:t>
      </w:r>
      <w:r>
        <w:rPr>
          <w:rFonts w:ascii="Consolas" w:hAnsi="Consolas"/>
          <w:color w:val="232323"/>
          <w:sz w:val="17"/>
        </w:rPr>
        <w:br/>
        <w:t xml:space="preserve">    &lt;/div&gt;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Default="00000000">
      <w:r>
        <w:t>Использование: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&lt;PageTitle</w:t>
      </w:r>
      <w:r>
        <w:rPr>
          <w:rFonts w:ascii="Consolas" w:hAnsi="Consolas"/>
          <w:color w:val="232323"/>
          <w:sz w:val="17"/>
        </w:rPr>
        <w:br/>
        <w:t xml:space="preserve">  title="Get started"</w:t>
      </w:r>
      <w:r>
        <w:rPr>
          <w:rFonts w:ascii="Consolas" w:hAnsi="Consolas"/>
          <w:color w:val="232323"/>
          <w:sz w:val="17"/>
        </w:rPr>
        <w:br/>
        <w:t xml:space="preserve">  fileName="src/App.jsx"</w:t>
      </w:r>
      <w:r>
        <w:rPr>
          <w:rFonts w:ascii="Consolas" w:hAnsi="Consolas"/>
          <w:color w:val="232323"/>
          <w:sz w:val="17"/>
        </w:rPr>
        <w:br/>
        <w:t xml:space="preserve">  toolName="HMR"</w:t>
      </w:r>
      <w:r>
        <w:rPr>
          <w:rFonts w:ascii="Consolas" w:hAnsi="Consolas"/>
          <w:color w:val="232323"/>
          <w:sz w:val="17"/>
        </w:rPr>
        <w:br/>
        <w:t>/&gt;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Теперь компонент </w:t>
      </w:r>
      <w:proofErr w:type="spellStart"/>
      <w:r>
        <w:rPr>
          <w:rFonts w:ascii="Consolas" w:hAnsi="Consolas"/>
          <w:color w:val="505050"/>
          <w:sz w:val="19"/>
        </w:rPr>
        <w:t>PageTitle</w:t>
      </w:r>
      <w:proofErr w:type="spellEnd"/>
      <w:r w:rsidRPr="00C65891">
        <w:rPr>
          <w:lang w:val="ru-RU"/>
        </w:rPr>
        <w:t xml:space="preserve"> не привязан к одному тексту. Родитель может передать другие значения.</w:t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t xml:space="preserve">10. </w:t>
      </w:r>
      <w:r>
        <w:t>Props</w:t>
      </w:r>
      <w:r w:rsidRPr="00C65891">
        <w:rPr>
          <w:lang w:val="ru-RU"/>
        </w:rPr>
        <w:t xml:space="preserve"> только для чтения</w:t>
      </w:r>
    </w:p>
    <w:p w:rsidR="00CE70DA" w:rsidRPr="00C65891" w:rsidRDefault="00000000">
      <w:pPr>
        <w:rPr>
          <w:lang w:val="ru-RU"/>
        </w:rPr>
      </w:pPr>
      <w:r>
        <w:t>Props</w:t>
      </w:r>
      <w:r w:rsidRPr="00C65891">
        <w:rPr>
          <w:lang w:val="ru-RU"/>
        </w:rPr>
        <w:t xml:space="preserve"> нельзя изменять внутри дочернего компонента.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Неправильно:</w:t>
      </w:r>
    </w:p>
    <w:p w:rsidR="00CE70DA" w:rsidRPr="00C6589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CE70DA" w:rsidRPr="00C65891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function</w:t>
      </w:r>
      <w:r w:rsidRPr="00C65891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proofErr w:type="gramStart"/>
      <w:r>
        <w:rPr>
          <w:rFonts w:ascii="Consolas" w:hAnsi="Consolas"/>
          <w:color w:val="232323"/>
          <w:sz w:val="17"/>
        </w:rPr>
        <w:t>PageTitle</w:t>
      </w:r>
      <w:proofErr w:type="spellEnd"/>
      <w:r w:rsidRPr="00C65891">
        <w:rPr>
          <w:rFonts w:ascii="Consolas" w:hAnsi="Consolas"/>
          <w:color w:val="232323"/>
          <w:sz w:val="17"/>
          <w:lang w:val="ru-RU"/>
        </w:rPr>
        <w:t>(</w:t>
      </w:r>
      <w:proofErr w:type="gramEnd"/>
      <w:r w:rsidRPr="00C65891">
        <w:rPr>
          <w:rFonts w:ascii="Consolas" w:hAnsi="Consolas"/>
          <w:color w:val="232323"/>
          <w:sz w:val="17"/>
          <w:lang w:val="ru-RU"/>
        </w:rPr>
        <w:t xml:space="preserve">{ </w:t>
      </w:r>
      <w:r>
        <w:rPr>
          <w:rFonts w:ascii="Consolas" w:hAnsi="Consolas"/>
          <w:color w:val="232323"/>
          <w:sz w:val="17"/>
        </w:rPr>
        <w:t>title</w:t>
      </w:r>
      <w:r w:rsidRPr="00C65891">
        <w:rPr>
          <w:rFonts w:ascii="Consolas" w:hAnsi="Consolas"/>
          <w:color w:val="232323"/>
          <w:sz w:val="17"/>
          <w:lang w:val="ru-RU"/>
        </w:rPr>
        <w:t xml:space="preserve"> }) {</w:t>
      </w:r>
      <w:r w:rsidRPr="00C65891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title</w:t>
      </w:r>
      <w:r w:rsidRPr="00C65891">
        <w:rPr>
          <w:rFonts w:ascii="Consolas" w:hAnsi="Consolas"/>
          <w:color w:val="232323"/>
          <w:sz w:val="17"/>
          <w:lang w:val="ru-RU"/>
        </w:rPr>
        <w:t xml:space="preserve"> = 'Новый заголовок'</w:t>
      </w:r>
      <w:r w:rsidRPr="00C65891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return</w:t>
      </w:r>
      <w:r w:rsidRPr="00C65891">
        <w:rPr>
          <w:rFonts w:ascii="Consolas" w:hAnsi="Consolas"/>
          <w:color w:val="232323"/>
          <w:sz w:val="17"/>
          <w:lang w:val="ru-RU"/>
        </w:rPr>
        <w:t xml:space="preserve"> &lt;</w:t>
      </w:r>
      <w:r>
        <w:rPr>
          <w:rFonts w:ascii="Consolas" w:hAnsi="Consolas"/>
          <w:color w:val="232323"/>
          <w:sz w:val="17"/>
        </w:rPr>
        <w:t>h</w:t>
      </w:r>
      <w:r w:rsidRPr="00C65891">
        <w:rPr>
          <w:rFonts w:ascii="Consolas" w:hAnsi="Consolas"/>
          <w:color w:val="232323"/>
          <w:sz w:val="17"/>
          <w:lang w:val="ru-RU"/>
        </w:rPr>
        <w:t>1&gt;{</w:t>
      </w:r>
      <w:r>
        <w:rPr>
          <w:rFonts w:ascii="Consolas" w:hAnsi="Consolas"/>
          <w:color w:val="232323"/>
          <w:sz w:val="17"/>
        </w:rPr>
        <w:t>title</w:t>
      </w:r>
      <w:r w:rsidRPr="00C65891">
        <w:rPr>
          <w:rFonts w:ascii="Consolas" w:hAnsi="Consolas"/>
          <w:color w:val="232323"/>
          <w:sz w:val="17"/>
          <w:lang w:val="ru-RU"/>
        </w:rPr>
        <w:t>}&lt;/</w:t>
      </w:r>
      <w:r>
        <w:rPr>
          <w:rFonts w:ascii="Consolas" w:hAnsi="Consolas"/>
          <w:color w:val="232323"/>
          <w:sz w:val="17"/>
        </w:rPr>
        <w:t>h</w:t>
      </w:r>
      <w:r w:rsidRPr="00C65891">
        <w:rPr>
          <w:rFonts w:ascii="Consolas" w:hAnsi="Consolas"/>
          <w:color w:val="232323"/>
          <w:sz w:val="17"/>
          <w:lang w:val="ru-RU"/>
        </w:rPr>
        <w:t>1&gt;</w:t>
      </w:r>
      <w:r w:rsidRPr="00C65891">
        <w:rPr>
          <w:rFonts w:ascii="Consolas" w:hAnsi="Consolas"/>
          <w:color w:val="232323"/>
          <w:sz w:val="17"/>
          <w:lang w:val="ru-RU"/>
        </w:rPr>
        <w:br/>
        <w:t>}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Правильно: если нужно изменить данные, это должен сделать родитель через </w:t>
      </w:r>
      <w:r>
        <w:t>state</w:t>
      </w:r>
      <w:r w:rsidRPr="00C65891">
        <w:rPr>
          <w:lang w:val="ru-RU"/>
        </w:rPr>
        <w:t>.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</w:r>
      <w:r>
        <w:rPr>
          <w:rFonts w:ascii="Consolas" w:hAnsi="Consolas"/>
          <w:color w:val="232323"/>
          <w:sz w:val="17"/>
        </w:rPr>
        <w:br/>
        <w:t xml:space="preserve">  const [title, setTitle] = useState('Get started')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return &lt;PageTitle title={title} /&gt;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Главная мысль:</w:t>
      </w:r>
    </w:p>
    <w:p w:rsidR="00CE70DA" w:rsidRPr="00C65891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CE70DA" w:rsidRPr="00C65891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Props</w:t>
      </w:r>
      <w:r w:rsidRPr="00C65891">
        <w:rPr>
          <w:rFonts w:ascii="Consolas" w:hAnsi="Consolas"/>
          <w:color w:val="232323"/>
          <w:sz w:val="17"/>
          <w:lang w:val="ru-RU"/>
        </w:rPr>
        <w:t xml:space="preserve"> приходят сверху вниз.</w:t>
      </w:r>
      <w:r w:rsidRPr="00C65891">
        <w:rPr>
          <w:rFonts w:ascii="Consolas" w:hAnsi="Consolas"/>
          <w:color w:val="232323"/>
          <w:sz w:val="17"/>
          <w:lang w:val="ru-RU"/>
        </w:rPr>
        <w:br/>
        <w:t xml:space="preserve">Дочерний компонент не изменяет </w:t>
      </w:r>
      <w:r>
        <w:rPr>
          <w:rFonts w:ascii="Consolas" w:hAnsi="Consolas"/>
          <w:color w:val="232323"/>
          <w:sz w:val="17"/>
        </w:rPr>
        <w:t>props</w:t>
      </w:r>
      <w:r w:rsidRPr="00C65891">
        <w:rPr>
          <w:rFonts w:ascii="Consolas" w:hAnsi="Consolas"/>
          <w:color w:val="232323"/>
          <w:sz w:val="17"/>
          <w:lang w:val="ru-RU"/>
        </w:rPr>
        <w:t>.</w:t>
      </w:r>
      <w:r w:rsidRPr="00C65891">
        <w:rPr>
          <w:rFonts w:ascii="Consolas" w:hAnsi="Consolas"/>
          <w:color w:val="232323"/>
          <w:sz w:val="17"/>
          <w:lang w:val="ru-RU"/>
        </w:rPr>
        <w:br/>
        <w:t xml:space="preserve">Если данные должны меняться, используем </w:t>
      </w:r>
      <w:r>
        <w:rPr>
          <w:rFonts w:ascii="Consolas" w:hAnsi="Consolas"/>
          <w:color w:val="232323"/>
          <w:sz w:val="17"/>
        </w:rPr>
        <w:t>state</w:t>
      </w:r>
      <w:r w:rsidRPr="00C65891">
        <w:rPr>
          <w:rFonts w:ascii="Consolas" w:hAnsi="Consolas"/>
          <w:color w:val="232323"/>
          <w:sz w:val="17"/>
          <w:lang w:val="ru-RU"/>
        </w:rPr>
        <w:t xml:space="preserve"> у родителя.</w:t>
      </w:r>
    </w:p>
    <w:p w:rsidR="00C65891" w:rsidRDefault="00C6589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lastRenderedPageBreak/>
        <w:t xml:space="preserve">11. </w:t>
      </w:r>
      <w:r>
        <w:t>Props</w:t>
      </w:r>
      <w:r w:rsidRPr="00C65891">
        <w:rPr>
          <w:lang w:val="ru-RU"/>
        </w:rPr>
        <w:t xml:space="preserve"> и </w:t>
      </w:r>
      <w:r>
        <w:t>state</w:t>
      </w:r>
      <w:r w:rsidRPr="00C65891">
        <w:rPr>
          <w:lang w:val="ru-RU"/>
        </w:rPr>
        <w:t>: в чем разница</w:t>
      </w:r>
    </w:p>
    <w:p w:rsidR="00CE70DA" w:rsidRPr="00C65891" w:rsidRDefault="00000000">
      <w:pPr>
        <w:rPr>
          <w:lang w:val="ru-RU"/>
        </w:rPr>
      </w:pPr>
      <w:r>
        <w:t>Props</w:t>
      </w:r>
      <w:r w:rsidRPr="00C65891">
        <w:rPr>
          <w:lang w:val="ru-RU"/>
        </w:rPr>
        <w:t xml:space="preserve"> и </w:t>
      </w:r>
      <w:r>
        <w:t>state</w:t>
      </w:r>
      <w:r w:rsidRPr="00C65891">
        <w:rPr>
          <w:lang w:val="ru-RU"/>
        </w:rPr>
        <w:t xml:space="preserve"> часто путают.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E70DA">
        <w:tc>
          <w:tcPr>
            <w:tcW w:w="2484" w:type="dxa"/>
          </w:tcPr>
          <w:p w:rsidR="00CE70DA" w:rsidRDefault="00000000">
            <w:proofErr w:type="spellStart"/>
            <w:r>
              <w:rPr>
                <w:b/>
              </w:rPr>
              <w:t>Понятие</w:t>
            </w:r>
            <w:proofErr w:type="spellEnd"/>
          </w:p>
        </w:tc>
        <w:tc>
          <w:tcPr>
            <w:tcW w:w="2484" w:type="dxa"/>
          </w:tcPr>
          <w:p w:rsidR="00CE70DA" w:rsidRDefault="00000000">
            <w:r>
              <w:rPr>
                <w:b/>
              </w:rPr>
              <w:t>Где находится</w:t>
            </w:r>
          </w:p>
        </w:tc>
        <w:tc>
          <w:tcPr>
            <w:tcW w:w="2484" w:type="dxa"/>
          </w:tcPr>
          <w:p w:rsidR="00CE70DA" w:rsidRDefault="00000000">
            <w:r>
              <w:rPr>
                <w:b/>
              </w:rPr>
              <w:t>Кто изменяет</w:t>
            </w:r>
          </w:p>
        </w:tc>
        <w:tc>
          <w:tcPr>
            <w:tcW w:w="2484" w:type="dxa"/>
          </w:tcPr>
          <w:p w:rsidR="00CE70DA" w:rsidRDefault="00000000">
            <w:r>
              <w:rPr>
                <w:b/>
              </w:rPr>
              <w:t>Для чего нужно</w:t>
            </w:r>
          </w:p>
        </w:tc>
      </w:tr>
      <w:tr w:rsidR="00CE70DA">
        <w:tc>
          <w:tcPr>
            <w:tcW w:w="2484" w:type="dxa"/>
          </w:tcPr>
          <w:p w:rsidR="00CE70DA" w:rsidRDefault="00000000">
            <w:r>
              <w:t>props</w:t>
            </w:r>
          </w:p>
        </w:tc>
        <w:tc>
          <w:tcPr>
            <w:tcW w:w="2484" w:type="dxa"/>
          </w:tcPr>
          <w:p w:rsidR="00CE70DA" w:rsidRDefault="00000000">
            <w:r>
              <w:t>приходят от родителя</w:t>
            </w:r>
          </w:p>
        </w:tc>
        <w:tc>
          <w:tcPr>
            <w:tcW w:w="2484" w:type="dxa"/>
          </w:tcPr>
          <w:p w:rsidR="00CE70DA" w:rsidRDefault="00000000">
            <w:r>
              <w:t>дочерний компонент не изменяет</w:t>
            </w:r>
          </w:p>
        </w:tc>
        <w:tc>
          <w:tcPr>
            <w:tcW w:w="2484" w:type="dxa"/>
          </w:tcPr>
          <w:p w:rsidR="00CE70DA" w:rsidRDefault="00000000">
            <w:r>
              <w:t>передать данные в компонент</w:t>
            </w:r>
          </w:p>
        </w:tc>
      </w:tr>
      <w:tr w:rsidR="00CE70DA">
        <w:tc>
          <w:tcPr>
            <w:tcW w:w="2484" w:type="dxa"/>
          </w:tcPr>
          <w:p w:rsidR="00CE70DA" w:rsidRDefault="00000000">
            <w:r>
              <w:t>state</w:t>
            </w:r>
          </w:p>
        </w:tc>
        <w:tc>
          <w:tcPr>
            <w:tcW w:w="2484" w:type="dxa"/>
          </w:tcPr>
          <w:p w:rsidR="00CE70DA" w:rsidRDefault="00000000">
            <w:r>
              <w:t>создается внутри компонента</w:t>
            </w:r>
          </w:p>
        </w:tc>
        <w:tc>
          <w:tcPr>
            <w:tcW w:w="2484" w:type="dxa"/>
          </w:tcPr>
          <w:p w:rsidR="00CE70DA" w:rsidRDefault="00000000">
            <w:r>
              <w:t>компонент через set-функцию</w:t>
            </w:r>
          </w:p>
        </w:tc>
        <w:tc>
          <w:tcPr>
            <w:tcW w:w="2484" w:type="dxa"/>
          </w:tcPr>
          <w:p w:rsidR="00CE70DA" w:rsidRDefault="00000000">
            <w:r>
              <w:t>хранить данные, которые меняются</w:t>
            </w:r>
          </w:p>
        </w:tc>
      </w:tr>
    </w:tbl>
    <w:p w:rsidR="00CE70DA" w:rsidRDefault="00CE70DA"/>
    <w:p w:rsidR="00CE70DA" w:rsidRDefault="00000000">
      <w:r>
        <w:t>Пример: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CounterButton({ count, onClick })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&lt;button onClick={onClick}&gt;</w:t>
      </w:r>
      <w:r>
        <w:rPr>
          <w:rFonts w:ascii="Consolas" w:hAnsi="Consolas"/>
          <w:color w:val="232323"/>
          <w:sz w:val="17"/>
        </w:rPr>
        <w:br/>
        <w:t xml:space="preserve">      Count is {count}</w:t>
      </w:r>
      <w:r>
        <w:rPr>
          <w:rFonts w:ascii="Consolas" w:hAnsi="Consolas"/>
          <w:color w:val="232323"/>
          <w:sz w:val="17"/>
        </w:rPr>
        <w:br/>
        <w:t xml:space="preserve">    &lt;/button&gt;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Default="00000000">
      <w:r>
        <w:rPr>
          <w:rFonts w:ascii="Consolas" w:hAnsi="Consolas"/>
          <w:color w:val="505050"/>
          <w:sz w:val="19"/>
        </w:rPr>
        <w:t>CounterButton</w:t>
      </w:r>
      <w:r>
        <w:t xml:space="preserve"> получает </w:t>
      </w:r>
      <w:r>
        <w:rPr>
          <w:rFonts w:ascii="Consolas" w:hAnsi="Consolas"/>
          <w:color w:val="505050"/>
          <w:sz w:val="19"/>
        </w:rPr>
        <w:t>count</w:t>
      </w:r>
      <w:r>
        <w:t xml:space="preserve"> через props.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А состояние хранится в </w:t>
      </w:r>
      <w:r>
        <w:rPr>
          <w:rFonts w:ascii="Consolas" w:hAnsi="Consolas"/>
          <w:color w:val="505050"/>
          <w:sz w:val="19"/>
        </w:rPr>
        <w:t>App</w:t>
      </w:r>
      <w:r w:rsidRPr="00C65891">
        <w:rPr>
          <w:lang w:val="ru-RU"/>
        </w:rPr>
        <w:t>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</w:r>
      <w:r>
        <w:rPr>
          <w:rFonts w:ascii="Consolas" w:hAnsi="Consolas"/>
          <w:color w:val="232323"/>
          <w:sz w:val="17"/>
        </w:rPr>
        <w:br/>
        <w:t xml:space="preserve">  const [count, setCount] = useState(0)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function handleCounterClick() {</w:t>
      </w:r>
      <w:r>
        <w:rPr>
          <w:rFonts w:ascii="Consolas" w:hAnsi="Consolas"/>
          <w:color w:val="232323"/>
          <w:sz w:val="17"/>
        </w:rPr>
        <w:br/>
        <w:t xml:space="preserve">    setCount((count) =&gt; count + 1)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return &lt;CounterButton count={count} onClick={handleCounterClick} /&gt;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Pr="00C65891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App</w:t>
      </w:r>
      <w:r w:rsidRPr="00C65891">
        <w:rPr>
          <w:lang w:val="ru-RU"/>
        </w:rPr>
        <w:t xml:space="preserve"> владеет состоянием. </w:t>
      </w:r>
      <w:proofErr w:type="spellStart"/>
      <w:r>
        <w:rPr>
          <w:rFonts w:ascii="Consolas" w:hAnsi="Consolas"/>
          <w:color w:val="505050"/>
          <w:sz w:val="19"/>
        </w:rPr>
        <w:t>CounterButton</w:t>
      </w:r>
      <w:proofErr w:type="spellEnd"/>
      <w:r w:rsidRPr="00C65891">
        <w:rPr>
          <w:lang w:val="ru-RU"/>
        </w:rPr>
        <w:t xml:space="preserve"> только показывает данные и сообщает о клике.</w:t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t>12. Данные идут сверху вниз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В </w:t>
      </w:r>
      <w:r>
        <w:t>React</w:t>
      </w:r>
      <w:r w:rsidRPr="00C65891">
        <w:rPr>
          <w:lang w:val="ru-RU"/>
        </w:rPr>
        <w:t xml:space="preserve"> данные обычно идут от родителя к детям.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App</w:t>
      </w:r>
      <w:r>
        <w:rPr>
          <w:rFonts w:ascii="Consolas" w:hAnsi="Consolas"/>
          <w:color w:val="232323"/>
          <w:sz w:val="17"/>
        </w:rPr>
        <w:br/>
        <w:t>└── CounterButton</w:t>
      </w:r>
    </w:p>
    <w:p w:rsidR="00CE70DA" w:rsidRDefault="00000000">
      <w:r>
        <w:rPr>
          <w:rFonts w:ascii="Consolas" w:hAnsi="Consolas"/>
          <w:color w:val="505050"/>
          <w:sz w:val="19"/>
        </w:rPr>
        <w:t>App</w:t>
      </w:r>
      <w:r>
        <w:t xml:space="preserve"> передает: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&lt;CounterButton count={count} onClick={handleCounterClick} /&gt;</w:t>
      </w:r>
    </w:p>
    <w:p w:rsidR="00CE70DA" w:rsidRDefault="00000000">
      <w:r>
        <w:rPr>
          <w:rFonts w:ascii="Consolas" w:hAnsi="Consolas"/>
          <w:color w:val="505050"/>
          <w:sz w:val="19"/>
        </w:rPr>
        <w:t>CounterButton</w:t>
      </w:r>
      <w:r>
        <w:t xml:space="preserve"> получает: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CounterButton({ count, onClick }) {</w:t>
      </w:r>
      <w:r>
        <w:rPr>
          <w:rFonts w:ascii="Consolas" w:hAnsi="Consolas"/>
          <w:color w:val="232323"/>
          <w:sz w:val="17"/>
        </w:rPr>
        <w:br/>
        <w:t xml:space="preserve">  return &lt;button onClick={onClick}&gt;Count is {count}&lt;/button&gt;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Если счетчик изменился, </w:t>
      </w:r>
      <w:r>
        <w:rPr>
          <w:rFonts w:ascii="Consolas" w:hAnsi="Consolas"/>
          <w:color w:val="505050"/>
          <w:sz w:val="19"/>
        </w:rPr>
        <w:t>App</w:t>
      </w:r>
      <w:r w:rsidRPr="00C65891">
        <w:rPr>
          <w:lang w:val="ru-RU"/>
        </w:rPr>
        <w:t xml:space="preserve"> заново отображается и передает новое значение </w:t>
      </w:r>
      <w:r>
        <w:rPr>
          <w:rFonts w:ascii="Consolas" w:hAnsi="Consolas"/>
          <w:color w:val="505050"/>
          <w:sz w:val="19"/>
        </w:rPr>
        <w:t>count</w:t>
      </w:r>
      <w:r w:rsidRPr="00C65891">
        <w:rPr>
          <w:lang w:val="ru-RU"/>
        </w:rPr>
        <w:t xml:space="preserve"> в </w:t>
      </w:r>
      <w:proofErr w:type="spellStart"/>
      <w:r>
        <w:rPr>
          <w:rFonts w:ascii="Consolas" w:hAnsi="Consolas"/>
          <w:color w:val="505050"/>
          <w:sz w:val="19"/>
        </w:rPr>
        <w:t>CounterButton</w:t>
      </w:r>
      <w:proofErr w:type="spellEnd"/>
      <w:r w:rsidRPr="00C65891">
        <w:rPr>
          <w:lang w:val="ru-RU"/>
        </w:rPr>
        <w:t>.</w:t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lastRenderedPageBreak/>
        <w:t xml:space="preserve">13. </w:t>
      </w:r>
      <w:r>
        <w:t>Props</w:t>
      </w:r>
      <w:r w:rsidRPr="00C65891">
        <w:rPr>
          <w:lang w:val="ru-RU"/>
        </w:rPr>
        <w:t xml:space="preserve"> делают компоненты </w:t>
      </w:r>
      <w:proofErr w:type="spellStart"/>
      <w:r w:rsidRPr="00C65891">
        <w:rPr>
          <w:lang w:val="ru-RU"/>
        </w:rPr>
        <w:t>переиспользуемыми</w:t>
      </w:r>
      <w:proofErr w:type="spellEnd"/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Сравним два варианта.</w:t>
      </w:r>
    </w:p>
    <w:p w:rsidR="00CE70DA" w:rsidRDefault="00000000">
      <w:proofErr w:type="spellStart"/>
      <w:r>
        <w:t>Компонент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props: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ResetButton() {</w:t>
      </w:r>
      <w:r>
        <w:rPr>
          <w:rFonts w:ascii="Consolas" w:hAnsi="Consolas"/>
          <w:color w:val="232323"/>
          <w:sz w:val="17"/>
        </w:rPr>
        <w:br/>
        <w:t xml:space="preserve">  return &lt;button&gt;Reset&lt;/button&gt;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Default="00000000">
      <w:r>
        <w:t>Компонент с props: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ActionButton({ label, onClick })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&lt;button type="button" className="secondary-button" onClick={onClick}&gt;</w:t>
      </w:r>
      <w:r>
        <w:rPr>
          <w:rFonts w:ascii="Consolas" w:hAnsi="Consolas"/>
          <w:color w:val="232323"/>
          <w:sz w:val="17"/>
        </w:rPr>
        <w:br/>
        <w:t xml:space="preserve">      {label}</w:t>
      </w:r>
      <w:r>
        <w:rPr>
          <w:rFonts w:ascii="Consolas" w:hAnsi="Consolas"/>
          <w:color w:val="232323"/>
          <w:sz w:val="17"/>
        </w:rPr>
        <w:br/>
        <w:t xml:space="preserve">    &lt;/button&gt;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Теперь его можно использовать для разных действий:</w:t>
      </w:r>
    </w:p>
    <w:p w:rsidR="00CE70DA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&lt;ActionButton label="Reset" onClick={handleResetClick} /&gt;</w:t>
      </w:r>
      <w:r>
        <w:rPr>
          <w:rFonts w:ascii="Consolas" w:hAnsi="Consolas"/>
          <w:color w:val="232323"/>
          <w:sz w:val="17"/>
        </w:rPr>
        <w:br/>
        <w:t>&lt;ActionButton label="Toggle hint" onClick={handleHintClick} /&gt;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Такой компонент гибче.</w:t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t>14. Значение по умолчанию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Иногда </w:t>
      </w:r>
      <w:r>
        <w:t>prop</w:t>
      </w:r>
      <w:r w:rsidRPr="00C65891">
        <w:rPr>
          <w:lang w:val="ru-RU"/>
        </w:rPr>
        <w:t xml:space="preserve"> может иметь значение по умолчанию.</w:t>
      </w:r>
    </w:p>
    <w:p w:rsidR="00CE70DA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ActionButton({ label = 'Button', onClick })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&lt;button type="button" onClick={onClick}&gt;</w:t>
      </w:r>
      <w:r>
        <w:rPr>
          <w:rFonts w:ascii="Consolas" w:hAnsi="Consolas"/>
          <w:color w:val="232323"/>
          <w:sz w:val="17"/>
        </w:rPr>
        <w:br/>
        <w:t xml:space="preserve">      {label}</w:t>
      </w:r>
      <w:r>
        <w:rPr>
          <w:rFonts w:ascii="Consolas" w:hAnsi="Consolas"/>
          <w:color w:val="232323"/>
          <w:sz w:val="17"/>
        </w:rPr>
        <w:br/>
        <w:t xml:space="preserve">    &lt;/button&gt;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Если родитель не передал </w:t>
      </w:r>
      <w:r>
        <w:rPr>
          <w:rFonts w:ascii="Consolas" w:hAnsi="Consolas"/>
          <w:color w:val="505050"/>
          <w:sz w:val="19"/>
        </w:rPr>
        <w:t>label</w:t>
      </w:r>
      <w:r w:rsidRPr="00C65891">
        <w:rPr>
          <w:lang w:val="ru-RU"/>
        </w:rPr>
        <w:t xml:space="preserve">, будет использовано значение </w:t>
      </w:r>
      <w:r w:rsidRPr="00C65891">
        <w:rPr>
          <w:rFonts w:ascii="Consolas" w:hAnsi="Consolas"/>
          <w:color w:val="505050"/>
          <w:sz w:val="19"/>
          <w:lang w:val="ru-RU"/>
        </w:rPr>
        <w:t>'</w:t>
      </w:r>
      <w:r>
        <w:rPr>
          <w:rFonts w:ascii="Consolas" w:hAnsi="Consolas"/>
          <w:color w:val="505050"/>
          <w:sz w:val="19"/>
        </w:rPr>
        <w:t>Button</w:t>
      </w:r>
      <w:r w:rsidRPr="00C65891">
        <w:rPr>
          <w:rFonts w:ascii="Consolas" w:hAnsi="Consolas"/>
          <w:color w:val="505050"/>
          <w:sz w:val="19"/>
          <w:lang w:val="ru-RU"/>
        </w:rPr>
        <w:t>'</w:t>
      </w:r>
      <w:r w:rsidRPr="00C65891">
        <w:rPr>
          <w:lang w:val="ru-RU"/>
        </w:rPr>
        <w:t>.</w:t>
      </w:r>
    </w:p>
    <w:p w:rsidR="00CE70DA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&lt;ActionButton onClick={handleClick} /&gt;</w:t>
      </w:r>
    </w:p>
    <w:p w:rsidR="00CE70DA" w:rsidRDefault="00000000">
      <w:r>
        <w:t>На кнопке появится:</w:t>
      </w:r>
    </w:p>
    <w:p w:rsidR="00CE70DA" w:rsidRPr="00C65891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CE70DA" w:rsidRPr="00C65891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Button</w:t>
      </w:r>
    </w:p>
    <w:p w:rsidR="00C65891" w:rsidRDefault="00C6589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lastRenderedPageBreak/>
        <w:t>15. `</w:t>
      </w:r>
      <w:r>
        <w:t>children</w:t>
      </w:r>
      <w:r w:rsidRPr="00C65891">
        <w:rPr>
          <w:lang w:val="ru-RU"/>
        </w:rPr>
        <w:t xml:space="preserve">`: специальный </w:t>
      </w:r>
      <w:r>
        <w:t>prop</w:t>
      </w:r>
      <w:r w:rsidRPr="00C65891">
        <w:rPr>
          <w:lang w:val="ru-RU"/>
        </w:rPr>
        <w:t xml:space="preserve"> для вложенного </w:t>
      </w:r>
      <w:r>
        <w:t>JSX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Иногда нужно передать не просто строку, а целый кусок </w:t>
      </w:r>
      <w:r>
        <w:t>JSX</w:t>
      </w:r>
      <w:r w:rsidRPr="00C65891">
        <w:rPr>
          <w:lang w:val="ru-RU"/>
        </w:rPr>
        <w:t>.</w:t>
      </w:r>
    </w:p>
    <w:p w:rsidR="00CE70DA" w:rsidRDefault="00000000">
      <w:r>
        <w:t>Пример: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InfoBox({ children })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&lt;div className="info-box"&gt;</w:t>
      </w:r>
      <w:r>
        <w:rPr>
          <w:rFonts w:ascii="Consolas" w:hAnsi="Consolas"/>
          <w:color w:val="232323"/>
          <w:sz w:val="17"/>
        </w:rPr>
        <w:br/>
        <w:t xml:space="preserve">      {children}</w:t>
      </w:r>
      <w:r>
        <w:rPr>
          <w:rFonts w:ascii="Consolas" w:hAnsi="Consolas"/>
          <w:color w:val="232323"/>
          <w:sz w:val="17"/>
        </w:rPr>
        <w:br/>
        <w:t xml:space="preserve">    &lt;/div&gt;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Использование:</w:t>
      </w:r>
    </w:p>
    <w:p w:rsidR="00CE70DA" w:rsidRPr="00C6589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CE70DA" w:rsidRPr="00C65891" w:rsidRDefault="00000000">
      <w:pPr>
        <w:spacing w:before="40" w:after="160"/>
        <w:ind w:left="259" w:right="259"/>
        <w:rPr>
          <w:lang w:val="ru-RU"/>
        </w:rPr>
      </w:pPr>
      <w:r w:rsidRPr="00C65891">
        <w:rPr>
          <w:rFonts w:ascii="Consolas" w:hAnsi="Consolas"/>
          <w:color w:val="232323"/>
          <w:sz w:val="17"/>
          <w:lang w:val="ru-RU"/>
        </w:rPr>
        <w:t>&lt;</w:t>
      </w:r>
      <w:proofErr w:type="spellStart"/>
      <w:r>
        <w:rPr>
          <w:rFonts w:ascii="Consolas" w:hAnsi="Consolas"/>
          <w:color w:val="232323"/>
          <w:sz w:val="17"/>
        </w:rPr>
        <w:t>InfoBox</w:t>
      </w:r>
      <w:proofErr w:type="spellEnd"/>
      <w:r w:rsidRPr="00C65891">
        <w:rPr>
          <w:rFonts w:ascii="Consolas" w:hAnsi="Consolas"/>
          <w:color w:val="232323"/>
          <w:sz w:val="17"/>
          <w:lang w:val="ru-RU"/>
        </w:rPr>
        <w:t>&gt;</w:t>
      </w:r>
      <w:r w:rsidRPr="00C65891">
        <w:rPr>
          <w:rFonts w:ascii="Consolas" w:hAnsi="Consolas"/>
          <w:color w:val="232323"/>
          <w:sz w:val="17"/>
          <w:lang w:val="ru-RU"/>
        </w:rPr>
        <w:br/>
        <w:t xml:space="preserve">  &lt;</w:t>
      </w:r>
      <w:r>
        <w:rPr>
          <w:rFonts w:ascii="Consolas" w:hAnsi="Consolas"/>
          <w:color w:val="232323"/>
          <w:sz w:val="17"/>
        </w:rPr>
        <w:t>p</w:t>
      </w:r>
      <w:r w:rsidRPr="00C65891">
        <w:rPr>
          <w:rFonts w:ascii="Consolas" w:hAnsi="Consolas"/>
          <w:color w:val="232323"/>
          <w:sz w:val="17"/>
          <w:lang w:val="ru-RU"/>
        </w:rPr>
        <w:t>&gt;</w:t>
      </w:r>
      <w:r>
        <w:rPr>
          <w:rFonts w:ascii="Consolas" w:hAnsi="Consolas"/>
          <w:color w:val="232323"/>
          <w:sz w:val="17"/>
        </w:rPr>
        <w:t>Props</w:t>
      </w:r>
      <w:r w:rsidRPr="00C65891">
        <w:rPr>
          <w:rFonts w:ascii="Consolas" w:hAnsi="Consolas"/>
          <w:color w:val="232323"/>
          <w:sz w:val="17"/>
          <w:lang w:val="ru-RU"/>
        </w:rPr>
        <w:t xml:space="preserve"> помогают передавать данные между </w:t>
      </w:r>
      <w:proofErr w:type="gramStart"/>
      <w:r w:rsidRPr="00C65891">
        <w:rPr>
          <w:rFonts w:ascii="Consolas" w:hAnsi="Consolas"/>
          <w:color w:val="232323"/>
          <w:sz w:val="17"/>
          <w:lang w:val="ru-RU"/>
        </w:rPr>
        <w:t>компонентами.&lt;</w:t>
      </w:r>
      <w:proofErr w:type="gramEnd"/>
      <w:r w:rsidRPr="00C65891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p</w:t>
      </w:r>
      <w:r w:rsidRPr="00C65891">
        <w:rPr>
          <w:rFonts w:ascii="Consolas" w:hAnsi="Consolas"/>
          <w:color w:val="232323"/>
          <w:sz w:val="17"/>
          <w:lang w:val="ru-RU"/>
        </w:rPr>
        <w:t>&gt;</w:t>
      </w:r>
      <w:r w:rsidRPr="00C65891">
        <w:rPr>
          <w:rFonts w:ascii="Consolas" w:hAnsi="Consolas"/>
          <w:color w:val="232323"/>
          <w:sz w:val="17"/>
          <w:lang w:val="ru-RU"/>
        </w:rPr>
        <w:br/>
        <w:t>&lt;/</w:t>
      </w:r>
      <w:proofErr w:type="spellStart"/>
      <w:r>
        <w:rPr>
          <w:rFonts w:ascii="Consolas" w:hAnsi="Consolas"/>
          <w:color w:val="232323"/>
          <w:sz w:val="17"/>
        </w:rPr>
        <w:t>InfoBox</w:t>
      </w:r>
      <w:proofErr w:type="spellEnd"/>
      <w:r w:rsidRPr="00C65891">
        <w:rPr>
          <w:rFonts w:ascii="Consolas" w:hAnsi="Consolas"/>
          <w:color w:val="232323"/>
          <w:sz w:val="17"/>
          <w:lang w:val="ru-RU"/>
        </w:rPr>
        <w:t>&gt;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Все, что находится между </w:t>
      </w:r>
      <w:r w:rsidRPr="00C65891">
        <w:rPr>
          <w:rFonts w:ascii="Consolas" w:hAnsi="Consolas"/>
          <w:color w:val="505050"/>
          <w:sz w:val="19"/>
          <w:lang w:val="ru-RU"/>
        </w:rPr>
        <w:t>&lt;</w:t>
      </w:r>
      <w:proofErr w:type="spellStart"/>
      <w:r>
        <w:rPr>
          <w:rFonts w:ascii="Consolas" w:hAnsi="Consolas"/>
          <w:color w:val="505050"/>
          <w:sz w:val="19"/>
        </w:rPr>
        <w:t>InfoBox</w:t>
      </w:r>
      <w:proofErr w:type="spellEnd"/>
      <w:r w:rsidRPr="00C65891">
        <w:rPr>
          <w:rFonts w:ascii="Consolas" w:hAnsi="Consolas"/>
          <w:color w:val="505050"/>
          <w:sz w:val="19"/>
          <w:lang w:val="ru-RU"/>
        </w:rPr>
        <w:t>&gt;</w:t>
      </w:r>
      <w:r w:rsidRPr="00C65891">
        <w:rPr>
          <w:lang w:val="ru-RU"/>
        </w:rPr>
        <w:t xml:space="preserve"> и </w:t>
      </w:r>
      <w:r w:rsidRPr="00C65891">
        <w:rPr>
          <w:rFonts w:ascii="Consolas" w:hAnsi="Consolas"/>
          <w:color w:val="505050"/>
          <w:sz w:val="19"/>
          <w:lang w:val="ru-RU"/>
        </w:rPr>
        <w:t>&lt;/</w:t>
      </w:r>
      <w:proofErr w:type="spellStart"/>
      <w:r>
        <w:rPr>
          <w:rFonts w:ascii="Consolas" w:hAnsi="Consolas"/>
          <w:color w:val="505050"/>
          <w:sz w:val="19"/>
        </w:rPr>
        <w:t>InfoBox</w:t>
      </w:r>
      <w:proofErr w:type="spellEnd"/>
      <w:r w:rsidRPr="00C65891">
        <w:rPr>
          <w:rFonts w:ascii="Consolas" w:hAnsi="Consolas"/>
          <w:color w:val="505050"/>
          <w:sz w:val="19"/>
          <w:lang w:val="ru-RU"/>
        </w:rPr>
        <w:t>&gt;</w:t>
      </w:r>
      <w:r w:rsidRPr="00C65891">
        <w:rPr>
          <w:lang w:val="ru-RU"/>
        </w:rPr>
        <w:t xml:space="preserve">, попадет в </w:t>
      </w:r>
      <w:r>
        <w:t>prop</w:t>
      </w:r>
      <w:r w:rsidRPr="00C65891">
        <w:rPr>
          <w:lang w:val="ru-RU"/>
        </w:rPr>
        <w:t xml:space="preserve"> </w:t>
      </w:r>
      <w:r>
        <w:rPr>
          <w:rFonts w:ascii="Consolas" w:hAnsi="Consolas"/>
          <w:color w:val="505050"/>
          <w:sz w:val="19"/>
        </w:rPr>
        <w:t>children</w:t>
      </w:r>
      <w:r w:rsidRPr="00C65891">
        <w:rPr>
          <w:lang w:val="ru-RU"/>
        </w:rPr>
        <w:t>.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На первых </w:t>
      </w:r>
      <w:r w:rsidR="00C65891">
        <w:rPr>
          <w:lang w:val="ru-RU"/>
        </w:rPr>
        <w:t>этапах</w:t>
      </w:r>
      <w:r w:rsidRPr="00C65891">
        <w:rPr>
          <w:lang w:val="ru-RU"/>
        </w:rPr>
        <w:t xml:space="preserve"> достаточно знать: </w:t>
      </w:r>
      <w:r>
        <w:rPr>
          <w:rFonts w:ascii="Consolas" w:hAnsi="Consolas"/>
          <w:color w:val="505050"/>
          <w:sz w:val="19"/>
        </w:rPr>
        <w:t>children</w:t>
      </w:r>
      <w:r w:rsidRPr="00C65891">
        <w:rPr>
          <w:lang w:val="ru-RU"/>
        </w:rPr>
        <w:t xml:space="preserve"> нужен, когда компонент должен быть оберткой для другого </w:t>
      </w:r>
      <w:r>
        <w:t>JSX</w:t>
      </w:r>
      <w:r w:rsidRPr="00C65891">
        <w:rPr>
          <w:lang w:val="ru-RU"/>
        </w:rPr>
        <w:t>.</w:t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t xml:space="preserve">16. Практический пример 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Сейчас в проекте есть компонент:</w:t>
      </w:r>
    </w:p>
    <w:p w:rsidR="00CE70DA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PageTitle()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&lt;div&gt;</w:t>
      </w:r>
      <w:r>
        <w:rPr>
          <w:rFonts w:ascii="Consolas" w:hAnsi="Consolas"/>
          <w:color w:val="232323"/>
          <w:sz w:val="17"/>
        </w:rPr>
        <w:br/>
        <w:t xml:space="preserve">      &lt;h1&gt;Get started&lt;/h1&gt;</w:t>
      </w:r>
      <w:r>
        <w:rPr>
          <w:rFonts w:ascii="Consolas" w:hAnsi="Consolas"/>
          <w:color w:val="232323"/>
          <w:sz w:val="17"/>
        </w:rPr>
        <w:br/>
        <w:t xml:space="preserve">      &lt;p&gt;</w:t>
      </w:r>
      <w:r>
        <w:rPr>
          <w:rFonts w:ascii="Consolas" w:hAnsi="Consolas"/>
          <w:color w:val="232323"/>
          <w:sz w:val="17"/>
        </w:rPr>
        <w:br/>
        <w:t xml:space="preserve">        Edit &lt;code&gt;src/App.jsx&lt;/code&gt; and save to test &lt;code&gt;HMR&lt;/code&gt;</w:t>
      </w:r>
      <w:r>
        <w:rPr>
          <w:rFonts w:ascii="Consolas" w:hAnsi="Consolas"/>
          <w:color w:val="232323"/>
          <w:sz w:val="17"/>
        </w:rPr>
        <w:br/>
        <w:t xml:space="preserve">      &lt;/p&gt;</w:t>
      </w:r>
      <w:r>
        <w:rPr>
          <w:rFonts w:ascii="Consolas" w:hAnsi="Consolas"/>
          <w:color w:val="232323"/>
          <w:sz w:val="17"/>
        </w:rPr>
        <w:br/>
        <w:t xml:space="preserve">    &lt;/div&gt;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Default="00000000">
      <w:r>
        <w:t>Сделаем его гибким: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PageTitle({ title, fileName, toolName })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&lt;div&gt;</w:t>
      </w:r>
      <w:r>
        <w:rPr>
          <w:rFonts w:ascii="Consolas" w:hAnsi="Consolas"/>
          <w:color w:val="232323"/>
          <w:sz w:val="17"/>
        </w:rPr>
        <w:br/>
        <w:t xml:space="preserve">      &lt;h1&gt;{title}&lt;/h1&gt;</w:t>
      </w:r>
      <w:r>
        <w:rPr>
          <w:rFonts w:ascii="Consolas" w:hAnsi="Consolas"/>
          <w:color w:val="232323"/>
          <w:sz w:val="17"/>
        </w:rPr>
        <w:br/>
        <w:t xml:space="preserve">      &lt;p&gt;</w:t>
      </w:r>
      <w:r>
        <w:rPr>
          <w:rFonts w:ascii="Consolas" w:hAnsi="Consolas"/>
          <w:color w:val="232323"/>
          <w:sz w:val="17"/>
        </w:rPr>
        <w:br/>
        <w:t xml:space="preserve">        Edit &lt;code&gt;{fileName}&lt;/code&gt; and save to test &lt;code&gt;{toolName}&lt;/code&gt;</w:t>
      </w:r>
      <w:r>
        <w:rPr>
          <w:rFonts w:ascii="Consolas" w:hAnsi="Consolas"/>
          <w:color w:val="232323"/>
          <w:sz w:val="17"/>
        </w:rPr>
        <w:br/>
        <w:t xml:space="preserve">      &lt;/p&gt;</w:t>
      </w:r>
      <w:r>
        <w:rPr>
          <w:rFonts w:ascii="Consolas" w:hAnsi="Consolas"/>
          <w:color w:val="232323"/>
          <w:sz w:val="17"/>
        </w:rPr>
        <w:br/>
        <w:t xml:space="preserve">    &lt;/div&gt;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Default="00000000">
      <w:r>
        <w:t xml:space="preserve">Теперь </w:t>
      </w:r>
      <w:r>
        <w:rPr>
          <w:rFonts w:ascii="Consolas" w:hAnsi="Consolas"/>
          <w:color w:val="505050"/>
          <w:sz w:val="19"/>
        </w:rPr>
        <w:t>App</w:t>
      </w:r>
      <w:r>
        <w:t xml:space="preserve"> передает данные: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&lt;PageTitle</w:t>
      </w:r>
      <w:r>
        <w:rPr>
          <w:rFonts w:ascii="Consolas" w:hAnsi="Consolas"/>
          <w:color w:val="232323"/>
          <w:sz w:val="17"/>
        </w:rPr>
        <w:br/>
        <w:t xml:space="preserve">  title="Get started"</w:t>
      </w:r>
      <w:r>
        <w:rPr>
          <w:rFonts w:ascii="Consolas" w:hAnsi="Consolas"/>
          <w:color w:val="232323"/>
          <w:sz w:val="17"/>
        </w:rPr>
        <w:br/>
        <w:t xml:space="preserve">  fileName="src/App.jsx"</w:t>
      </w:r>
      <w:r>
        <w:rPr>
          <w:rFonts w:ascii="Consolas" w:hAnsi="Consolas"/>
          <w:color w:val="232323"/>
          <w:sz w:val="17"/>
        </w:rPr>
        <w:br/>
        <w:t xml:space="preserve">  toolName="HMR"</w:t>
      </w:r>
      <w:r>
        <w:rPr>
          <w:rFonts w:ascii="Consolas" w:hAnsi="Consolas"/>
          <w:color w:val="232323"/>
          <w:sz w:val="17"/>
        </w:rPr>
        <w:br/>
        <w:t>/&gt;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lastRenderedPageBreak/>
        <w:t xml:space="preserve">Компонент </w:t>
      </w:r>
      <w:proofErr w:type="spellStart"/>
      <w:r>
        <w:rPr>
          <w:rFonts w:ascii="Consolas" w:hAnsi="Consolas"/>
          <w:color w:val="505050"/>
          <w:sz w:val="19"/>
        </w:rPr>
        <w:t>PageTitle</w:t>
      </w:r>
      <w:proofErr w:type="spellEnd"/>
      <w:r w:rsidRPr="00C65891">
        <w:rPr>
          <w:lang w:val="ru-RU"/>
        </w:rPr>
        <w:t xml:space="preserve"> больше не хранит конкретный текст внутри себя. Он получает текст от родителя.</w:t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t>17. Практический пример: общий компонент кнопки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В третьей методичке у нас появились две вторичные кнопки:</w:t>
      </w:r>
    </w:p>
    <w:p w:rsidR="00CE70DA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type="button" className="secondary-button" onClick={handleResetClick}&gt;</w:t>
      </w:r>
      <w:r>
        <w:rPr>
          <w:rFonts w:ascii="Consolas" w:hAnsi="Consolas"/>
          <w:color w:val="232323"/>
          <w:sz w:val="17"/>
        </w:rPr>
        <w:br/>
        <w:t xml:space="preserve">  Reset</w:t>
      </w:r>
      <w:r>
        <w:rPr>
          <w:rFonts w:ascii="Consolas" w:hAnsi="Consolas"/>
          <w:color w:val="232323"/>
          <w:sz w:val="17"/>
        </w:rPr>
        <w:br/>
        <w:t>&lt;/button&gt;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&lt;button type="button" className="secondary-button" onClick={handleHintClick}&gt;</w:t>
      </w:r>
      <w:r>
        <w:rPr>
          <w:rFonts w:ascii="Consolas" w:hAnsi="Consolas"/>
          <w:color w:val="232323"/>
          <w:sz w:val="17"/>
        </w:rPr>
        <w:br/>
        <w:t xml:space="preserve">  Toggle hint</w:t>
      </w:r>
      <w:r>
        <w:rPr>
          <w:rFonts w:ascii="Consolas" w:hAnsi="Consolas"/>
          <w:color w:val="232323"/>
          <w:sz w:val="17"/>
        </w:rPr>
        <w:br/>
        <w:t>&lt;/button&gt;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Они почти одинаковые. Отличаются только текстом и обработчиком.</w:t>
      </w:r>
    </w:p>
    <w:p w:rsidR="00CE70DA" w:rsidRDefault="00000000">
      <w:proofErr w:type="spellStart"/>
      <w:r>
        <w:t>Создадим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>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ActionButton({ label, onClick })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&lt;button type="button" className="secondary-button" onClick={onClick}&gt;</w:t>
      </w:r>
      <w:r>
        <w:rPr>
          <w:rFonts w:ascii="Consolas" w:hAnsi="Consolas"/>
          <w:color w:val="232323"/>
          <w:sz w:val="17"/>
        </w:rPr>
        <w:br/>
        <w:t xml:space="preserve">      {label}</w:t>
      </w:r>
      <w:r>
        <w:rPr>
          <w:rFonts w:ascii="Consolas" w:hAnsi="Consolas"/>
          <w:color w:val="232323"/>
          <w:sz w:val="17"/>
        </w:rPr>
        <w:br/>
        <w:t xml:space="preserve">    &lt;/button&gt;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Default="00000000">
      <w:r>
        <w:t>Использование: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&lt;ActionButton label="Reset" onClick={handleResetClick} /&gt;</w:t>
      </w:r>
      <w:r>
        <w:rPr>
          <w:rFonts w:ascii="Consolas" w:hAnsi="Consolas"/>
          <w:color w:val="232323"/>
          <w:sz w:val="17"/>
        </w:rPr>
        <w:br/>
        <w:t>&lt;ActionButton label="Toggle hint" onClick={handleHintClick} /&gt;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Так мы убираем повторение и показываем, как </w:t>
      </w:r>
      <w:r>
        <w:t>props</w:t>
      </w:r>
      <w:r w:rsidRPr="00C65891">
        <w:rPr>
          <w:lang w:val="ru-RU"/>
        </w:rPr>
        <w:t xml:space="preserve"> делают компонент универсальным.</w:t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t>18. Частые ошибки новичков</w:t>
      </w:r>
    </w:p>
    <w:p w:rsidR="00CE70DA" w:rsidRPr="00C65891" w:rsidRDefault="00000000">
      <w:pPr>
        <w:pStyle w:val="31"/>
        <w:rPr>
          <w:lang w:val="ru-RU"/>
        </w:rPr>
      </w:pPr>
      <w:r w:rsidRPr="00C65891">
        <w:rPr>
          <w:lang w:val="ru-RU"/>
        </w:rPr>
        <w:t xml:space="preserve">Ошибка 1. Забыть фигурные скобки при чтении </w:t>
      </w:r>
      <w:r>
        <w:t>props</w:t>
      </w:r>
    </w:p>
    <w:p w:rsidR="00CE70DA" w:rsidRDefault="00000000">
      <w:r>
        <w:t>Неправильно: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PageTitle(title) {</w:t>
      </w:r>
      <w:r>
        <w:rPr>
          <w:rFonts w:ascii="Consolas" w:hAnsi="Consolas"/>
          <w:color w:val="232323"/>
          <w:sz w:val="17"/>
        </w:rPr>
        <w:br/>
        <w:t xml:space="preserve">  return &lt;h1&gt;{title}&lt;/h1&gt;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В этом случае </w:t>
      </w:r>
      <w:r>
        <w:rPr>
          <w:rFonts w:ascii="Consolas" w:hAnsi="Consolas"/>
          <w:color w:val="505050"/>
          <w:sz w:val="19"/>
        </w:rPr>
        <w:t>title</w:t>
      </w:r>
      <w:r w:rsidRPr="00C65891">
        <w:rPr>
          <w:lang w:val="ru-RU"/>
        </w:rPr>
        <w:t xml:space="preserve"> будет не строкой, а целым объектом </w:t>
      </w:r>
      <w:r>
        <w:t>props</w:t>
      </w:r>
      <w:r w:rsidRPr="00C65891">
        <w:rPr>
          <w:lang w:val="ru-RU"/>
        </w:rPr>
        <w:t>.</w:t>
      </w:r>
    </w:p>
    <w:p w:rsidR="00CE70DA" w:rsidRDefault="00000000">
      <w:proofErr w:type="spellStart"/>
      <w:r>
        <w:t>Правильно</w:t>
      </w:r>
      <w:proofErr w:type="spellEnd"/>
      <w:r>
        <w:t>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PageTitle({ title }) {</w:t>
      </w:r>
      <w:r>
        <w:rPr>
          <w:rFonts w:ascii="Consolas" w:hAnsi="Consolas"/>
          <w:color w:val="232323"/>
          <w:sz w:val="17"/>
        </w:rPr>
        <w:br/>
        <w:t xml:space="preserve">  return &lt;h1&gt;{title}&lt;/h1&gt;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Default="00000000">
      <w:r>
        <w:t>Или так: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PageTitle(props) {</w:t>
      </w:r>
      <w:r>
        <w:rPr>
          <w:rFonts w:ascii="Consolas" w:hAnsi="Consolas"/>
          <w:color w:val="232323"/>
          <w:sz w:val="17"/>
        </w:rPr>
        <w:br/>
        <w:t xml:space="preserve">  return &lt;h1&gt;{props.title}&lt;/h1&gt;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Pr="00C65891" w:rsidRDefault="00000000">
      <w:pPr>
        <w:pStyle w:val="31"/>
        <w:rPr>
          <w:lang w:val="ru-RU"/>
        </w:rPr>
      </w:pPr>
      <w:r w:rsidRPr="00C65891">
        <w:rPr>
          <w:lang w:val="ru-RU"/>
        </w:rPr>
        <w:lastRenderedPageBreak/>
        <w:t>Ошибка 2. Передать число как строку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Неправильно:</w:t>
      </w:r>
    </w:p>
    <w:p w:rsidR="00CE70DA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&lt;Avatar size="100" /&gt;</w:t>
      </w:r>
    </w:p>
    <w:p w:rsidR="00CE70DA" w:rsidRDefault="00000000">
      <w:r>
        <w:t>Правильно: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&lt;Avatar size={100} /&gt;</w:t>
      </w:r>
    </w:p>
    <w:p w:rsidR="00CE70DA" w:rsidRPr="00C65891" w:rsidRDefault="00000000">
      <w:pPr>
        <w:pStyle w:val="31"/>
        <w:rPr>
          <w:lang w:val="ru-RU"/>
        </w:rPr>
      </w:pPr>
      <w:r w:rsidRPr="00C65891">
        <w:rPr>
          <w:lang w:val="ru-RU"/>
        </w:rPr>
        <w:t>Ошибка 3. Вызвать функцию вместо передачи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Неправильно:</w:t>
      </w:r>
    </w:p>
    <w:p w:rsidR="00CE70DA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&lt;ActionButton label="Reset" onClick={handleResetClick()} /&gt;</w:t>
      </w:r>
    </w:p>
    <w:p w:rsidR="00CE70DA" w:rsidRDefault="00000000">
      <w:r>
        <w:t>Правильно: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&lt;ActionButton label="Reset" onClick={handleResetClick} /&gt;</w:t>
      </w:r>
    </w:p>
    <w:p w:rsidR="00CE70DA" w:rsidRPr="00C65891" w:rsidRDefault="00000000">
      <w:pPr>
        <w:pStyle w:val="31"/>
        <w:rPr>
          <w:lang w:val="ru-RU"/>
        </w:rPr>
      </w:pPr>
      <w:r w:rsidRPr="00C65891">
        <w:rPr>
          <w:lang w:val="ru-RU"/>
        </w:rPr>
        <w:t xml:space="preserve">Ошибка 4. Пытаться изменить </w:t>
      </w:r>
      <w:r>
        <w:t>prop</w:t>
      </w:r>
      <w:r w:rsidRPr="00C65891">
        <w:rPr>
          <w:lang w:val="ru-RU"/>
        </w:rPr>
        <w:t xml:space="preserve"> внутри ребенка</w:t>
      </w:r>
    </w:p>
    <w:p w:rsidR="00CE70DA" w:rsidRDefault="00000000">
      <w:proofErr w:type="spellStart"/>
      <w:r>
        <w:t>Неправильно</w:t>
      </w:r>
      <w:proofErr w:type="spellEnd"/>
      <w:r>
        <w:t>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CounterButton({ count }) {</w:t>
      </w:r>
      <w:r>
        <w:rPr>
          <w:rFonts w:ascii="Consolas" w:hAnsi="Consolas"/>
          <w:color w:val="232323"/>
          <w:sz w:val="17"/>
        </w:rPr>
        <w:br/>
        <w:t xml:space="preserve">  count = count + 1</w:t>
      </w:r>
      <w:r>
        <w:rPr>
          <w:rFonts w:ascii="Consolas" w:hAnsi="Consolas"/>
          <w:color w:val="232323"/>
          <w:sz w:val="17"/>
        </w:rPr>
        <w:br/>
        <w:t xml:space="preserve">  return &lt;button&gt;{count}&lt;/button&gt;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Default="00000000">
      <w:r>
        <w:t>Правильно: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CounterButton({ count, onClick }) {</w:t>
      </w:r>
      <w:r>
        <w:rPr>
          <w:rFonts w:ascii="Consolas" w:hAnsi="Consolas"/>
          <w:color w:val="232323"/>
          <w:sz w:val="17"/>
        </w:rPr>
        <w:br/>
        <w:t xml:space="preserve">  return &lt;button onClick={onClick}&gt;{count}&lt;/button&gt;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Изменение состояния остается в родителе.</w:t>
      </w:r>
    </w:p>
    <w:p w:rsidR="00C65891" w:rsidRDefault="00C6589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lastRenderedPageBreak/>
        <w:t>19.</w:t>
      </w:r>
      <w:r w:rsidR="00C65891">
        <w:rPr>
          <w:lang w:val="ru-RU"/>
        </w:rPr>
        <w:t xml:space="preserve"> П</w:t>
      </w:r>
      <w:r w:rsidRPr="00C65891">
        <w:rPr>
          <w:lang w:val="ru-RU"/>
        </w:rPr>
        <w:t>рактика</w:t>
      </w:r>
    </w:p>
    <w:p w:rsidR="00CE70DA" w:rsidRPr="00C65891" w:rsidRDefault="00000000">
      <w:pPr>
        <w:pStyle w:val="31"/>
        <w:rPr>
          <w:lang w:val="ru-RU"/>
        </w:rPr>
      </w:pPr>
      <w:r w:rsidRPr="00C65891">
        <w:rPr>
          <w:lang w:val="ru-RU"/>
        </w:rPr>
        <w:t>Задание 1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 xml:space="preserve">Переделайте </w:t>
      </w:r>
      <w:proofErr w:type="spellStart"/>
      <w:r>
        <w:rPr>
          <w:rFonts w:ascii="Consolas" w:hAnsi="Consolas"/>
          <w:color w:val="505050"/>
          <w:sz w:val="19"/>
        </w:rPr>
        <w:t>PageTitle</w:t>
      </w:r>
      <w:proofErr w:type="spellEnd"/>
      <w:r w:rsidRPr="00C65891">
        <w:rPr>
          <w:lang w:val="ru-RU"/>
        </w:rPr>
        <w:t xml:space="preserve">, чтобы он принимал </w:t>
      </w:r>
      <w:r>
        <w:t>props</w:t>
      </w:r>
      <w:r w:rsidRPr="00C65891">
        <w:rPr>
          <w:lang w:val="ru-RU"/>
        </w:rPr>
        <w:t>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PageTitle({ title, fileName, toolName })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&lt;div&gt;</w:t>
      </w:r>
      <w:r>
        <w:rPr>
          <w:rFonts w:ascii="Consolas" w:hAnsi="Consolas"/>
          <w:color w:val="232323"/>
          <w:sz w:val="17"/>
        </w:rPr>
        <w:br/>
        <w:t xml:space="preserve">      &lt;h1&gt;{title}&lt;/h1&gt;</w:t>
      </w:r>
      <w:r>
        <w:rPr>
          <w:rFonts w:ascii="Consolas" w:hAnsi="Consolas"/>
          <w:color w:val="232323"/>
          <w:sz w:val="17"/>
        </w:rPr>
        <w:br/>
        <w:t xml:space="preserve">      &lt;p&gt;</w:t>
      </w:r>
      <w:r>
        <w:rPr>
          <w:rFonts w:ascii="Consolas" w:hAnsi="Consolas"/>
          <w:color w:val="232323"/>
          <w:sz w:val="17"/>
        </w:rPr>
        <w:br/>
        <w:t xml:space="preserve">        Edit &lt;code&gt;{fileName}&lt;/code&gt; and save to test &lt;code&gt;{toolName}&lt;/code&gt;</w:t>
      </w:r>
      <w:r>
        <w:rPr>
          <w:rFonts w:ascii="Consolas" w:hAnsi="Consolas"/>
          <w:color w:val="232323"/>
          <w:sz w:val="17"/>
        </w:rPr>
        <w:br/>
        <w:t xml:space="preserve">      &lt;/p&gt;</w:t>
      </w:r>
      <w:r>
        <w:rPr>
          <w:rFonts w:ascii="Consolas" w:hAnsi="Consolas"/>
          <w:color w:val="232323"/>
          <w:sz w:val="17"/>
        </w:rPr>
        <w:br/>
        <w:t xml:space="preserve">    &lt;/div&gt;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Default="00000000">
      <w:pPr>
        <w:pStyle w:val="31"/>
      </w:pPr>
      <w:r>
        <w:t>Задание 2</w:t>
      </w:r>
    </w:p>
    <w:p w:rsidR="00CE70DA" w:rsidRDefault="00000000">
      <w:r>
        <w:t xml:space="preserve">Используйте </w:t>
      </w:r>
      <w:r>
        <w:rPr>
          <w:rFonts w:ascii="Consolas" w:hAnsi="Consolas"/>
          <w:color w:val="505050"/>
          <w:sz w:val="19"/>
        </w:rPr>
        <w:t>PageTitle</w:t>
      </w:r>
      <w:r>
        <w:t xml:space="preserve"> так: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&lt;PageTitle</w:t>
      </w:r>
      <w:r>
        <w:rPr>
          <w:rFonts w:ascii="Consolas" w:hAnsi="Consolas"/>
          <w:color w:val="232323"/>
          <w:sz w:val="17"/>
        </w:rPr>
        <w:br/>
        <w:t xml:space="preserve">  title="Get started"</w:t>
      </w:r>
      <w:r>
        <w:rPr>
          <w:rFonts w:ascii="Consolas" w:hAnsi="Consolas"/>
          <w:color w:val="232323"/>
          <w:sz w:val="17"/>
        </w:rPr>
        <w:br/>
        <w:t xml:space="preserve">  fileName="src/App.jsx"</w:t>
      </w:r>
      <w:r>
        <w:rPr>
          <w:rFonts w:ascii="Consolas" w:hAnsi="Consolas"/>
          <w:color w:val="232323"/>
          <w:sz w:val="17"/>
        </w:rPr>
        <w:br/>
        <w:t xml:space="preserve">  toolName="HMR"</w:t>
      </w:r>
      <w:r>
        <w:rPr>
          <w:rFonts w:ascii="Consolas" w:hAnsi="Consolas"/>
          <w:color w:val="232323"/>
          <w:sz w:val="17"/>
        </w:rPr>
        <w:br/>
        <w:t>/&gt;</w:t>
      </w:r>
    </w:p>
    <w:p w:rsidR="00CE70DA" w:rsidRDefault="00000000">
      <w:pPr>
        <w:pStyle w:val="31"/>
      </w:pPr>
      <w:r>
        <w:t>Задание 3</w:t>
      </w:r>
    </w:p>
    <w:p w:rsidR="00CE70DA" w:rsidRDefault="00000000">
      <w:r>
        <w:t xml:space="preserve">Создайте компонент </w:t>
      </w:r>
      <w:r>
        <w:rPr>
          <w:rFonts w:ascii="Consolas" w:hAnsi="Consolas"/>
          <w:color w:val="505050"/>
          <w:sz w:val="19"/>
        </w:rPr>
        <w:t>ActionButton</w:t>
      </w:r>
      <w:r>
        <w:t>:</w:t>
      </w:r>
    </w:p>
    <w:p w:rsidR="00CE70DA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ActionButton({ label, onClick })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&lt;button type="button" className="secondary-button" onClick={onClick}&gt;</w:t>
      </w:r>
      <w:r>
        <w:rPr>
          <w:rFonts w:ascii="Consolas" w:hAnsi="Consolas"/>
          <w:color w:val="232323"/>
          <w:sz w:val="17"/>
        </w:rPr>
        <w:br/>
        <w:t xml:space="preserve">      {label}</w:t>
      </w:r>
      <w:r>
        <w:rPr>
          <w:rFonts w:ascii="Consolas" w:hAnsi="Consolas"/>
          <w:color w:val="232323"/>
          <w:sz w:val="17"/>
        </w:rPr>
        <w:br/>
        <w:t xml:space="preserve">    &lt;/button&gt;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CE70DA" w:rsidRPr="00C65891" w:rsidRDefault="00000000">
      <w:pPr>
        <w:pStyle w:val="31"/>
        <w:rPr>
          <w:lang w:val="ru-RU"/>
        </w:rPr>
      </w:pPr>
      <w:r w:rsidRPr="00C65891">
        <w:rPr>
          <w:lang w:val="ru-RU"/>
        </w:rPr>
        <w:t>Задание 4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Замените обычные вторичные кнопки на:</w:t>
      </w:r>
    </w:p>
    <w:p w:rsidR="00CE70DA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CE70DA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&lt;ActionButton label="Reset" onClick={handleResetClick} /&gt;</w:t>
      </w:r>
      <w:r>
        <w:rPr>
          <w:rFonts w:ascii="Consolas" w:hAnsi="Consolas"/>
          <w:color w:val="232323"/>
          <w:sz w:val="17"/>
        </w:rPr>
        <w:br/>
        <w:t>&lt;ActionButton label="Toggle hint" onClick={handleHintClick} /&gt;</w:t>
      </w:r>
    </w:p>
    <w:p w:rsidR="00CE70DA" w:rsidRDefault="00000000">
      <w:pPr>
        <w:pStyle w:val="31"/>
      </w:pPr>
      <w:r>
        <w:t>Задание 5</w:t>
      </w:r>
    </w:p>
    <w:p w:rsidR="00CE70DA" w:rsidRDefault="00000000">
      <w:r>
        <w:t>Ответьте письменно:</w:t>
      </w:r>
    </w:p>
    <w:p w:rsidR="00CE70DA" w:rsidRDefault="00000000">
      <w:pPr>
        <w:pStyle w:val="a0"/>
      </w:pPr>
      <w:r>
        <w:t xml:space="preserve">какие props получает </w:t>
      </w:r>
      <w:r>
        <w:rPr>
          <w:rFonts w:ascii="Consolas" w:hAnsi="Consolas"/>
          <w:color w:val="505050"/>
          <w:sz w:val="19"/>
        </w:rPr>
        <w:t>PageTitle</w:t>
      </w:r>
      <w:r>
        <w:t>;</w:t>
      </w:r>
    </w:p>
    <w:p w:rsidR="00CE70DA" w:rsidRDefault="00000000">
      <w:pPr>
        <w:pStyle w:val="a0"/>
      </w:pPr>
      <w:r>
        <w:t xml:space="preserve">какие props получает </w:t>
      </w:r>
      <w:r>
        <w:rPr>
          <w:rFonts w:ascii="Consolas" w:hAnsi="Consolas"/>
          <w:color w:val="505050"/>
          <w:sz w:val="19"/>
        </w:rPr>
        <w:t>ActionButton</w:t>
      </w:r>
      <w:r>
        <w:t>;</w:t>
      </w:r>
    </w:p>
    <w:p w:rsidR="00CE70DA" w:rsidRPr="00C65891" w:rsidRDefault="00000000">
      <w:pPr>
        <w:pStyle w:val="a0"/>
        <w:rPr>
          <w:lang w:val="ru-RU"/>
        </w:rPr>
      </w:pPr>
      <w:r w:rsidRPr="00C65891">
        <w:rPr>
          <w:lang w:val="ru-RU"/>
        </w:rPr>
        <w:t xml:space="preserve">почему </w:t>
      </w:r>
      <w:proofErr w:type="spellStart"/>
      <w:r>
        <w:rPr>
          <w:rFonts w:ascii="Consolas" w:hAnsi="Consolas"/>
          <w:color w:val="505050"/>
          <w:sz w:val="19"/>
        </w:rPr>
        <w:t>CounterButton</w:t>
      </w:r>
      <w:proofErr w:type="spellEnd"/>
      <w:r w:rsidRPr="00C65891">
        <w:rPr>
          <w:lang w:val="ru-RU"/>
        </w:rPr>
        <w:t xml:space="preserve"> не должен сам менять </w:t>
      </w:r>
      <w:r>
        <w:rPr>
          <w:rFonts w:ascii="Consolas" w:hAnsi="Consolas"/>
          <w:color w:val="505050"/>
          <w:sz w:val="19"/>
        </w:rPr>
        <w:t>count</w:t>
      </w:r>
      <w:r w:rsidRPr="00C65891">
        <w:rPr>
          <w:lang w:val="ru-RU"/>
        </w:rPr>
        <w:t>.</w:t>
      </w:r>
    </w:p>
    <w:p w:rsidR="00C65891" w:rsidRDefault="00C6589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</w:rPr>
      </w:pPr>
      <w:r>
        <w:br w:type="page"/>
      </w:r>
    </w:p>
    <w:p w:rsidR="00CE70DA" w:rsidRDefault="00000000">
      <w:pPr>
        <w:pStyle w:val="21"/>
      </w:pPr>
      <w:r>
        <w:lastRenderedPageBreak/>
        <w:t>20. Контрольные вопросы</w:t>
      </w:r>
    </w:p>
    <w:p w:rsidR="00CE70DA" w:rsidRDefault="00000000">
      <w:pPr>
        <w:pStyle w:val="a"/>
      </w:pPr>
      <w:r>
        <w:t>Что такое props?</w:t>
      </w:r>
    </w:p>
    <w:p w:rsidR="00CE70DA" w:rsidRDefault="00000000">
      <w:pPr>
        <w:pStyle w:val="a"/>
      </w:pPr>
      <w:r>
        <w:t>Кто передает props?</w:t>
      </w:r>
    </w:p>
    <w:p w:rsidR="00CE70DA" w:rsidRDefault="00000000">
      <w:pPr>
        <w:pStyle w:val="a"/>
      </w:pPr>
      <w:r>
        <w:t>Кто получает props?</w:t>
      </w:r>
    </w:p>
    <w:p w:rsidR="00CE70DA" w:rsidRPr="00C65891" w:rsidRDefault="00000000">
      <w:pPr>
        <w:pStyle w:val="a"/>
        <w:rPr>
          <w:lang w:val="ru-RU"/>
        </w:rPr>
      </w:pPr>
      <w:r w:rsidRPr="00C65891">
        <w:rPr>
          <w:lang w:val="ru-RU"/>
        </w:rPr>
        <w:t xml:space="preserve">В каком направлении обычно идут данные в </w:t>
      </w:r>
      <w:r>
        <w:t>React</w:t>
      </w:r>
      <w:r w:rsidRPr="00C65891">
        <w:rPr>
          <w:lang w:val="ru-RU"/>
        </w:rPr>
        <w:t>?</w:t>
      </w:r>
    </w:p>
    <w:p w:rsidR="00CE70DA" w:rsidRPr="00C65891" w:rsidRDefault="00000000">
      <w:pPr>
        <w:pStyle w:val="a"/>
        <w:rPr>
          <w:lang w:val="ru-RU"/>
        </w:rPr>
      </w:pPr>
      <w:r w:rsidRPr="00C65891">
        <w:rPr>
          <w:lang w:val="ru-RU"/>
        </w:rPr>
        <w:t xml:space="preserve">Как передать строку через </w:t>
      </w:r>
      <w:r>
        <w:t>props</w:t>
      </w:r>
      <w:r w:rsidRPr="00C65891">
        <w:rPr>
          <w:lang w:val="ru-RU"/>
        </w:rPr>
        <w:t>?</w:t>
      </w:r>
    </w:p>
    <w:p w:rsidR="00CE70DA" w:rsidRPr="00C65891" w:rsidRDefault="00000000">
      <w:pPr>
        <w:pStyle w:val="a"/>
        <w:rPr>
          <w:lang w:val="ru-RU"/>
        </w:rPr>
      </w:pPr>
      <w:r w:rsidRPr="00C65891">
        <w:rPr>
          <w:lang w:val="ru-RU"/>
        </w:rPr>
        <w:t xml:space="preserve">Как передать число через </w:t>
      </w:r>
      <w:r>
        <w:t>props</w:t>
      </w:r>
      <w:r w:rsidRPr="00C65891">
        <w:rPr>
          <w:lang w:val="ru-RU"/>
        </w:rPr>
        <w:t>?</w:t>
      </w:r>
    </w:p>
    <w:p w:rsidR="00CE70DA" w:rsidRPr="00C65891" w:rsidRDefault="00000000">
      <w:pPr>
        <w:pStyle w:val="a"/>
        <w:rPr>
          <w:lang w:val="ru-RU"/>
        </w:rPr>
      </w:pPr>
      <w:r w:rsidRPr="00C65891">
        <w:rPr>
          <w:lang w:val="ru-RU"/>
        </w:rPr>
        <w:t xml:space="preserve">Как передать функцию через </w:t>
      </w:r>
      <w:r>
        <w:t>props</w:t>
      </w:r>
      <w:r w:rsidRPr="00C65891">
        <w:rPr>
          <w:lang w:val="ru-RU"/>
        </w:rPr>
        <w:t>?</w:t>
      </w:r>
    </w:p>
    <w:p w:rsidR="00CE70DA" w:rsidRPr="00C65891" w:rsidRDefault="00000000">
      <w:pPr>
        <w:pStyle w:val="a"/>
        <w:rPr>
          <w:lang w:val="ru-RU"/>
        </w:rPr>
      </w:pPr>
      <w:r w:rsidRPr="00C65891">
        <w:rPr>
          <w:lang w:val="ru-RU"/>
        </w:rPr>
        <w:t xml:space="preserve">Как прочитать </w:t>
      </w:r>
      <w:r>
        <w:t>props</w:t>
      </w:r>
      <w:r w:rsidRPr="00C65891">
        <w:rPr>
          <w:lang w:val="ru-RU"/>
        </w:rPr>
        <w:t xml:space="preserve"> через объект </w:t>
      </w:r>
      <w:r>
        <w:rPr>
          <w:rFonts w:ascii="Consolas" w:hAnsi="Consolas"/>
          <w:color w:val="505050"/>
          <w:sz w:val="19"/>
        </w:rPr>
        <w:t>props</w:t>
      </w:r>
      <w:r w:rsidRPr="00C65891">
        <w:rPr>
          <w:lang w:val="ru-RU"/>
        </w:rPr>
        <w:t>?</w:t>
      </w:r>
    </w:p>
    <w:p w:rsidR="00CE70DA" w:rsidRPr="00C65891" w:rsidRDefault="00000000">
      <w:pPr>
        <w:pStyle w:val="a"/>
        <w:rPr>
          <w:lang w:val="ru-RU"/>
        </w:rPr>
      </w:pPr>
      <w:r w:rsidRPr="00C65891">
        <w:rPr>
          <w:lang w:val="ru-RU"/>
        </w:rPr>
        <w:t xml:space="preserve">Как прочитать </w:t>
      </w:r>
      <w:r>
        <w:t>props</w:t>
      </w:r>
      <w:r w:rsidRPr="00C65891">
        <w:rPr>
          <w:lang w:val="ru-RU"/>
        </w:rPr>
        <w:t xml:space="preserve"> через деструктуризацию?</w:t>
      </w:r>
    </w:p>
    <w:p w:rsidR="00CE70DA" w:rsidRPr="00C65891" w:rsidRDefault="00000000">
      <w:pPr>
        <w:pStyle w:val="a"/>
        <w:rPr>
          <w:lang w:val="ru-RU"/>
        </w:rPr>
      </w:pPr>
      <w:r w:rsidRPr="00C65891">
        <w:rPr>
          <w:lang w:val="ru-RU"/>
        </w:rPr>
        <w:t xml:space="preserve">Почему </w:t>
      </w:r>
      <w:r>
        <w:t>props</w:t>
      </w:r>
      <w:r w:rsidRPr="00C65891">
        <w:rPr>
          <w:lang w:val="ru-RU"/>
        </w:rPr>
        <w:t xml:space="preserve"> нельзя изменять внутри дочернего компонента?</w:t>
      </w:r>
    </w:p>
    <w:p w:rsidR="00CE70DA" w:rsidRPr="00C65891" w:rsidRDefault="00000000">
      <w:pPr>
        <w:pStyle w:val="a"/>
        <w:rPr>
          <w:lang w:val="ru-RU"/>
        </w:rPr>
      </w:pPr>
      <w:r w:rsidRPr="00C65891">
        <w:rPr>
          <w:lang w:val="ru-RU"/>
        </w:rPr>
        <w:t xml:space="preserve">Чем </w:t>
      </w:r>
      <w:r>
        <w:t>props</w:t>
      </w:r>
      <w:r w:rsidRPr="00C65891">
        <w:rPr>
          <w:lang w:val="ru-RU"/>
        </w:rPr>
        <w:t xml:space="preserve"> отличаются от </w:t>
      </w:r>
      <w:r>
        <w:t>state</w:t>
      </w:r>
      <w:r w:rsidRPr="00C65891">
        <w:rPr>
          <w:lang w:val="ru-RU"/>
        </w:rPr>
        <w:t>?</w:t>
      </w:r>
    </w:p>
    <w:p w:rsidR="00CE70DA" w:rsidRPr="00C65891" w:rsidRDefault="00000000">
      <w:pPr>
        <w:pStyle w:val="a"/>
        <w:rPr>
          <w:lang w:val="ru-RU"/>
        </w:rPr>
      </w:pPr>
      <w:r w:rsidRPr="00C65891">
        <w:rPr>
          <w:lang w:val="ru-RU"/>
        </w:rPr>
        <w:t xml:space="preserve">Почему </w:t>
      </w:r>
      <w:proofErr w:type="spellStart"/>
      <w:r>
        <w:rPr>
          <w:rFonts w:ascii="Consolas" w:hAnsi="Consolas"/>
          <w:color w:val="505050"/>
          <w:sz w:val="19"/>
        </w:rPr>
        <w:t>CounterButton</w:t>
      </w:r>
      <w:proofErr w:type="spellEnd"/>
      <w:r w:rsidRPr="00C65891">
        <w:rPr>
          <w:lang w:val="ru-RU"/>
        </w:rPr>
        <w:t xml:space="preserve"> получает </w:t>
      </w:r>
      <w:r>
        <w:rPr>
          <w:rFonts w:ascii="Consolas" w:hAnsi="Consolas"/>
          <w:color w:val="505050"/>
          <w:sz w:val="19"/>
        </w:rPr>
        <w:t>count</w:t>
      </w:r>
      <w:r w:rsidRPr="00C65891">
        <w:rPr>
          <w:lang w:val="ru-RU"/>
        </w:rPr>
        <w:t>, но не хранит его сам?</w:t>
      </w:r>
    </w:p>
    <w:p w:rsidR="00CE70DA" w:rsidRDefault="00000000">
      <w:pPr>
        <w:pStyle w:val="a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</w:t>
      </w:r>
      <w:r>
        <w:rPr>
          <w:rFonts w:ascii="Consolas" w:hAnsi="Consolas"/>
          <w:color w:val="505050"/>
          <w:sz w:val="19"/>
        </w:rPr>
        <w:t>children</w:t>
      </w:r>
      <w:r>
        <w:t>?</w:t>
      </w:r>
    </w:p>
    <w:p w:rsidR="00CE70DA" w:rsidRPr="00C65891" w:rsidRDefault="00000000">
      <w:pPr>
        <w:pStyle w:val="a"/>
        <w:rPr>
          <w:lang w:val="ru-RU"/>
        </w:rPr>
      </w:pPr>
      <w:r w:rsidRPr="00C65891">
        <w:rPr>
          <w:lang w:val="ru-RU"/>
        </w:rPr>
        <w:t xml:space="preserve">Зачем нужны значения </w:t>
      </w:r>
      <w:r>
        <w:t>props</w:t>
      </w:r>
      <w:r w:rsidRPr="00C65891">
        <w:rPr>
          <w:lang w:val="ru-RU"/>
        </w:rPr>
        <w:t xml:space="preserve"> по умолчанию?</w:t>
      </w:r>
    </w:p>
    <w:p w:rsidR="00CE70DA" w:rsidRPr="00C65891" w:rsidRDefault="00000000">
      <w:pPr>
        <w:pStyle w:val="a"/>
        <w:rPr>
          <w:lang w:val="ru-RU"/>
        </w:rPr>
      </w:pPr>
      <w:r w:rsidRPr="00C65891">
        <w:rPr>
          <w:lang w:val="ru-RU"/>
        </w:rPr>
        <w:t xml:space="preserve">Как </w:t>
      </w:r>
      <w:r>
        <w:t>props</w:t>
      </w:r>
      <w:r w:rsidRPr="00C65891">
        <w:rPr>
          <w:lang w:val="ru-RU"/>
        </w:rPr>
        <w:t xml:space="preserve"> помогают </w:t>
      </w:r>
      <w:proofErr w:type="spellStart"/>
      <w:r w:rsidRPr="00C65891">
        <w:rPr>
          <w:lang w:val="ru-RU"/>
        </w:rPr>
        <w:t>переиспользовать</w:t>
      </w:r>
      <w:proofErr w:type="spellEnd"/>
      <w:r w:rsidRPr="00C65891">
        <w:rPr>
          <w:lang w:val="ru-RU"/>
        </w:rPr>
        <w:t xml:space="preserve"> компоненты?</w:t>
      </w:r>
    </w:p>
    <w:p w:rsidR="00CE70DA" w:rsidRPr="00C65891" w:rsidRDefault="00000000">
      <w:pPr>
        <w:pStyle w:val="21"/>
        <w:rPr>
          <w:lang w:val="ru-RU"/>
        </w:rPr>
      </w:pPr>
      <w:r w:rsidRPr="00C65891">
        <w:rPr>
          <w:lang w:val="ru-RU"/>
        </w:rPr>
        <w:t>21. Краткий итог</w:t>
      </w:r>
    </w:p>
    <w:p w:rsidR="00CE70DA" w:rsidRPr="00C65891" w:rsidRDefault="00000000">
      <w:pPr>
        <w:rPr>
          <w:lang w:val="ru-RU"/>
        </w:rPr>
      </w:pPr>
      <w:r>
        <w:t>Props</w:t>
      </w:r>
      <w:r w:rsidRPr="00C65891">
        <w:rPr>
          <w:lang w:val="ru-RU"/>
        </w:rPr>
        <w:t xml:space="preserve"> - это данные, которые родительский компонент передает дочернему компоненту. Они похожи на аргументы функции и позволяют делать компоненты гибкими.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Главная схема:</w:t>
      </w:r>
    </w:p>
    <w:p w:rsidR="00CE70DA" w:rsidRPr="00C65891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CE70DA" w:rsidRPr="00C65891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App</w:t>
      </w:r>
      <w:r w:rsidRPr="00C65891">
        <w:rPr>
          <w:rFonts w:ascii="Consolas" w:hAnsi="Consolas"/>
          <w:color w:val="232323"/>
          <w:sz w:val="17"/>
          <w:lang w:val="ru-RU"/>
        </w:rPr>
        <w:t xml:space="preserve"> передает </w:t>
      </w:r>
      <w:r>
        <w:rPr>
          <w:rFonts w:ascii="Consolas" w:hAnsi="Consolas"/>
          <w:color w:val="232323"/>
          <w:sz w:val="17"/>
        </w:rPr>
        <w:t>props</w:t>
      </w:r>
      <w:r w:rsidRPr="00C65891">
        <w:rPr>
          <w:rFonts w:ascii="Consolas" w:hAnsi="Consolas"/>
          <w:color w:val="232323"/>
          <w:sz w:val="17"/>
          <w:lang w:val="ru-RU"/>
        </w:rPr>
        <w:br/>
        <w:t xml:space="preserve">    ↓</w:t>
      </w:r>
      <w:r w:rsidRPr="00C65891">
        <w:rPr>
          <w:rFonts w:ascii="Consolas" w:hAnsi="Consolas"/>
          <w:color w:val="232323"/>
          <w:sz w:val="17"/>
          <w:lang w:val="ru-RU"/>
        </w:rPr>
        <w:br/>
        <w:t xml:space="preserve">Дочерний компонент получает </w:t>
      </w:r>
      <w:r>
        <w:rPr>
          <w:rFonts w:ascii="Consolas" w:hAnsi="Consolas"/>
          <w:color w:val="232323"/>
          <w:sz w:val="17"/>
        </w:rPr>
        <w:t>props</w:t>
      </w:r>
      <w:r w:rsidRPr="00C65891">
        <w:rPr>
          <w:rFonts w:ascii="Consolas" w:hAnsi="Consolas"/>
          <w:color w:val="232323"/>
          <w:sz w:val="17"/>
          <w:lang w:val="ru-RU"/>
        </w:rPr>
        <w:br/>
        <w:t xml:space="preserve">    ↓</w:t>
      </w:r>
      <w:r w:rsidRPr="00C65891">
        <w:rPr>
          <w:rFonts w:ascii="Consolas" w:hAnsi="Consolas"/>
          <w:color w:val="232323"/>
          <w:sz w:val="17"/>
          <w:lang w:val="ru-RU"/>
        </w:rPr>
        <w:br/>
        <w:t xml:space="preserve">Дочерний компонент отображает интерфейс на основе </w:t>
      </w:r>
      <w:r>
        <w:rPr>
          <w:rFonts w:ascii="Consolas" w:hAnsi="Consolas"/>
          <w:color w:val="232323"/>
          <w:sz w:val="17"/>
        </w:rPr>
        <w:t>props</w:t>
      </w:r>
    </w:p>
    <w:p w:rsidR="00CE70DA" w:rsidRPr="00C65891" w:rsidRDefault="00000000">
      <w:pPr>
        <w:rPr>
          <w:lang w:val="ru-RU"/>
        </w:rPr>
      </w:pPr>
      <w:r w:rsidRPr="00C65891">
        <w:rPr>
          <w:lang w:val="ru-RU"/>
        </w:rPr>
        <w:t>Главные правила:</w:t>
      </w:r>
    </w:p>
    <w:p w:rsidR="00CE70DA" w:rsidRPr="00C65891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CE70DA" w:rsidRPr="00C65891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Props</w:t>
      </w:r>
      <w:r w:rsidRPr="00C65891">
        <w:rPr>
          <w:rFonts w:ascii="Consolas" w:hAnsi="Consolas"/>
          <w:color w:val="232323"/>
          <w:sz w:val="17"/>
          <w:lang w:val="ru-RU"/>
        </w:rPr>
        <w:t xml:space="preserve"> передаются сверху вниз.</w:t>
      </w:r>
      <w:r w:rsidRPr="00C65891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Props</w:t>
      </w:r>
      <w:r w:rsidRPr="00C65891">
        <w:rPr>
          <w:rFonts w:ascii="Consolas" w:hAnsi="Consolas"/>
          <w:color w:val="232323"/>
          <w:sz w:val="17"/>
          <w:lang w:val="ru-RU"/>
        </w:rPr>
        <w:t xml:space="preserve"> нельзя изменять внутри дочернего компонента.</w:t>
      </w:r>
      <w:r w:rsidRPr="00C65891">
        <w:rPr>
          <w:rFonts w:ascii="Consolas" w:hAnsi="Consolas"/>
          <w:color w:val="232323"/>
          <w:sz w:val="17"/>
          <w:lang w:val="ru-RU"/>
        </w:rPr>
        <w:br/>
        <w:t xml:space="preserve">Если данные должны меняться, используем </w:t>
      </w:r>
      <w:r>
        <w:rPr>
          <w:rFonts w:ascii="Consolas" w:hAnsi="Consolas"/>
          <w:color w:val="232323"/>
          <w:sz w:val="17"/>
        </w:rPr>
        <w:t>state</w:t>
      </w:r>
      <w:r w:rsidRPr="00C65891">
        <w:rPr>
          <w:rFonts w:ascii="Consolas" w:hAnsi="Consolas"/>
          <w:color w:val="232323"/>
          <w:sz w:val="17"/>
          <w:lang w:val="ru-RU"/>
        </w:rPr>
        <w:t>.</w:t>
      </w:r>
      <w:r w:rsidRPr="00C65891">
        <w:rPr>
          <w:rFonts w:ascii="Consolas" w:hAnsi="Consolas"/>
          <w:color w:val="232323"/>
          <w:sz w:val="17"/>
          <w:lang w:val="ru-RU"/>
        </w:rPr>
        <w:br/>
        <w:t xml:space="preserve">Функции тоже можно передавать через </w:t>
      </w:r>
      <w:r>
        <w:rPr>
          <w:rFonts w:ascii="Consolas" w:hAnsi="Consolas"/>
          <w:color w:val="232323"/>
          <w:sz w:val="17"/>
        </w:rPr>
        <w:t>props</w:t>
      </w:r>
      <w:r w:rsidRPr="00C65891">
        <w:rPr>
          <w:rFonts w:ascii="Consolas" w:hAnsi="Consolas"/>
          <w:color w:val="232323"/>
          <w:sz w:val="17"/>
          <w:lang w:val="ru-RU"/>
        </w:rPr>
        <w:t>.</w:t>
      </w:r>
    </w:p>
    <w:p w:rsidR="00CE70DA" w:rsidRPr="00C65891" w:rsidRDefault="00CE70DA" w:rsidP="00C65891">
      <w:pPr>
        <w:pStyle w:val="a0"/>
        <w:numPr>
          <w:ilvl w:val="0"/>
          <w:numId w:val="0"/>
        </w:numPr>
        <w:ind w:left="360"/>
        <w:rPr>
          <w:lang w:val="ru-RU"/>
        </w:rPr>
      </w:pPr>
    </w:p>
    <w:sectPr w:rsidR="00CE70DA" w:rsidRPr="00C6589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439258">
    <w:abstractNumId w:val="8"/>
  </w:num>
  <w:num w:numId="2" w16cid:durableId="743379594">
    <w:abstractNumId w:val="6"/>
  </w:num>
  <w:num w:numId="3" w16cid:durableId="160892572">
    <w:abstractNumId w:val="5"/>
  </w:num>
  <w:num w:numId="4" w16cid:durableId="15229989">
    <w:abstractNumId w:val="4"/>
  </w:num>
  <w:num w:numId="5" w16cid:durableId="1505777397">
    <w:abstractNumId w:val="7"/>
  </w:num>
  <w:num w:numId="6" w16cid:durableId="273172246">
    <w:abstractNumId w:val="3"/>
  </w:num>
  <w:num w:numId="7" w16cid:durableId="708847291">
    <w:abstractNumId w:val="2"/>
  </w:num>
  <w:num w:numId="8" w16cid:durableId="1220089021">
    <w:abstractNumId w:val="1"/>
  </w:num>
  <w:num w:numId="9" w16cid:durableId="1662543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5891"/>
    <w:rsid w:val="00CB0664"/>
    <w:rsid w:val="00CE70DA"/>
    <w:rsid w:val="00E34E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E3A2AB"/>
  <w14:defaultImageDpi w14:val="300"/>
  <w15:docId w15:val="{DB630605-2E19-8546-B37B-3052E055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02020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0202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0202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1908</Words>
  <Characters>10876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alexmoon26</cp:lastModifiedBy>
  <cp:revision>2</cp:revision>
  <dcterms:created xsi:type="dcterms:W3CDTF">2013-12-23T23:15:00Z</dcterms:created>
  <dcterms:modified xsi:type="dcterms:W3CDTF">2026-06-06T07:44:00Z</dcterms:modified>
  <cp:category/>
</cp:coreProperties>
</file>