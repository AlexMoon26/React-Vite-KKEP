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C12E1" w:rsidRPr="00DD76AD" w:rsidRDefault="00000000">
      <w:pPr>
        <w:pStyle w:val="1"/>
        <w:rPr>
          <w:lang w:val="ru-RU"/>
        </w:rPr>
      </w:pPr>
      <w:r w:rsidRPr="00DD76AD">
        <w:rPr>
          <w:lang w:val="ru-RU"/>
        </w:rPr>
        <w:t xml:space="preserve">9. </w:t>
      </w:r>
      <w:proofErr w:type="spellStart"/>
      <w:r w:rsidRPr="00DD76AD">
        <w:rPr>
          <w:lang w:val="ru-RU"/>
        </w:rPr>
        <w:t>Роутинг</w:t>
      </w:r>
      <w:proofErr w:type="spellEnd"/>
      <w:r w:rsidRPr="00DD76AD">
        <w:rPr>
          <w:lang w:val="ru-RU"/>
        </w:rPr>
        <w:t xml:space="preserve">: страницы, </w:t>
      </w:r>
      <w:r>
        <w:t>layouts</w:t>
      </w:r>
      <w:r w:rsidRPr="00DD76AD">
        <w:rPr>
          <w:lang w:val="ru-RU"/>
        </w:rPr>
        <w:t xml:space="preserve"> и </w:t>
      </w:r>
      <w:r>
        <w:t>React</w:t>
      </w:r>
      <w:r w:rsidRPr="00DD76AD">
        <w:rPr>
          <w:lang w:val="ru-RU"/>
        </w:rPr>
        <w:t xml:space="preserve"> </w:t>
      </w:r>
      <w:r>
        <w:t>Router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>Цель занятия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На прошлом этапе мы разложили проект по файлам. Теперь добавим </w:t>
      </w:r>
      <w:proofErr w:type="spellStart"/>
      <w:r w:rsidRPr="00DD76AD">
        <w:rPr>
          <w:lang w:val="ru-RU"/>
        </w:rPr>
        <w:t>роутинг</w:t>
      </w:r>
      <w:proofErr w:type="spellEnd"/>
      <w:r w:rsidRPr="00DD76AD">
        <w:rPr>
          <w:lang w:val="ru-RU"/>
        </w:rPr>
        <w:t>: приложение сможет показывать разные страницы по разным адресам.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В этой методичке мы используем </w:t>
      </w:r>
      <w:r>
        <w:t>React</w:t>
      </w:r>
      <w:r w:rsidRPr="00DD76AD">
        <w:rPr>
          <w:lang w:val="ru-RU"/>
        </w:rPr>
        <w:t xml:space="preserve"> </w:t>
      </w:r>
      <w:r>
        <w:t>Router</w:t>
      </w:r>
      <w:r w:rsidRPr="00DD76AD">
        <w:rPr>
          <w:lang w:val="ru-RU"/>
        </w:rPr>
        <w:t>:</w:t>
      </w:r>
    </w:p>
    <w:p w:rsidR="00FC12E1" w:rsidRDefault="00000000">
      <w:pPr>
        <w:pStyle w:val="a0"/>
      </w:pPr>
      <w:proofErr w:type="spellStart"/>
      <w:r>
        <w:rPr>
          <w:rFonts w:ascii="Consolas" w:hAnsi="Consolas"/>
          <w:color w:val="505050"/>
          <w:sz w:val="19"/>
        </w:rPr>
        <w:t>createBrowserRouter</w:t>
      </w:r>
      <w:proofErr w:type="spellEnd"/>
      <w:r>
        <w:t>;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RouterProvider</w:t>
      </w:r>
      <w:r>
        <w:t>;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Outlet</w:t>
      </w:r>
      <w:r>
        <w:t>;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NavLink</w:t>
      </w:r>
      <w:r>
        <w:t>;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Link</w:t>
      </w:r>
      <w:r>
        <w:t>;</w:t>
      </w:r>
    </w:p>
    <w:p w:rsidR="00FC12E1" w:rsidRDefault="00000000">
      <w:pPr>
        <w:pStyle w:val="a0"/>
      </w:pPr>
      <w:r>
        <w:t xml:space="preserve">страницы в папке </w:t>
      </w:r>
      <w:r>
        <w:rPr>
          <w:rFonts w:ascii="Consolas" w:hAnsi="Consolas"/>
          <w:color w:val="505050"/>
          <w:sz w:val="19"/>
        </w:rPr>
        <w:t>pages</w:t>
      </w:r>
      <w:r>
        <w:t>;</w:t>
      </w:r>
    </w:p>
    <w:p w:rsidR="00FC12E1" w:rsidRDefault="00000000">
      <w:pPr>
        <w:pStyle w:val="a0"/>
      </w:pPr>
      <w:r>
        <w:t xml:space="preserve">общий layout в папке </w:t>
      </w:r>
      <w:r>
        <w:rPr>
          <w:rFonts w:ascii="Consolas" w:hAnsi="Consolas"/>
          <w:color w:val="505050"/>
          <w:sz w:val="19"/>
        </w:rPr>
        <w:t>layouts</w:t>
      </w:r>
      <w:r>
        <w:t>.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После занятия долж</w:t>
      </w:r>
      <w:r w:rsidR="00DD76AD">
        <w:rPr>
          <w:lang w:val="ru-RU"/>
        </w:rPr>
        <w:t>ны</w:t>
      </w:r>
      <w:r w:rsidRPr="00DD76AD">
        <w:rPr>
          <w:lang w:val="ru-RU"/>
        </w:rPr>
        <w:t xml:space="preserve"> уметь:</w:t>
      </w:r>
    </w:p>
    <w:p w:rsidR="00FC12E1" w:rsidRPr="00DD76AD" w:rsidRDefault="00000000">
      <w:pPr>
        <w:pStyle w:val="a0"/>
        <w:rPr>
          <w:lang w:val="ru-RU"/>
        </w:rPr>
      </w:pPr>
      <w:r w:rsidRPr="00DD76AD">
        <w:rPr>
          <w:lang w:val="ru-RU"/>
        </w:rPr>
        <w:t xml:space="preserve">объяснить, что такое </w:t>
      </w:r>
      <w:proofErr w:type="spellStart"/>
      <w:r w:rsidRPr="00DD76AD">
        <w:rPr>
          <w:lang w:val="ru-RU"/>
        </w:rPr>
        <w:t>роутинг</w:t>
      </w:r>
      <w:proofErr w:type="spellEnd"/>
      <w:r w:rsidRPr="00DD76AD">
        <w:rPr>
          <w:lang w:val="ru-RU"/>
        </w:rPr>
        <w:t xml:space="preserve"> в </w:t>
      </w:r>
      <w:r>
        <w:t>SPA</w:t>
      </w:r>
      <w:r w:rsidRPr="00DD76AD">
        <w:rPr>
          <w:lang w:val="ru-RU"/>
        </w:rPr>
        <w:t>;</w:t>
      </w:r>
    </w:p>
    <w:p w:rsidR="00FC12E1" w:rsidRDefault="00000000">
      <w:pPr>
        <w:pStyle w:val="a0"/>
      </w:pPr>
      <w:r>
        <w:t>отличать страницу от компонента;</w:t>
      </w:r>
    </w:p>
    <w:p w:rsidR="00FC12E1" w:rsidRDefault="00000000">
      <w:pPr>
        <w:pStyle w:val="a0"/>
      </w:pPr>
      <w:r>
        <w:t>понимать, зачем нужен layout;</w:t>
      </w:r>
    </w:p>
    <w:p w:rsidR="00FC12E1" w:rsidRDefault="00000000">
      <w:pPr>
        <w:pStyle w:val="a0"/>
      </w:pPr>
      <w:r>
        <w:t xml:space="preserve">понимать, зачем нужен </w:t>
      </w:r>
      <w:r>
        <w:rPr>
          <w:rFonts w:ascii="Consolas" w:hAnsi="Consolas"/>
          <w:color w:val="505050"/>
          <w:sz w:val="19"/>
        </w:rPr>
        <w:t>Outlet</w:t>
      </w:r>
      <w:r>
        <w:t>;</w:t>
      </w:r>
    </w:p>
    <w:p w:rsidR="00FC12E1" w:rsidRDefault="00000000">
      <w:pPr>
        <w:pStyle w:val="a0"/>
      </w:pPr>
      <w:r>
        <w:t xml:space="preserve">создавать маршруты через </w:t>
      </w:r>
      <w:r>
        <w:rPr>
          <w:rFonts w:ascii="Consolas" w:hAnsi="Consolas"/>
          <w:color w:val="505050"/>
          <w:sz w:val="19"/>
        </w:rPr>
        <w:t>createBrowserRouter</w:t>
      </w:r>
      <w:r>
        <w:t>;</w:t>
      </w:r>
    </w:p>
    <w:p w:rsidR="00FC12E1" w:rsidRDefault="00000000">
      <w:pPr>
        <w:pStyle w:val="a0"/>
      </w:pPr>
      <w:r>
        <w:t xml:space="preserve">подключать маршрутизатор через </w:t>
      </w:r>
      <w:r>
        <w:rPr>
          <w:rFonts w:ascii="Consolas" w:hAnsi="Consolas"/>
          <w:color w:val="505050"/>
          <w:sz w:val="19"/>
        </w:rPr>
        <w:t>RouterProvider</w:t>
      </w:r>
      <w:r>
        <w:t>;</w:t>
      </w:r>
    </w:p>
    <w:p w:rsidR="00FC12E1" w:rsidRDefault="00000000">
      <w:pPr>
        <w:pStyle w:val="a0"/>
      </w:pPr>
      <w:r>
        <w:t xml:space="preserve">создавать навигацию через </w:t>
      </w:r>
      <w:r>
        <w:rPr>
          <w:rFonts w:ascii="Consolas" w:hAnsi="Consolas"/>
          <w:color w:val="505050"/>
          <w:sz w:val="19"/>
        </w:rPr>
        <w:t>NavLink</w:t>
      </w:r>
      <w:r>
        <w:t>;</w:t>
      </w:r>
    </w:p>
    <w:p w:rsidR="00FC12E1" w:rsidRPr="00DD76AD" w:rsidRDefault="00000000">
      <w:pPr>
        <w:pStyle w:val="a0"/>
        <w:rPr>
          <w:lang w:val="ru-RU"/>
        </w:rPr>
      </w:pPr>
      <w:r w:rsidRPr="00DD76AD">
        <w:rPr>
          <w:lang w:val="ru-RU"/>
        </w:rPr>
        <w:t xml:space="preserve">понимать, что такое </w:t>
      </w:r>
      <w:r>
        <w:t>index</w:t>
      </w:r>
      <w:r w:rsidRPr="00DD76AD">
        <w:rPr>
          <w:lang w:val="ru-RU"/>
        </w:rPr>
        <w:t xml:space="preserve"> </w:t>
      </w:r>
      <w:r>
        <w:t>route</w:t>
      </w:r>
      <w:r w:rsidRPr="00DD76AD">
        <w:rPr>
          <w:lang w:val="ru-RU"/>
        </w:rPr>
        <w:t>;</w:t>
      </w:r>
    </w:p>
    <w:p w:rsidR="00FC12E1" w:rsidRDefault="00000000">
      <w:pPr>
        <w:pStyle w:val="a0"/>
      </w:pPr>
      <w:proofErr w:type="spellStart"/>
      <w:r>
        <w:t>добавлять</w:t>
      </w:r>
      <w:proofErr w:type="spellEnd"/>
      <w:r>
        <w:t xml:space="preserve"> </w:t>
      </w:r>
      <w:proofErr w:type="spellStart"/>
      <w:r>
        <w:t>страницу</w:t>
      </w:r>
      <w:proofErr w:type="spellEnd"/>
      <w:r>
        <w:t xml:space="preserve"> 404.</w:t>
      </w:r>
    </w:p>
    <w:p w:rsidR="00FC12E1" w:rsidRDefault="00000000">
      <w:pPr>
        <w:pStyle w:val="21"/>
      </w:pPr>
      <w:r>
        <w:t>1. Что такое роутинг</w:t>
      </w:r>
    </w:p>
    <w:p w:rsidR="00FC12E1" w:rsidRPr="00DD76AD" w:rsidRDefault="00000000">
      <w:pPr>
        <w:rPr>
          <w:lang w:val="ru-RU"/>
        </w:rPr>
      </w:pPr>
      <w:proofErr w:type="spellStart"/>
      <w:r w:rsidRPr="00DD76AD">
        <w:rPr>
          <w:lang w:val="ru-RU"/>
        </w:rPr>
        <w:t>Роутинг</w:t>
      </w:r>
      <w:proofErr w:type="spellEnd"/>
      <w:r w:rsidRPr="00DD76AD">
        <w:rPr>
          <w:lang w:val="ru-RU"/>
        </w:rPr>
        <w:t xml:space="preserve"> </w:t>
      </w:r>
      <w:proofErr w:type="gramStart"/>
      <w:r w:rsidRPr="00DD76AD">
        <w:rPr>
          <w:lang w:val="ru-RU"/>
        </w:rPr>
        <w:t>- это</w:t>
      </w:r>
      <w:proofErr w:type="gramEnd"/>
      <w:r w:rsidRPr="00DD76AD">
        <w:rPr>
          <w:lang w:val="ru-RU"/>
        </w:rPr>
        <w:t xml:space="preserve"> связь между адресом в браузере и тем, что пользователь видит на экране.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Примеры:</w:t>
      </w:r>
    </w:p>
    <w:p w:rsidR="00FC12E1" w:rsidRPr="00DD76AD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 w:rsidRPr="00DD76AD">
        <w:rPr>
          <w:rFonts w:ascii="Consolas" w:hAnsi="Consolas"/>
          <w:color w:val="232323"/>
          <w:sz w:val="17"/>
          <w:lang w:val="ru-RU"/>
        </w:rPr>
        <w:t>/          -&gt; главная страница</w:t>
      </w:r>
      <w:r w:rsidRPr="00DD76AD">
        <w:rPr>
          <w:rFonts w:ascii="Consolas" w:hAnsi="Consolas"/>
          <w:color w:val="232323"/>
          <w:sz w:val="17"/>
          <w:lang w:val="ru-RU"/>
        </w:rPr>
        <w:br/>
        <w:t>/</w:t>
      </w:r>
      <w:r>
        <w:rPr>
          <w:rFonts w:ascii="Consolas" w:hAnsi="Consolas"/>
          <w:color w:val="232323"/>
          <w:sz w:val="17"/>
        </w:rPr>
        <w:t>learn</w:t>
      </w:r>
      <w:r w:rsidRPr="00DD76AD">
        <w:rPr>
          <w:rFonts w:ascii="Consolas" w:hAnsi="Consolas"/>
          <w:color w:val="232323"/>
          <w:sz w:val="17"/>
          <w:lang w:val="ru-RU"/>
        </w:rPr>
        <w:t xml:space="preserve">     -&gt; страница учебных ссылок</w:t>
      </w:r>
      <w:r w:rsidRPr="00DD76AD">
        <w:rPr>
          <w:rFonts w:ascii="Consolas" w:hAnsi="Consolas"/>
          <w:color w:val="232323"/>
          <w:sz w:val="17"/>
          <w:lang w:val="ru-RU"/>
        </w:rPr>
        <w:br/>
        <w:t>/</w:t>
      </w:r>
      <w:proofErr w:type="gramStart"/>
      <w:r>
        <w:rPr>
          <w:rFonts w:ascii="Consolas" w:hAnsi="Consolas"/>
          <w:color w:val="232323"/>
          <w:sz w:val="17"/>
        </w:rPr>
        <w:t>feedback</w:t>
      </w:r>
      <w:r w:rsidRPr="00DD76AD">
        <w:rPr>
          <w:rFonts w:ascii="Consolas" w:hAnsi="Consolas"/>
          <w:color w:val="232323"/>
          <w:sz w:val="17"/>
          <w:lang w:val="ru-RU"/>
        </w:rPr>
        <w:t xml:space="preserve">  -</w:t>
      </w:r>
      <w:proofErr w:type="gramEnd"/>
      <w:r w:rsidRPr="00DD76AD">
        <w:rPr>
          <w:rFonts w:ascii="Consolas" w:hAnsi="Consolas"/>
          <w:color w:val="232323"/>
          <w:sz w:val="17"/>
          <w:lang w:val="ru-RU"/>
        </w:rPr>
        <w:t>&gt; страница формы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В обычном многостраничном сайте браузер часто загружает новый </w:t>
      </w:r>
      <w:r>
        <w:t>HTML</w:t>
      </w:r>
      <w:r w:rsidRPr="00DD76AD">
        <w:rPr>
          <w:lang w:val="ru-RU"/>
        </w:rPr>
        <w:t>-файл с сервера.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В </w:t>
      </w:r>
      <w:r>
        <w:t>React</w:t>
      </w:r>
      <w:r w:rsidRPr="00DD76AD">
        <w:rPr>
          <w:lang w:val="ru-RU"/>
        </w:rPr>
        <w:t xml:space="preserve"> </w:t>
      </w:r>
      <w:r>
        <w:t>SPA</w:t>
      </w:r>
      <w:r w:rsidRPr="00DD76AD">
        <w:rPr>
          <w:lang w:val="ru-RU"/>
        </w:rPr>
        <w:t xml:space="preserve"> обычно загружается один </w:t>
      </w:r>
      <w:r>
        <w:rPr>
          <w:rFonts w:ascii="Consolas" w:hAnsi="Consolas"/>
          <w:color w:val="505050"/>
          <w:sz w:val="19"/>
        </w:rPr>
        <w:t>index</w:t>
      </w:r>
      <w:r w:rsidRPr="00DD76AD">
        <w:rPr>
          <w:rFonts w:ascii="Consolas" w:hAnsi="Consolas"/>
          <w:color w:val="505050"/>
          <w:sz w:val="19"/>
          <w:lang w:val="ru-RU"/>
        </w:rPr>
        <w:t>.</w:t>
      </w:r>
      <w:r>
        <w:rPr>
          <w:rFonts w:ascii="Consolas" w:hAnsi="Consolas"/>
          <w:color w:val="505050"/>
          <w:sz w:val="19"/>
        </w:rPr>
        <w:t>html</w:t>
      </w:r>
      <w:r w:rsidRPr="00DD76AD">
        <w:rPr>
          <w:lang w:val="ru-RU"/>
        </w:rPr>
        <w:t xml:space="preserve">, а </w:t>
      </w:r>
      <w:r>
        <w:t>React</w:t>
      </w:r>
      <w:r w:rsidRPr="00DD76AD">
        <w:rPr>
          <w:lang w:val="ru-RU"/>
        </w:rPr>
        <w:t xml:space="preserve"> </w:t>
      </w:r>
      <w:r>
        <w:t>Router</w:t>
      </w:r>
      <w:r w:rsidRPr="00DD76AD">
        <w:rPr>
          <w:lang w:val="ru-RU"/>
        </w:rPr>
        <w:t xml:space="preserve"> решает, какой компонент показать для текущего адреса.</w:t>
      </w:r>
    </w:p>
    <w:p w:rsidR="00DD76AD" w:rsidRDefault="00DD76A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lastRenderedPageBreak/>
        <w:t xml:space="preserve">2. Что такое </w:t>
      </w:r>
      <w:r>
        <w:t>SPA</w:t>
      </w:r>
    </w:p>
    <w:p w:rsidR="00FC12E1" w:rsidRPr="00DD76AD" w:rsidRDefault="00000000">
      <w:pPr>
        <w:rPr>
          <w:lang w:val="ru-RU"/>
        </w:rPr>
      </w:pPr>
      <w:r>
        <w:t>SPA</w:t>
      </w:r>
      <w:r w:rsidRPr="00DD76AD">
        <w:rPr>
          <w:lang w:val="ru-RU"/>
        </w:rPr>
        <w:t xml:space="preserve"> - </w:t>
      </w:r>
      <w:r>
        <w:t>Single</w:t>
      </w:r>
      <w:r w:rsidRPr="00DD76AD">
        <w:rPr>
          <w:lang w:val="ru-RU"/>
        </w:rPr>
        <w:t xml:space="preserve"> </w:t>
      </w:r>
      <w:r>
        <w:t>Page</w:t>
      </w:r>
      <w:r w:rsidRPr="00DD76AD">
        <w:rPr>
          <w:lang w:val="ru-RU"/>
        </w:rPr>
        <w:t xml:space="preserve"> </w:t>
      </w:r>
      <w:r>
        <w:t>Application</w:t>
      </w:r>
      <w:r w:rsidRPr="00DD76AD">
        <w:rPr>
          <w:lang w:val="ru-RU"/>
        </w:rPr>
        <w:t>, одностраничное приложение.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Это не значит, что в приложении только один экран. Это значит, что у приложения один </w:t>
      </w:r>
      <w:r>
        <w:t>HTML</w:t>
      </w:r>
      <w:r w:rsidRPr="00DD76AD">
        <w:rPr>
          <w:lang w:val="ru-RU"/>
        </w:rPr>
        <w:t xml:space="preserve">-вход, а разные страницы переключаются внутри </w:t>
      </w:r>
      <w:r>
        <w:t>JavaScript</w:t>
      </w:r>
      <w:r w:rsidRPr="00DD76AD">
        <w:rPr>
          <w:lang w:val="ru-RU"/>
        </w:rPr>
        <w:t>.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Схема:</w:t>
      </w:r>
    </w:p>
    <w:p w:rsidR="00FC12E1" w:rsidRPr="00DD76AD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index</w:t>
      </w:r>
      <w:r w:rsidRPr="00DD76AD">
        <w:rPr>
          <w:rFonts w:ascii="Consolas" w:hAnsi="Consolas"/>
          <w:color w:val="232323"/>
          <w:sz w:val="17"/>
          <w:lang w:val="ru-RU"/>
        </w:rPr>
        <w:t>.</w:t>
      </w:r>
      <w:r>
        <w:rPr>
          <w:rFonts w:ascii="Consolas" w:hAnsi="Consolas"/>
          <w:color w:val="232323"/>
          <w:sz w:val="17"/>
        </w:rPr>
        <w:t>html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DD76AD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React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DD76AD">
        <w:rPr>
          <w:rFonts w:ascii="Consolas" w:hAnsi="Consolas"/>
          <w:color w:val="232323"/>
          <w:sz w:val="17"/>
          <w:lang w:val="ru-RU"/>
        </w:rPr>
        <w:br/>
      </w:r>
      <w:r>
        <w:rPr>
          <w:rFonts w:ascii="Consolas" w:hAnsi="Consolas"/>
          <w:color w:val="232323"/>
          <w:sz w:val="17"/>
        </w:rPr>
        <w:t>React</w:t>
      </w:r>
      <w:r w:rsidRPr="00DD76AD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Router</w:t>
      </w:r>
      <w:r w:rsidRPr="00DD76AD">
        <w:rPr>
          <w:rFonts w:ascii="Consolas" w:hAnsi="Consolas"/>
          <w:color w:val="232323"/>
          <w:sz w:val="17"/>
          <w:lang w:val="ru-RU"/>
        </w:rPr>
        <w:t xml:space="preserve"> смотрит </w:t>
      </w:r>
      <w:r>
        <w:rPr>
          <w:rFonts w:ascii="Consolas" w:hAnsi="Consolas"/>
          <w:color w:val="232323"/>
          <w:sz w:val="17"/>
        </w:rPr>
        <w:t>URL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    ↓</w:t>
      </w:r>
      <w:r w:rsidRPr="00DD76AD">
        <w:rPr>
          <w:rFonts w:ascii="Consolas" w:hAnsi="Consolas"/>
          <w:color w:val="232323"/>
          <w:sz w:val="17"/>
          <w:lang w:val="ru-RU"/>
        </w:rPr>
        <w:br/>
        <w:t>Показывает нужную страницу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 xml:space="preserve">3. Установка </w:t>
      </w:r>
      <w:r>
        <w:t>React</w:t>
      </w:r>
      <w:r w:rsidRPr="00DD76AD">
        <w:rPr>
          <w:lang w:val="ru-RU"/>
        </w:rPr>
        <w:t xml:space="preserve"> </w:t>
      </w:r>
      <w:r>
        <w:t>Router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Для этапа установлен пакет: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bash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npm install react-router</w:t>
      </w:r>
    </w:p>
    <w:p w:rsidR="00FC12E1" w:rsidRDefault="00000000">
      <w:r>
        <w:t xml:space="preserve">В </w:t>
      </w:r>
      <w:r>
        <w:rPr>
          <w:rFonts w:ascii="Consolas" w:hAnsi="Consolas"/>
          <w:color w:val="505050"/>
          <w:sz w:val="19"/>
        </w:rPr>
        <w:t>package.json</w:t>
      </w:r>
      <w:r>
        <w:t xml:space="preserve"> появляется:</w:t>
      </w:r>
    </w:p>
    <w:p w:rsidR="00FC12E1" w:rsidRPr="00DD76AD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json</w:t>
      </w:r>
      <w:proofErr w:type="spellEnd"/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 w:rsidRPr="00DD76AD">
        <w:rPr>
          <w:rFonts w:ascii="Consolas" w:hAnsi="Consolas"/>
          <w:color w:val="232323"/>
          <w:sz w:val="17"/>
          <w:lang w:val="ru-RU"/>
        </w:rPr>
        <w:t>{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  "</w:t>
      </w:r>
      <w:r>
        <w:rPr>
          <w:rFonts w:ascii="Consolas" w:hAnsi="Consolas"/>
          <w:color w:val="232323"/>
          <w:sz w:val="17"/>
        </w:rPr>
        <w:t>dependencies</w:t>
      </w:r>
      <w:r w:rsidRPr="00DD76AD">
        <w:rPr>
          <w:rFonts w:ascii="Consolas" w:hAnsi="Consolas"/>
          <w:color w:val="232323"/>
          <w:sz w:val="17"/>
          <w:lang w:val="ru-RU"/>
        </w:rPr>
        <w:t>": {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    "</w:t>
      </w:r>
      <w:r>
        <w:rPr>
          <w:rFonts w:ascii="Consolas" w:hAnsi="Consolas"/>
          <w:color w:val="232323"/>
          <w:sz w:val="17"/>
        </w:rPr>
        <w:t>react</w:t>
      </w:r>
      <w:r w:rsidRPr="00DD76AD">
        <w:rPr>
          <w:rFonts w:ascii="Consolas" w:hAnsi="Consolas"/>
          <w:color w:val="232323"/>
          <w:sz w:val="17"/>
          <w:lang w:val="ru-RU"/>
        </w:rPr>
        <w:t>-</w:t>
      </w:r>
      <w:r>
        <w:rPr>
          <w:rFonts w:ascii="Consolas" w:hAnsi="Consolas"/>
          <w:color w:val="232323"/>
          <w:sz w:val="17"/>
        </w:rPr>
        <w:t>router</w:t>
      </w:r>
      <w:r w:rsidRPr="00DD76AD">
        <w:rPr>
          <w:rFonts w:ascii="Consolas" w:hAnsi="Consolas"/>
          <w:color w:val="232323"/>
          <w:sz w:val="17"/>
          <w:lang w:val="ru-RU"/>
        </w:rPr>
        <w:t>": "^7.17.0"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  }</w:t>
      </w:r>
      <w:r w:rsidRPr="00DD76AD">
        <w:rPr>
          <w:rFonts w:ascii="Consolas" w:hAnsi="Consolas"/>
          <w:color w:val="232323"/>
          <w:sz w:val="17"/>
          <w:lang w:val="ru-RU"/>
        </w:rPr>
        <w:br/>
        <w:t>}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Версия может отличаться, если проект устанавливается позже.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 xml:space="preserve">4. Структура после добавления </w:t>
      </w:r>
      <w:proofErr w:type="spellStart"/>
      <w:r w:rsidRPr="00DD76AD">
        <w:rPr>
          <w:lang w:val="ru-RU"/>
        </w:rPr>
        <w:t>роутинга</w:t>
      </w:r>
      <w:proofErr w:type="spellEnd"/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В </w:t>
      </w:r>
      <w:proofErr w:type="spellStart"/>
      <w:r>
        <w:rPr>
          <w:rFonts w:ascii="Consolas" w:hAnsi="Consolas"/>
          <w:color w:val="505050"/>
          <w:sz w:val="19"/>
        </w:rPr>
        <w:t>src</w:t>
      </w:r>
      <w:proofErr w:type="spellEnd"/>
      <w:r w:rsidRPr="00DD76AD">
        <w:rPr>
          <w:lang w:val="ru-RU"/>
        </w:rPr>
        <w:t xml:space="preserve"> появились новые папки:</w:t>
      </w:r>
    </w:p>
    <w:p w:rsidR="00FC12E1" w:rsidRPr="00DD76AD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/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layouts</w:t>
      </w:r>
      <w:r w:rsidRPr="00DD76AD">
        <w:rPr>
          <w:rFonts w:ascii="Consolas" w:hAnsi="Consolas"/>
          <w:color w:val="232323"/>
          <w:sz w:val="17"/>
          <w:lang w:val="ru-RU"/>
        </w:rPr>
        <w:t>/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│   └── </w:t>
      </w:r>
      <w:proofErr w:type="spellStart"/>
      <w:r>
        <w:rPr>
          <w:rFonts w:ascii="Consolas" w:hAnsi="Consolas"/>
          <w:color w:val="232323"/>
          <w:sz w:val="17"/>
        </w:rPr>
        <w:t>RootLayout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pages</w:t>
      </w:r>
      <w:r w:rsidRPr="00DD76AD">
        <w:rPr>
          <w:rFonts w:ascii="Consolas" w:hAnsi="Consolas"/>
          <w:color w:val="232323"/>
          <w:sz w:val="17"/>
          <w:lang w:val="ru-RU"/>
        </w:rPr>
        <w:t>/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color w:val="232323"/>
          <w:sz w:val="17"/>
        </w:rPr>
        <w:t>FeedbackPage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color w:val="232323"/>
          <w:sz w:val="17"/>
        </w:rPr>
        <w:t>HomePage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  <w:t xml:space="preserve">│   ├── </w:t>
      </w:r>
      <w:proofErr w:type="spellStart"/>
      <w:r>
        <w:rPr>
          <w:rFonts w:ascii="Consolas" w:hAnsi="Consolas"/>
          <w:color w:val="232323"/>
          <w:sz w:val="17"/>
        </w:rPr>
        <w:t>LearnPage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  <w:t xml:space="preserve">│   └── </w:t>
      </w:r>
      <w:proofErr w:type="spellStart"/>
      <w:r>
        <w:rPr>
          <w:rFonts w:ascii="Consolas" w:hAnsi="Consolas"/>
          <w:color w:val="232323"/>
          <w:sz w:val="17"/>
        </w:rPr>
        <w:t>NotFoundPage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  <w:t xml:space="preserve">├── </w:t>
      </w:r>
      <w:r>
        <w:rPr>
          <w:rFonts w:ascii="Consolas" w:hAnsi="Consolas"/>
          <w:color w:val="232323"/>
          <w:sz w:val="17"/>
        </w:rPr>
        <w:t>router</w:t>
      </w:r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  <w:t xml:space="preserve">└── </w:t>
      </w:r>
      <w:r>
        <w:rPr>
          <w:rFonts w:ascii="Consolas" w:hAnsi="Consolas"/>
          <w:color w:val="232323"/>
          <w:sz w:val="17"/>
        </w:rPr>
        <w:t>App</w:t>
      </w:r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</w:p>
    <w:p w:rsidR="00FC12E1" w:rsidRDefault="00000000">
      <w:proofErr w:type="spellStart"/>
      <w:r>
        <w:t>Назначение</w:t>
      </w:r>
      <w:proofErr w:type="spellEnd"/>
      <w: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FC12E1">
        <w:tc>
          <w:tcPr>
            <w:tcW w:w="4968" w:type="dxa"/>
          </w:tcPr>
          <w:p w:rsidR="00FC12E1" w:rsidRDefault="00000000">
            <w:r>
              <w:rPr>
                <w:b/>
              </w:rPr>
              <w:t>Файл или папка</w:t>
            </w:r>
          </w:p>
        </w:tc>
        <w:tc>
          <w:tcPr>
            <w:tcW w:w="4968" w:type="dxa"/>
          </w:tcPr>
          <w:p w:rsidR="00FC12E1" w:rsidRDefault="00000000">
            <w:r>
              <w:rPr>
                <w:b/>
              </w:rPr>
              <w:t>За что отвечает</w:t>
            </w:r>
          </w:p>
        </w:tc>
      </w:tr>
      <w:tr w:rsidR="00FC12E1">
        <w:tc>
          <w:tcPr>
            <w:tcW w:w="4968" w:type="dxa"/>
          </w:tcPr>
          <w:p w:rsidR="00FC12E1" w:rsidRDefault="00000000">
            <w:r>
              <w:rPr>
                <w:rFonts w:ascii="Consolas" w:hAnsi="Consolas"/>
                <w:color w:val="505050"/>
                <w:sz w:val="19"/>
              </w:rPr>
              <w:t>router.jsx</w:t>
            </w:r>
          </w:p>
        </w:tc>
        <w:tc>
          <w:tcPr>
            <w:tcW w:w="4968" w:type="dxa"/>
          </w:tcPr>
          <w:p w:rsidR="00FC12E1" w:rsidRDefault="00000000">
            <w:r>
              <w:t>Описывает маршруты приложения.</w:t>
            </w:r>
          </w:p>
        </w:tc>
      </w:tr>
      <w:tr w:rsidR="00FC12E1" w:rsidRPr="00DD76AD">
        <w:tc>
          <w:tcPr>
            <w:tcW w:w="4968" w:type="dxa"/>
          </w:tcPr>
          <w:p w:rsidR="00FC12E1" w:rsidRDefault="00000000">
            <w:r>
              <w:rPr>
                <w:rFonts w:ascii="Consolas" w:hAnsi="Consolas"/>
                <w:color w:val="505050"/>
                <w:sz w:val="19"/>
              </w:rPr>
              <w:t>layouts/RootLayout.jsx</w:t>
            </w:r>
          </w:p>
        </w:tc>
        <w:tc>
          <w:tcPr>
            <w:tcW w:w="4968" w:type="dxa"/>
          </w:tcPr>
          <w:p w:rsidR="00FC12E1" w:rsidRPr="00DD76AD" w:rsidRDefault="00000000">
            <w:pPr>
              <w:rPr>
                <w:lang w:val="ru-RU"/>
              </w:rPr>
            </w:pPr>
            <w:r w:rsidRPr="00DD76AD">
              <w:rPr>
                <w:lang w:val="ru-RU"/>
              </w:rPr>
              <w:t xml:space="preserve">Общая оболочка страниц: шапка, навигация, </w:t>
            </w:r>
            <w:r w:rsidRPr="00DD76AD">
              <w:rPr>
                <w:rFonts w:ascii="Consolas" w:hAnsi="Consolas"/>
                <w:color w:val="505050"/>
                <w:sz w:val="19"/>
                <w:lang w:val="ru-RU"/>
              </w:rPr>
              <w:t>&lt;</w:t>
            </w:r>
            <w:r>
              <w:rPr>
                <w:rFonts w:ascii="Consolas" w:hAnsi="Consolas"/>
                <w:color w:val="505050"/>
                <w:sz w:val="19"/>
              </w:rPr>
              <w:t>Outlet</w:t>
            </w:r>
            <w:r w:rsidRPr="00DD76AD">
              <w:rPr>
                <w:rFonts w:ascii="Consolas" w:hAnsi="Consolas"/>
                <w:color w:val="505050"/>
                <w:sz w:val="19"/>
                <w:lang w:val="ru-RU"/>
              </w:rPr>
              <w:t xml:space="preserve"> /&gt;</w:t>
            </w:r>
            <w:r w:rsidRPr="00DD76AD">
              <w:rPr>
                <w:lang w:val="ru-RU"/>
              </w:rPr>
              <w:t>.</w:t>
            </w:r>
          </w:p>
        </w:tc>
      </w:tr>
      <w:tr w:rsidR="00FC12E1">
        <w:tc>
          <w:tcPr>
            <w:tcW w:w="4968" w:type="dxa"/>
          </w:tcPr>
          <w:p w:rsidR="00FC12E1" w:rsidRDefault="00000000">
            <w:r>
              <w:rPr>
                <w:rFonts w:ascii="Consolas" w:hAnsi="Consolas"/>
                <w:color w:val="505050"/>
                <w:sz w:val="19"/>
              </w:rPr>
              <w:t>pages/</w:t>
            </w:r>
            <w:proofErr w:type="spellStart"/>
            <w:r>
              <w:rPr>
                <w:rFonts w:ascii="Consolas" w:hAnsi="Consolas"/>
                <w:color w:val="505050"/>
                <w:sz w:val="19"/>
              </w:rPr>
              <w:t>HomePage.jsx</w:t>
            </w:r>
            <w:proofErr w:type="spellEnd"/>
          </w:p>
        </w:tc>
        <w:tc>
          <w:tcPr>
            <w:tcW w:w="4968" w:type="dxa"/>
          </w:tcPr>
          <w:p w:rsidR="00FC12E1" w:rsidRDefault="00000000">
            <w:r>
              <w:t>Главная страница.</w:t>
            </w:r>
          </w:p>
        </w:tc>
      </w:tr>
      <w:tr w:rsidR="00FC12E1">
        <w:tc>
          <w:tcPr>
            <w:tcW w:w="4968" w:type="dxa"/>
          </w:tcPr>
          <w:p w:rsidR="00FC12E1" w:rsidRDefault="00000000">
            <w:r>
              <w:rPr>
                <w:rFonts w:ascii="Consolas" w:hAnsi="Consolas"/>
                <w:color w:val="505050"/>
                <w:sz w:val="19"/>
              </w:rPr>
              <w:t>pages/LearnPage.jsx</w:t>
            </w:r>
          </w:p>
        </w:tc>
        <w:tc>
          <w:tcPr>
            <w:tcW w:w="4968" w:type="dxa"/>
          </w:tcPr>
          <w:p w:rsidR="00FC12E1" w:rsidRDefault="00000000">
            <w:r>
              <w:t>Страница учебных ссылок.</w:t>
            </w:r>
          </w:p>
        </w:tc>
      </w:tr>
      <w:tr w:rsidR="00FC12E1">
        <w:tc>
          <w:tcPr>
            <w:tcW w:w="4968" w:type="dxa"/>
          </w:tcPr>
          <w:p w:rsidR="00FC12E1" w:rsidRDefault="00000000">
            <w:r>
              <w:rPr>
                <w:rFonts w:ascii="Consolas" w:hAnsi="Consolas"/>
                <w:color w:val="505050"/>
                <w:sz w:val="19"/>
              </w:rPr>
              <w:lastRenderedPageBreak/>
              <w:t>pages/FeedbackPage.jsx</w:t>
            </w:r>
          </w:p>
        </w:tc>
        <w:tc>
          <w:tcPr>
            <w:tcW w:w="4968" w:type="dxa"/>
          </w:tcPr>
          <w:p w:rsidR="00FC12E1" w:rsidRDefault="00000000">
            <w:r>
              <w:t>Страница формы.</w:t>
            </w:r>
          </w:p>
        </w:tc>
      </w:tr>
      <w:tr w:rsidR="00FC12E1">
        <w:tc>
          <w:tcPr>
            <w:tcW w:w="4968" w:type="dxa"/>
          </w:tcPr>
          <w:p w:rsidR="00FC12E1" w:rsidRDefault="00000000">
            <w:r>
              <w:rPr>
                <w:rFonts w:ascii="Consolas" w:hAnsi="Consolas"/>
                <w:color w:val="505050"/>
                <w:sz w:val="19"/>
              </w:rPr>
              <w:t>pages/NotFoundPage.jsx</w:t>
            </w:r>
          </w:p>
        </w:tc>
        <w:tc>
          <w:tcPr>
            <w:tcW w:w="4968" w:type="dxa"/>
          </w:tcPr>
          <w:p w:rsidR="00FC12E1" w:rsidRDefault="00000000">
            <w:r>
              <w:t>Страница для неизвестного адреса.</w:t>
            </w:r>
          </w:p>
        </w:tc>
      </w:tr>
      <w:tr w:rsidR="00FC12E1">
        <w:tc>
          <w:tcPr>
            <w:tcW w:w="4968" w:type="dxa"/>
          </w:tcPr>
          <w:p w:rsidR="00FC12E1" w:rsidRDefault="00000000">
            <w:r>
              <w:rPr>
                <w:rFonts w:ascii="Consolas" w:hAnsi="Consolas"/>
                <w:color w:val="505050"/>
                <w:sz w:val="19"/>
              </w:rPr>
              <w:t>App.jsx</w:t>
            </w:r>
          </w:p>
        </w:tc>
        <w:tc>
          <w:tcPr>
            <w:tcW w:w="4968" w:type="dxa"/>
          </w:tcPr>
          <w:p w:rsidR="00FC12E1" w:rsidRDefault="00000000">
            <w:r>
              <w:t xml:space="preserve">Подключает </w:t>
            </w:r>
            <w:r>
              <w:rPr>
                <w:rFonts w:ascii="Consolas" w:hAnsi="Consolas"/>
                <w:color w:val="505050"/>
                <w:sz w:val="19"/>
              </w:rPr>
              <w:t>RouterProvider</w:t>
            </w:r>
            <w:r>
              <w:t>.</w:t>
            </w:r>
          </w:p>
        </w:tc>
      </w:tr>
    </w:tbl>
    <w:p w:rsidR="00FC12E1" w:rsidRDefault="00FC12E1"/>
    <w:p w:rsidR="00FC12E1" w:rsidRDefault="00000000">
      <w:pPr>
        <w:pStyle w:val="21"/>
      </w:pPr>
      <w:r>
        <w:t>5. Что такое страница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Страница </w:t>
      </w:r>
      <w:proofErr w:type="gramStart"/>
      <w:r w:rsidRPr="00DD76AD">
        <w:rPr>
          <w:lang w:val="ru-RU"/>
        </w:rPr>
        <w:t>- это</w:t>
      </w:r>
      <w:proofErr w:type="gramEnd"/>
      <w:r w:rsidRPr="00DD76AD">
        <w:rPr>
          <w:lang w:val="ru-RU"/>
        </w:rPr>
        <w:t xml:space="preserve"> компонент, который связан с маршрутом.</w:t>
      </w:r>
    </w:p>
    <w:p w:rsidR="00FC12E1" w:rsidRDefault="00000000">
      <w:proofErr w:type="spellStart"/>
      <w:r>
        <w:t>Пример</w:t>
      </w:r>
      <w:proofErr w:type="spellEnd"/>
      <w:r>
        <w:t>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HomePage() {</w:t>
      </w:r>
      <w:r>
        <w:rPr>
          <w:rFonts w:ascii="Consolas" w:hAnsi="Consolas"/>
          <w:color w:val="232323"/>
          <w:sz w:val="17"/>
        </w:rPr>
        <w:br/>
        <w:t xml:space="preserve">  return &lt;h1&gt;Главная&lt;/h1&gt;</w:t>
      </w:r>
      <w:r>
        <w:rPr>
          <w:rFonts w:ascii="Consolas" w:hAnsi="Consolas"/>
          <w:color w:val="232323"/>
          <w:sz w:val="17"/>
        </w:rPr>
        <w:br/>
        <w:t>}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Если маршрут </w:t>
      </w:r>
      <w:r w:rsidRPr="00DD76AD">
        <w:rPr>
          <w:rFonts w:ascii="Consolas" w:hAnsi="Consolas"/>
          <w:color w:val="505050"/>
          <w:sz w:val="19"/>
          <w:lang w:val="ru-RU"/>
        </w:rPr>
        <w:t>/</w:t>
      </w:r>
      <w:r w:rsidRPr="00DD76AD">
        <w:rPr>
          <w:lang w:val="ru-RU"/>
        </w:rPr>
        <w:t xml:space="preserve"> связан с </w:t>
      </w:r>
      <w:proofErr w:type="spellStart"/>
      <w:r>
        <w:rPr>
          <w:rFonts w:ascii="Consolas" w:hAnsi="Consolas"/>
          <w:color w:val="505050"/>
          <w:sz w:val="19"/>
        </w:rPr>
        <w:t>HomePage</w:t>
      </w:r>
      <w:proofErr w:type="spellEnd"/>
      <w:r w:rsidRPr="00DD76AD">
        <w:rPr>
          <w:lang w:val="ru-RU"/>
        </w:rPr>
        <w:t>, пользователь увидит эту страницу по адресу:</w:t>
      </w:r>
    </w:p>
    <w:p w:rsidR="00FC12E1" w:rsidRPr="00DD76AD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 w:rsidRPr="00DD76AD">
        <w:rPr>
          <w:rFonts w:ascii="Consolas" w:hAnsi="Consolas"/>
          <w:color w:val="232323"/>
          <w:sz w:val="17"/>
          <w:lang w:val="ru-RU"/>
        </w:rPr>
        <w:t>/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Компоненты и страницы технически похожи: и то, и другое функции, которые возвращают </w:t>
      </w:r>
      <w:r>
        <w:t>JSX</w:t>
      </w:r>
      <w:r w:rsidRPr="00DD76AD">
        <w:rPr>
          <w:lang w:val="ru-RU"/>
        </w:rPr>
        <w:t>. Разница в роли.</w:t>
      </w:r>
    </w:p>
    <w:p w:rsidR="00FC12E1" w:rsidRPr="00DD76AD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 w:rsidRPr="00DD76AD">
        <w:rPr>
          <w:rFonts w:ascii="Consolas" w:hAnsi="Consolas"/>
          <w:color w:val="232323"/>
          <w:sz w:val="17"/>
          <w:lang w:val="ru-RU"/>
        </w:rPr>
        <w:t>Компонент -&gt; маленькая часть интерфейса</w:t>
      </w:r>
      <w:r w:rsidRPr="00DD76AD">
        <w:rPr>
          <w:rFonts w:ascii="Consolas" w:hAnsi="Consolas"/>
          <w:color w:val="232323"/>
          <w:sz w:val="17"/>
          <w:lang w:val="ru-RU"/>
        </w:rPr>
        <w:br/>
      </w:r>
      <w:proofErr w:type="gramStart"/>
      <w:r w:rsidRPr="00DD76AD">
        <w:rPr>
          <w:rFonts w:ascii="Consolas" w:hAnsi="Consolas"/>
          <w:color w:val="232323"/>
          <w:sz w:val="17"/>
          <w:lang w:val="ru-RU"/>
        </w:rPr>
        <w:t>Страница  -</w:t>
      </w:r>
      <w:proofErr w:type="gramEnd"/>
      <w:r w:rsidRPr="00DD76AD">
        <w:rPr>
          <w:rFonts w:ascii="Consolas" w:hAnsi="Consolas"/>
          <w:color w:val="232323"/>
          <w:sz w:val="17"/>
          <w:lang w:val="ru-RU"/>
        </w:rPr>
        <w:t xml:space="preserve">&gt; экран, связанный с </w:t>
      </w:r>
      <w:r>
        <w:rPr>
          <w:rFonts w:ascii="Consolas" w:hAnsi="Consolas"/>
          <w:color w:val="232323"/>
          <w:sz w:val="17"/>
        </w:rPr>
        <w:t>URL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 xml:space="preserve">6. Что такое </w:t>
      </w:r>
      <w:r>
        <w:t>layout</w:t>
      </w:r>
    </w:p>
    <w:p w:rsidR="00FC12E1" w:rsidRPr="00DD76AD" w:rsidRDefault="00000000">
      <w:pPr>
        <w:rPr>
          <w:lang w:val="ru-RU"/>
        </w:rPr>
      </w:pPr>
      <w:r>
        <w:t>Layout</w:t>
      </w:r>
      <w:r w:rsidRPr="00DD76AD">
        <w:rPr>
          <w:lang w:val="ru-RU"/>
        </w:rPr>
        <w:t xml:space="preserve"> - это общий каркас для нескольких страниц.</w:t>
      </w:r>
    </w:p>
    <w:p w:rsidR="00FC12E1" w:rsidRDefault="00000000">
      <w:proofErr w:type="spellStart"/>
      <w:r>
        <w:t>Например</w:t>
      </w:r>
      <w:proofErr w:type="spellEnd"/>
      <w:r>
        <w:t>:</w:t>
      </w:r>
    </w:p>
    <w:p w:rsidR="00FC12E1" w:rsidRDefault="00000000">
      <w:pPr>
        <w:pStyle w:val="a0"/>
      </w:pPr>
      <w:r>
        <w:t>шапка сайта;</w:t>
      </w:r>
    </w:p>
    <w:p w:rsidR="00FC12E1" w:rsidRDefault="00000000">
      <w:pPr>
        <w:pStyle w:val="a0"/>
      </w:pPr>
      <w:r>
        <w:t>навигация;</w:t>
      </w:r>
    </w:p>
    <w:p w:rsidR="00FC12E1" w:rsidRDefault="00000000">
      <w:pPr>
        <w:pStyle w:val="a0"/>
      </w:pPr>
      <w:r>
        <w:t>общий контейнер;</w:t>
      </w:r>
    </w:p>
    <w:p w:rsidR="00FC12E1" w:rsidRDefault="00000000">
      <w:pPr>
        <w:pStyle w:val="a0"/>
      </w:pPr>
      <w:r>
        <w:t>футер;</w:t>
      </w:r>
    </w:p>
    <w:p w:rsidR="00FC12E1" w:rsidRPr="00DD76AD" w:rsidRDefault="00000000">
      <w:pPr>
        <w:pStyle w:val="a0"/>
        <w:rPr>
          <w:lang w:val="ru-RU"/>
        </w:rPr>
      </w:pPr>
      <w:r w:rsidRPr="00DD76AD">
        <w:rPr>
          <w:lang w:val="ru-RU"/>
        </w:rPr>
        <w:t>место, куда вставляется текущая страница.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В нашем проекте </w:t>
      </w:r>
      <w:r>
        <w:t>layout</w:t>
      </w:r>
      <w:r w:rsidRPr="00DD76AD">
        <w:rPr>
          <w:lang w:val="ru-RU"/>
        </w:rPr>
        <w:t xml:space="preserve"> называется </w:t>
      </w:r>
      <w:proofErr w:type="spellStart"/>
      <w:r>
        <w:rPr>
          <w:rFonts w:ascii="Consolas" w:hAnsi="Consolas"/>
          <w:color w:val="505050"/>
          <w:sz w:val="19"/>
        </w:rPr>
        <w:t>RootLayout</w:t>
      </w:r>
      <w:proofErr w:type="spellEnd"/>
      <w:r w:rsidRPr="00DD76AD">
        <w:rPr>
          <w:lang w:val="ru-RU"/>
        </w:rPr>
        <w:t>.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RootLayout()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&lt;&gt;</w:t>
      </w:r>
      <w:r>
        <w:rPr>
          <w:rFonts w:ascii="Consolas" w:hAnsi="Consolas"/>
          <w:color w:val="232323"/>
          <w:sz w:val="17"/>
        </w:rPr>
        <w:br/>
        <w:t xml:space="preserve">      &lt;header&gt;...&lt;/header&gt;</w:t>
      </w:r>
      <w:r>
        <w:rPr>
          <w:rFonts w:ascii="Consolas" w:hAnsi="Consolas"/>
          <w:color w:val="232323"/>
          <w:sz w:val="17"/>
        </w:rPr>
        <w:br/>
        <w:t xml:space="preserve">      &lt;Outlet /&gt;</w:t>
      </w:r>
      <w:r>
        <w:rPr>
          <w:rFonts w:ascii="Consolas" w:hAnsi="Consolas"/>
          <w:color w:val="232323"/>
          <w:sz w:val="17"/>
        </w:rPr>
        <w:br/>
        <w:t xml:space="preserve">    &lt;/&gt;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FC12E1" w:rsidRPr="00DD76AD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header</w:t>
      </w:r>
      <w:r w:rsidRPr="00DD76AD">
        <w:rPr>
          <w:lang w:val="ru-RU"/>
        </w:rPr>
        <w:t xml:space="preserve"> будет виден на всех дочерних страницах, а </w:t>
      </w:r>
      <w:r w:rsidRPr="00DD76AD">
        <w:rPr>
          <w:rFonts w:ascii="Consolas" w:hAnsi="Consolas"/>
          <w:color w:val="505050"/>
          <w:sz w:val="19"/>
          <w:lang w:val="ru-RU"/>
        </w:rPr>
        <w:t>&lt;</w:t>
      </w:r>
      <w:r>
        <w:rPr>
          <w:rFonts w:ascii="Consolas" w:hAnsi="Consolas"/>
          <w:color w:val="505050"/>
          <w:sz w:val="19"/>
        </w:rPr>
        <w:t>Outlet</w:t>
      </w:r>
      <w:r w:rsidRPr="00DD76AD">
        <w:rPr>
          <w:rFonts w:ascii="Consolas" w:hAnsi="Consolas"/>
          <w:color w:val="505050"/>
          <w:sz w:val="19"/>
          <w:lang w:val="ru-RU"/>
        </w:rPr>
        <w:t xml:space="preserve"> /&gt;</w:t>
      </w:r>
      <w:r w:rsidRPr="00DD76AD">
        <w:rPr>
          <w:lang w:val="ru-RU"/>
        </w:rPr>
        <w:t xml:space="preserve"> покажет текущую страницу.</w:t>
      </w:r>
    </w:p>
    <w:p w:rsidR="00DD76AD" w:rsidRDefault="00DD76A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lastRenderedPageBreak/>
        <w:t>7. Что такое `</w:t>
      </w:r>
      <w:r>
        <w:t>Outlet</w:t>
      </w:r>
      <w:r w:rsidRPr="00DD76AD">
        <w:rPr>
          <w:lang w:val="ru-RU"/>
        </w:rPr>
        <w:t>`</w:t>
      </w:r>
    </w:p>
    <w:p w:rsidR="00FC12E1" w:rsidRPr="00DD76AD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Outlet</w:t>
      </w:r>
      <w:r w:rsidRPr="00DD76AD">
        <w:rPr>
          <w:lang w:val="ru-RU"/>
        </w:rPr>
        <w:t xml:space="preserve"> - место, куда </w:t>
      </w:r>
      <w:r>
        <w:t>React</w:t>
      </w:r>
      <w:r w:rsidRPr="00DD76AD">
        <w:rPr>
          <w:lang w:val="ru-RU"/>
        </w:rPr>
        <w:t xml:space="preserve"> </w:t>
      </w:r>
      <w:r>
        <w:t>Router</w:t>
      </w:r>
      <w:r w:rsidRPr="00DD76AD">
        <w:rPr>
          <w:lang w:val="ru-RU"/>
        </w:rPr>
        <w:t xml:space="preserve"> вставляет дочерний маршрут.</w:t>
      </w:r>
    </w:p>
    <w:p w:rsidR="00FC12E1" w:rsidRDefault="00000000">
      <w:proofErr w:type="spellStart"/>
      <w:r>
        <w:t>Пример</w:t>
      </w:r>
      <w:proofErr w:type="spellEnd"/>
      <w:r>
        <w:t>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Outlet } from "react-router";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export function RootLayout()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&lt;&gt;</w:t>
      </w:r>
      <w:r>
        <w:rPr>
          <w:rFonts w:ascii="Consolas" w:hAnsi="Consolas"/>
          <w:color w:val="232323"/>
          <w:sz w:val="17"/>
        </w:rPr>
        <w:br/>
        <w:t xml:space="preserve">      &lt;header&gt;Навигация&lt;/header&gt;</w:t>
      </w:r>
      <w:r>
        <w:rPr>
          <w:rFonts w:ascii="Consolas" w:hAnsi="Consolas"/>
          <w:color w:val="232323"/>
          <w:sz w:val="17"/>
        </w:rPr>
        <w:br/>
        <w:t xml:space="preserve">      &lt;Outlet /&gt;</w:t>
      </w:r>
      <w:r>
        <w:rPr>
          <w:rFonts w:ascii="Consolas" w:hAnsi="Consolas"/>
          <w:color w:val="232323"/>
          <w:sz w:val="17"/>
        </w:rPr>
        <w:br/>
        <w:t xml:space="preserve">    &lt;/&gt;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Если пользователь открыл </w:t>
      </w:r>
      <w:r w:rsidRPr="00DD76AD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learn</w:t>
      </w:r>
      <w:r w:rsidRPr="00DD76AD">
        <w:rPr>
          <w:lang w:val="ru-RU"/>
        </w:rPr>
        <w:t xml:space="preserve">, внутри </w:t>
      </w:r>
      <w:r w:rsidRPr="00DD76AD">
        <w:rPr>
          <w:rFonts w:ascii="Consolas" w:hAnsi="Consolas"/>
          <w:color w:val="505050"/>
          <w:sz w:val="19"/>
          <w:lang w:val="ru-RU"/>
        </w:rPr>
        <w:t>&lt;</w:t>
      </w:r>
      <w:r>
        <w:rPr>
          <w:rFonts w:ascii="Consolas" w:hAnsi="Consolas"/>
          <w:color w:val="505050"/>
          <w:sz w:val="19"/>
        </w:rPr>
        <w:t>Outlet</w:t>
      </w:r>
      <w:r w:rsidRPr="00DD76AD">
        <w:rPr>
          <w:rFonts w:ascii="Consolas" w:hAnsi="Consolas"/>
          <w:color w:val="505050"/>
          <w:sz w:val="19"/>
          <w:lang w:val="ru-RU"/>
        </w:rPr>
        <w:t xml:space="preserve"> /&gt;</w:t>
      </w:r>
      <w:r w:rsidRPr="00DD76AD">
        <w:rPr>
          <w:lang w:val="ru-RU"/>
        </w:rPr>
        <w:t xml:space="preserve"> появится </w:t>
      </w:r>
      <w:proofErr w:type="spellStart"/>
      <w:r>
        <w:rPr>
          <w:rFonts w:ascii="Consolas" w:hAnsi="Consolas"/>
          <w:color w:val="505050"/>
          <w:sz w:val="19"/>
        </w:rPr>
        <w:t>LearnPage</w:t>
      </w:r>
      <w:proofErr w:type="spellEnd"/>
      <w:r w:rsidRPr="00DD76AD">
        <w:rPr>
          <w:lang w:val="ru-RU"/>
        </w:rPr>
        <w:t>.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Если открыл </w:t>
      </w:r>
      <w:r w:rsidRPr="00DD76AD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feedback</w:t>
      </w:r>
      <w:r w:rsidRPr="00DD76AD">
        <w:rPr>
          <w:lang w:val="ru-RU"/>
        </w:rPr>
        <w:t xml:space="preserve">, появится </w:t>
      </w:r>
      <w:proofErr w:type="spellStart"/>
      <w:r>
        <w:rPr>
          <w:rFonts w:ascii="Consolas" w:hAnsi="Consolas"/>
          <w:color w:val="505050"/>
          <w:sz w:val="19"/>
        </w:rPr>
        <w:t>FeedbackPage</w:t>
      </w:r>
      <w:proofErr w:type="spellEnd"/>
      <w:r w:rsidRPr="00DD76AD">
        <w:rPr>
          <w:lang w:val="ru-RU"/>
        </w:rPr>
        <w:t>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>8. Навигация через `</w:t>
      </w:r>
      <w:proofErr w:type="spellStart"/>
      <w:r>
        <w:t>NavLink</w:t>
      </w:r>
      <w:proofErr w:type="spellEnd"/>
      <w:r w:rsidRPr="00DD76AD">
        <w:rPr>
          <w:lang w:val="ru-RU"/>
        </w:rPr>
        <w:t>`</w:t>
      </w:r>
    </w:p>
    <w:p w:rsidR="00FC12E1" w:rsidRPr="00DD76AD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NavLink</w:t>
      </w:r>
      <w:proofErr w:type="spellEnd"/>
      <w:r w:rsidRPr="00DD76AD">
        <w:rPr>
          <w:lang w:val="ru-RU"/>
        </w:rPr>
        <w:t xml:space="preserve"> похож на ссылку, но умеет понимать, активен ли текущий маршрут.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&lt;NavLink to="/learn"&gt;</w:t>
      </w:r>
      <w:r>
        <w:rPr>
          <w:rFonts w:ascii="Consolas" w:hAnsi="Consolas"/>
          <w:color w:val="232323"/>
          <w:sz w:val="17"/>
        </w:rPr>
        <w:br/>
        <w:t xml:space="preserve">  Learn</w:t>
      </w:r>
      <w:r>
        <w:rPr>
          <w:rFonts w:ascii="Consolas" w:hAnsi="Consolas"/>
          <w:color w:val="232323"/>
          <w:sz w:val="17"/>
        </w:rPr>
        <w:br/>
        <w:t>&lt;/NavLink&gt;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Можно менять класс в зависимости от активности: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&lt;NavLink</w:t>
      </w:r>
      <w:r>
        <w:rPr>
          <w:rFonts w:ascii="Consolas" w:hAnsi="Consolas"/>
          <w:color w:val="232323"/>
          <w:sz w:val="17"/>
        </w:rPr>
        <w:br/>
        <w:t xml:space="preserve">  className={({ isActive }) =&gt;</w:t>
      </w:r>
      <w:r>
        <w:rPr>
          <w:rFonts w:ascii="Consolas" w:hAnsi="Consolas"/>
          <w:color w:val="232323"/>
          <w:sz w:val="17"/>
        </w:rPr>
        <w:br/>
        <w:t xml:space="preserve">    isActive ? "active-link" : "link"</w:t>
      </w:r>
      <w:r>
        <w:rPr>
          <w:rFonts w:ascii="Consolas" w:hAnsi="Consolas"/>
          <w:color w:val="232323"/>
          <w:sz w:val="17"/>
        </w:rPr>
        <w:br/>
        <w:t xml:space="preserve">  }</w:t>
      </w:r>
      <w:r>
        <w:rPr>
          <w:rFonts w:ascii="Consolas" w:hAnsi="Consolas"/>
          <w:color w:val="232323"/>
          <w:sz w:val="17"/>
        </w:rPr>
        <w:br/>
        <w:t xml:space="preserve">  to="/learn"</w:t>
      </w:r>
      <w:r>
        <w:rPr>
          <w:rFonts w:ascii="Consolas" w:hAnsi="Consolas"/>
          <w:color w:val="232323"/>
          <w:sz w:val="17"/>
        </w:rPr>
        <w:br/>
        <w:t>&gt;</w:t>
      </w:r>
      <w:r>
        <w:rPr>
          <w:rFonts w:ascii="Consolas" w:hAnsi="Consolas"/>
          <w:color w:val="232323"/>
          <w:sz w:val="17"/>
        </w:rPr>
        <w:br/>
        <w:t xml:space="preserve">  Learn</w:t>
      </w:r>
      <w:r>
        <w:rPr>
          <w:rFonts w:ascii="Consolas" w:hAnsi="Consolas"/>
          <w:color w:val="232323"/>
          <w:sz w:val="17"/>
        </w:rPr>
        <w:br/>
        <w:t>&lt;/NavLink&gt;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В нашем проекте активная ссылка получает другой фон и цвет.</w:t>
      </w:r>
    </w:p>
    <w:p w:rsidR="00DD76AD" w:rsidRDefault="00DD76A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30"/>
          <w:szCs w:val="26"/>
          <w:lang w:val="ru-RU"/>
        </w:rPr>
      </w:pPr>
      <w:r>
        <w:rPr>
          <w:lang w:val="ru-RU"/>
        </w:rPr>
        <w:br w:type="page"/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lastRenderedPageBreak/>
        <w:t>9. Файл `</w:t>
      </w:r>
      <w:r>
        <w:t>router</w:t>
      </w:r>
      <w:r w:rsidRPr="00DD76AD">
        <w:rPr>
          <w:lang w:val="ru-RU"/>
        </w:rPr>
        <w:t>.</w:t>
      </w:r>
      <w:proofErr w:type="spellStart"/>
      <w:r>
        <w:t>jsx</w:t>
      </w:r>
      <w:proofErr w:type="spellEnd"/>
      <w:r w:rsidRPr="00DD76AD">
        <w:rPr>
          <w:lang w:val="ru-RU"/>
        </w:rPr>
        <w:t>`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Маршруты описаны так: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createBrowserRouter } from "react-router";</w:t>
      </w:r>
      <w:r>
        <w:rPr>
          <w:rFonts w:ascii="Consolas" w:hAnsi="Consolas"/>
          <w:color w:val="232323"/>
          <w:sz w:val="17"/>
        </w:rPr>
        <w:br/>
        <w:t>import { RootLayout } from "./layouts/RootLayout.jsx";</w:t>
      </w:r>
      <w:r>
        <w:rPr>
          <w:rFonts w:ascii="Consolas" w:hAnsi="Consolas"/>
          <w:color w:val="232323"/>
          <w:sz w:val="17"/>
        </w:rPr>
        <w:br/>
        <w:t>import { FeedbackPage } from "./pages/FeedbackPage.jsx";</w:t>
      </w:r>
      <w:r>
        <w:rPr>
          <w:rFonts w:ascii="Consolas" w:hAnsi="Consolas"/>
          <w:color w:val="232323"/>
          <w:sz w:val="17"/>
        </w:rPr>
        <w:br/>
        <w:t>import { HomePage } from "./pages/HomePage.jsx";</w:t>
      </w:r>
      <w:r>
        <w:rPr>
          <w:rFonts w:ascii="Consolas" w:hAnsi="Consolas"/>
          <w:color w:val="232323"/>
          <w:sz w:val="17"/>
        </w:rPr>
        <w:br/>
        <w:t>import { LearnPage } from "./pages/LearnPage.jsx";</w:t>
      </w:r>
      <w:r>
        <w:rPr>
          <w:rFonts w:ascii="Consolas" w:hAnsi="Consolas"/>
          <w:color w:val="232323"/>
          <w:sz w:val="17"/>
        </w:rPr>
        <w:br/>
        <w:t>import { NotFoundPage } from "./pages/NotFoundPage.jsx";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export const router = createBrowserRouter([</w:t>
      </w:r>
      <w:r>
        <w:rPr>
          <w:rFonts w:ascii="Consolas" w:hAnsi="Consolas"/>
          <w:color w:val="232323"/>
          <w:sz w:val="17"/>
        </w:rPr>
        <w:br/>
        <w:t xml:space="preserve">  {</w:t>
      </w:r>
      <w:r>
        <w:rPr>
          <w:rFonts w:ascii="Consolas" w:hAnsi="Consolas"/>
          <w:color w:val="232323"/>
          <w:sz w:val="17"/>
        </w:rPr>
        <w:br/>
        <w:t xml:space="preserve">    path: "/",</w:t>
      </w:r>
      <w:r>
        <w:rPr>
          <w:rFonts w:ascii="Consolas" w:hAnsi="Consolas"/>
          <w:color w:val="232323"/>
          <w:sz w:val="17"/>
        </w:rPr>
        <w:br/>
        <w:t xml:space="preserve">    element: &lt;RootLayout /&gt;,</w:t>
      </w:r>
      <w:r>
        <w:rPr>
          <w:rFonts w:ascii="Consolas" w:hAnsi="Consolas"/>
          <w:color w:val="232323"/>
          <w:sz w:val="17"/>
        </w:rPr>
        <w:br/>
        <w:t xml:space="preserve">    errorElement: &lt;NotFoundPage /&gt;,</w:t>
      </w:r>
      <w:r>
        <w:rPr>
          <w:rFonts w:ascii="Consolas" w:hAnsi="Consolas"/>
          <w:color w:val="232323"/>
          <w:sz w:val="17"/>
        </w:rPr>
        <w:br/>
        <w:t xml:space="preserve">    children: [</w:t>
      </w:r>
      <w:r>
        <w:rPr>
          <w:rFonts w:ascii="Consolas" w:hAnsi="Consolas"/>
          <w:color w:val="232323"/>
          <w:sz w:val="17"/>
        </w:rPr>
        <w:br/>
        <w:t xml:space="preserve">      {</w:t>
      </w:r>
      <w:r>
        <w:rPr>
          <w:rFonts w:ascii="Consolas" w:hAnsi="Consolas"/>
          <w:color w:val="232323"/>
          <w:sz w:val="17"/>
        </w:rPr>
        <w:br/>
        <w:t xml:space="preserve">        index: true,</w:t>
      </w:r>
      <w:r>
        <w:rPr>
          <w:rFonts w:ascii="Consolas" w:hAnsi="Consolas"/>
          <w:color w:val="232323"/>
          <w:sz w:val="17"/>
        </w:rPr>
        <w:br/>
        <w:t xml:space="preserve">        element: &lt;HomePage /&gt;,</w:t>
      </w:r>
      <w:r>
        <w:rPr>
          <w:rFonts w:ascii="Consolas" w:hAnsi="Consolas"/>
          <w:color w:val="232323"/>
          <w:sz w:val="17"/>
        </w:rPr>
        <w:br/>
        <w:t xml:space="preserve">      },</w:t>
      </w:r>
      <w:r>
        <w:rPr>
          <w:rFonts w:ascii="Consolas" w:hAnsi="Consolas"/>
          <w:color w:val="232323"/>
          <w:sz w:val="17"/>
        </w:rPr>
        <w:br/>
        <w:t xml:space="preserve">      {</w:t>
      </w:r>
      <w:r>
        <w:rPr>
          <w:rFonts w:ascii="Consolas" w:hAnsi="Consolas"/>
          <w:color w:val="232323"/>
          <w:sz w:val="17"/>
        </w:rPr>
        <w:br/>
        <w:t xml:space="preserve">        path: "learn",</w:t>
      </w:r>
      <w:r>
        <w:rPr>
          <w:rFonts w:ascii="Consolas" w:hAnsi="Consolas"/>
          <w:color w:val="232323"/>
          <w:sz w:val="17"/>
        </w:rPr>
        <w:br/>
        <w:t xml:space="preserve">        element: &lt;LearnPage /&gt;,</w:t>
      </w:r>
      <w:r>
        <w:rPr>
          <w:rFonts w:ascii="Consolas" w:hAnsi="Consolas"/>
          <w:color w:val="232323"/>
          <w:sz w:val="17"/>
        </w:rPr>
        <w:br/>
        <w:t xml:space="preserve">      },</w:t>
      </w:r>
      <w:r>
        <w:rPr>
          <w:rFonts w:ascii="Consolas" w:hAnsi="Consolas"/>
          <w:color w:val="232323"/>
          <w:sz w:val="17"/>
        </w:rPr>
        <w:br/>
        <w:t xml:space="preserve">      {</w:t>
      </w:r>
      <w:r>
        <w:rPr>
          <w:rFonts w:ascii="Consolas" w:hAnsi="Consolas"/>
          <w:color w:val="232323"/>
          <w:sz w:val="17"/>
        </w:rPr>
        <w:br/>
        <w:t xml:space="preserve">        path: "feedback",</w:t>
      </w:r>
      <w:r>
        <w:rPr>
          <w:rFonts w:ascii="Consolas" w:hAnsi="Consolas"/>
          <w:color w:val="232323"/>
          <w:sz w:val="17"/>
        </w:rPr>
        <w:br/>
        <w:t xml:space="preserve">        element: &lt;FeedbackPage /&gt;,</w:t>
      </w:r>
      <w:r>
        <w:rPr>
          <w:rFonts w:ascii="Consolas" w:hAnsi="Consolas"/>
          <w:color w:val="232323"/>
          <w:sz w:val="17"/>
        </w:rPr>
        <w:br/>
        <w:t xml:space="preserve">      },</w:t>
      </w:r>
      <w:r>
        <w:rPr>
          <w:rFonts w:ascii="Consolas" w:hAnsi="Consolas"/>
          <w:color w:val="232323"/>
          <w:sz w:val="17"/>
        </w:rPr>
        <w:br/>
        <w:t xml:space="preserve">    ],</w:t>
      </w:r>
      <w:r>
        <w:rPr>
          <w:rFonts w:ascii="Consolas" w:hAnsi="Consolas"/>
          <w:color w:val="232323"/>
          <w:sz w:val="17"/>
        </w:rPr>
        <w:br/>
        <w:t xml:space="preserve">  },</w:t>
      </w:r>
      <w:r>
        <w:rPr>
          <w:rFonts w:ascii="Consolas" w:hAnsi="Consolas"/>
          <w:color w:val="232323"/>
          <w:sz w:val="17"/>
        </w:rPr>
        <w:br/>
        <w:t>]);</w:t>
      </w:r>
    </w:p>
    <w:p w:rsidR="00FC12E1" w:rsidRDefault="00000000">
      <w:r>
        <w:t>Разберем: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path: "/"</w:t>
      </w:r>
      <w:r>
        <w:t xml:space="preserve"> - корневой маршрут;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element: &lt;RootLayout /&gt;</w:t>
      </w:r>
      <w:r>
        <w:t xml:space="preserve"> - общий layout;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children</w:t>
      </w:r>
      <w:r>
        <w:t xml:space="preserve"> - дочерние страницы;</w:t>
      </w:r>
    </w:p>
    <w:p w:rsidR="00FC12E1" w:rsidRPr="00DD76AD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index</w:t>
      </w:r>
      <w:r w:rsidRPr="00DD76AD">
        <w:rPr>
          <w:rFonts w:ascii="Consolas" w:hAnsi="Consolas"/>
          <w:color w:val="505050"/>
          <w:sz w:val="19"/>
          <w:lang w:val="ru-RU"/>
        </w:rPr>
        <w:t xml:space="preserve">: </w:t>
      </w:r>
      <w:r>
        <w:rPr>
          <w:rFonts w:ascii="Consolas" w:hAnsi="Consolas"/>
          <w:color w:val="505050"/>
          <w:sz w:val="19"/>
        </w:rPr>
        <w:t>true</w:t>
      </w:r>
      <w:r w:rsidRPr="00DD76AD">
        <w:rPr>
          <w:lang w:val="ru-RU"/>
        </w:rPr>
        <w:t xml:space="preserve"> - страница по умолчанию внутри </w:t>
      </w:r>
      <w:r w:rsidRPr="00DD76AD">
        <w:rPr>
          <w:rFonts w:ascii="Consolas" w:hAnsi="Consolas"/>
          <w:color w:val="505050"/>
          <w:sz w:val="19"/>
          <w:lang w:val="ru-RU"/>
        </w:rPr>
        <w:t>/</w:t>
      </w:r>
      <w:r w:rsidRPr="00DD76AD">
        <w:rPr>
          <w:lang w:val="ru-RU"/>
        </w:rPr>
        <w:t>;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path: "learn"</w:t>
      </w:r>
      <w:r>
        <w:t xml:space="preserve"> - </w:t>
      </w:r>
      <w:proofErr w:type="spellStart"/>
      <w:r>
        <w:t>путь</w:t>
      </w:r>
      <w:proofErr w:type="spellEnd"/>
      <w:r>
        <w:t xml:space="preserve"> </w:t>
      </w:r>
      <w:r>
        <w:rPr>
          <w:rFonts w:ascii="Consolas" w:hAnsi="Consolas"/>
          <w:color w:val="505050"/>
          <w:sz w:val="19"/>
        </w:rPr>
        <w:t>/learn</w:t>
      </w:r>
      <w:r>
        <w:t>;</w:t>
      </w:r>
    </w:p>
    <w:p w:rsidR="00FC12E1" w:rsidRDefault="00000000">
      <w:pPr>
        <w:pStyle w:val="a0"/>
      </w:pPr>
      <w:r>
        <w:rPr>
          <w:rFonts w:ascii="Consolas" w:hAnsi="Consolas"/>
          <w:color w:val="505050"/>
          <w:sz w:val="19"/>
        </w:rPr>
        <w:t>path: "feedback"</w:t>
      </w:r>
      <w:r>
        <w:t xml:space="preserve"> - путь </w:t>
      </w:r>
      <w:r>
        <w:rPr>
          <w:rFonts w:ascii="Consolas" w:hAnsi="Consolas"/>
          <w:color w:val="505050"/>
          <w:sz w:val="19"/>
        </w:rPr>
        <w:t>/feedback</w:t>
      </w:r>
      <w:r>
        <w:t>;</w:t>
      </w:r>
    </w:p>
    <w:p w:rsidR="00FC12E1" w:rsidRPr="00DD76AD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errorElement</w:t>
      </w:r>
      <w:proofErr w:type="spellEnd"/>
      <w:r w:rsidRPr="00DD76AD">
        <w:rPr>
          <w:lang w:val="ru-RU"/>
        </w:rPr>
        <w:t xml:space="preserve"> - что показать при ошибке маршрута.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 xml:space="preserve">10. </w:t>
      </w:r>
      <w:r>
        <w:t>Index</w:t>
      </w:r>
      <w:r w:rsidRPr="00DD76AD">
        <w:rPr>
          <w:lang w:val="ru-RU"/>
        </w:rPr>
        <w:t xml:space="preserve"> </w:t>
      </w:r>
      <w:r>
        <w:t>route</w:t>
      </w:r>
    </w:p>
    <w:p w:rsidR="00FC12E1" w:rsidRPr="00DD76AD" w:rsidRDefault="00000000">
      <w:pPr>
        <w:rPr>
          <w:lang w:val="ru-RU"/>
        </w:rPr>
      </w:pPr>
      <w:r>
        <w:t>Index</w:t>
      </w:r>
      <w:r w:rsidRPr="00DD76AD">
        <w:rPr>
          <w:lang w:val="ru-RU"/>
        </w:rPr>
        <w:t xml:space="preserve"> </w:t>
      </w:r>
      <w:r>
        <w:t>route</w:t>
      </w:r>
      <w:r w:rsidRPr="00DD76AD">
        <w:rPr>
          <w:lang w:val="ru-RU"/>
        </w:rPr>
        <w:t xml:space="preserve"> - это дочерний маршрут по умолчанию.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{</w:t>
      </w:r>
      <w:r>
        <w:rPr>
          <w:rFonts w:ascii="Consolas" w:hAnsi="Consolas"/>
          <w:color w:val="232323"/>
          <w:sz w:val="17"/>
        </w:rPr>
        <w:br/>
        <w:t xml:space="preserve">  index: true,</w:t>
      </w:r>
      <w:r>
        <w:rPr>
          <w:rFonts w:ascii="Consolas" w:hAnsi="Consolas"/>
          <w:color w:val="232323"/>
          <w:sz w:val="17"/>
        </w:rPr>
        <w:br/>
        <w:t xml:space="preserve">  element: &lt;HomePage /&gt;,</w:t>
      </w:r>
      <w:r>
        <w:rPr>
          <w:rFonts w:ascii="Consolas" w:hAnsi="Consolas"/>
          <w:color w:val="232323"/>
          <w:sz w:val="17"/>
        </w:rPr>
        <w:br/>
        <w:t>}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Это значит:</w:t>
      </w:r>
    </w:p>
    <w:p w:rsidR="00FC12E1" w:rsidRPr="00DD76AD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 w:rsidRPr="00DD76AD">
        <w:rPr>
          <w:rFonts w:ascii="Consolas" w:hAnsi="Consolas"/>
          <w:color w:val="232323"/>
          <w:sz w:val="17"/>
          <w:lang w:val="ru-RU"/>
        </w:rPr>
        <w:t>Когда пользователь находится на /,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в </w:t>
      </w:r>
      <w:r>
        <w:rPr>
          <w:rFonts w:ascii="Consolas" w:hAnsi="Consolas"/>
          <w:color w:val="232323"/>
          <w:sz w:val="17"/>
        </w:rPr>
        <w:t>Outlet</w:t>
      </w:r>
      <w:r w:rsidRPr="00DD76AD">
        <w:rPr>
          <w:rFonts w:ascii="Consolas" w:hAnsi="Consolas"/>
          <w:color w:val="232323"/>
          <w:sz w:val="17"/>
          <w:lang w:val="ru-RU"/>
        </w:rPr>
        <w:t xml:space="preserve"> показывается </w:t>
      </w:r>
      <w:proofErr w:type="spellStart"/>
      <w:r>
        <w:rPr>
          <w:rFonts w:ascii="Consolas" w:hAnsi="Consolas"/>
          <w:color w:val="232323"/>
          <w:sz w:val="17"/>
        </w:rPr>
        <w:t>HomePage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</w:p>
    <w:p w:rsidR="00FC12E1" w:rsidRPr="00DD76AD" w:rsidRDefault="00000000">
      <w:pPr>
        <w:rPr>
          <w:lang w:val="ru-RU"/>
        </w:rPr>
      </w:pPr>
      <w:r>
        <w:t>Index</w:t>
      </w:r>
      <w:r w:rsidRPr="00DD76AD">
        <w:rPr>
          <w:lang w:val="ru-RU"/>
        </w:rPr>
        <w:t xml:space="preserve"> </w:t>
      </w:r>
      <w:r>
        <w:t>route</w:t>
      </w:r>
      <w:r w:rsidRPr="00DD76AD">
        <w:rPr>
          <w:lang w:val="ru-RU"/>
        </w:rPr>
        <w:t xml:space="preserve"> не имеет собственного </w:t>
      </w:r>
      <w:r>
        <w:rPr>
          <w:rFonts w:ascii="Consolas" w:hAnsi="Consolas"/>
          <w:color w:val="505050"/>
          <w:sz w:val="19"/>
        </w:rPr>
        <w:t>path</w:t>
      </w:r>
      <w:r w:rsidRPr="00DD76AD">
        <w:rPr>
          <w:lang w:val="ru-RU"/>
        </w:rPr>
        <w:t>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lastRenderedPageBreak/>
        <w:t xml:space="preserve">11. Подключение </w:t>
      </w:r>
      <w:proofErr w:type="spellStart"/>
      <w:r>
        <w:t>RouterProvider</w:t>
      </w:r>
      <w:proofErr w:type="spellEnd"/>
    </w:p>
    <w:p w:rsidR="00FC12E1" w:rsidRPr="00DD76AD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App</w:t>
      </w:r>
      <w:r w:rsidRPr="00DD76AD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D76AD">
        <w:rPr>
          <w:lang w:val="ru-RU"/>
        </w:rPr>
        <w:t xml:space="preserve"> стал очень коротким: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RouterProvider } from "react-router/dom";</w:t>
      </w:r>
      <w:r>
        <w:rPr>
          <w:rFonts w:ascii="Consolas" w:hAnsi="Consolas"/>
          <w:color w:val="232323"/>
          <w:sz w:val="17"/>
        </w:rPr>
        <w:br/>
        <w:t>import { router } from "./router.jsx";</w:t>
      </w:r>
      <w:r>
        <w:rPr>
          <w:rFonts w:ascii="Consolas" w:hAnsi="Consolas"/>
          <w:color w:val="232323"/>
          <w:sz w:val="17"/>
        </w:rPr>
        <w:br/>
        <w:t>import "./App.css";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function App() {</w:t>
      </w:r>
      <w:r>
        <w:rPr>
          <w:rFonts w:ascii="Consolas" w:hAnsi="Consolas"/>
          <w:color w:val="232323"/>
          <w:sz w:val="17"/>
        </w:rPr>
        <w:br/>
        <w:t xml:space="preserve">  return &lt;RouterProvider router={router} /&gt;;</w:t>
      </w:r>
      <w:r>
        <w:rPr>
          <w:rFonts w:ascii="Consolas" w:hAnsi="Consolas"/>
          <w:color w:val="232323"/>
          <w:sz w:val="17"/>
        </w:rPr>
        <w:br/>
        <w:t>}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export default App;</w:t>
      </w:r>
    </w:p>
    <w:p w:rsidR="00FC12E1" w:rsidRPr="00DD76AD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RouterProvider</w:t>
      </w:r>
      <w:proofErr w:type="spellEnd"/>
      <w:r w:rsidRPr="00DD76AD">
        <w:rPr>
          <w:lang w:val="ru-RU"/>
        </w:rPr>
        <w:t xml:space="preserve"> получает объект маршрутизатора и включает </w:t>
      </w:r>
      <w:proofErr w:type="spellStart"/>
      <w:r w:rsidRPr="00DD76AD">
        <w:rPr>
          <w:lang w:val="ru-RU"/>
        </w:rPr>
        <w:t>роутинг</w:t>
      </w:r>
      <w:proofErr w:type="spellEnd"/>
      <w:r w:rsidRPr="00DD76AD">
        <w:rPr>
          <w:lang w:val="ru-RU"/>
        </w:rPr>
        <w:t xml:space="preserve"> для приложения.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>12. Главная страница `</w:t>
      </w:r>
      <w:proofErr w:type="spellStart"/>
      <w:r>
        <w:t>HomePage</w:t>
      </w:r>
      <w:proofErr w:type="spellEnd"/>
      <w:r w:rsidRPr="00DD76AD">
        <w:rPr>
          <w:lang w:val="ru-RU"/>
        </w:rPr>
        <w:t>`</w:t>
      </w:r>
    </w:p>
    <w:p w:rsidR="00FC12E1" w:rsidRDefault="00000000">
      <w:proofErr w:type="spellStart"/>
      <w:r>
        <w:rPr>
          <w:rFonts w:ascii="Consolas" w:hAnsi="Consolas"/>
          <w:color w:val="505050"/>
          <w:sz w:val="19"/>
        </w:rPr>
        <w:t>HomePage</w:t>
      </w:r>
      <w:proofErr w:type="spellEnd"/>
      <w:r w:rsidRPr="00DD76AD">
        <w:rPr>
          <w:lang w:val="ru-RU"/>
        </w:rPr>
        <w:t xml:space="preserve"> содержит то, что раньше было верхней частью </w:t>
      </w:r>
      <w:r>
        <w:rPr>
          <w:rFonts w:ascii="Consolas" w:hAnsi="Consolas"/>
          <w:color w:val="505050"/>
          <w:sz w:val="19"/>
        </w:rPr>
        <w:t>App</w:t>
      </w:r>
      <w:r>
        <w:t>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 xml:space="preserve">export function </w:t>
      </w:r>
      <w:proofErr w:type="gramStart"/>
      <w:r>
        <w:rPr>
          <w:rFonts w:ascii="Consolas" w:hAnsi="Consolas"/>
          <w:color w:val="232323"/>
          <w:sz w:val="17"/>
        </w:rPr>
        <w:t>HomePage(</w:t>
      </w:r>
      <w:proofErr w:type="gramEnd"/>
      <w:r>
        <w:rPr>
          <w:rFonts w:ascii="Consolas" w:hAnsi="Consolas"/>
          <w:color w:val="232323"/>
          <w:sz w:val="17"/>
        </w:rPr>
        <w:t>) {</w:t>
      </w:r>
      <w:r>
        <w:rPr>
          <w:rFonts w:ascii="Consolas" w:hAnsi="Consolas"/>
          <w:color w:val="232323"/>
          <w:sz w:val="17"/>
        </w:rPr>
        <w:br/>
        <w:t xml:space="preserve">  const [count, setCount] = useState(0)</w:t>
      </w:r>
      <w:r>
        <w:rPr>
          <w:rFonts w:ascii="Consolas" w:hAnsi="Consolas"/>
          <w:color w:val="232323"/>
          <w:sz w:val="17"/>
        </w:rPr>
        <w:br/>
        <w:t xml:space="preserve">  const [isHintVisible, setIsHintVisible] = useState(false)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&lt;section id="center"&gt;</w:t>
      </w:r>
      <w:r>
        <w:rPr>
          <w:rFonts w:ascii="Consolas" w:hAnsi="Consolas"/>
          <w:color w:val="232323"/>
          <w:sz w:val="17"/>
        </w:rPr>
        <w:br/>
        <w:t xml:space="preserve">      &lt;Hero /&gt;</w:t>
      </w:r>
      <w:r>
        <w:rPr>
          <w:rFonts w:ascii="Consolas" w:hAnsi="Consolas"/>
          <w:color w:val="232323"/>
          <w:sz w:val="17"/>
        </w:rPr>
        <w:br/>
        <w:t xml:space="preserve">      &lt;PageTitle title="Get started" fileName="src/App.jsx" toolName="HMR" /&gt;</w:t>
      </w:r>
      <w:r>
        <w:rPr>
          <w:rFonts w:ascii="Consolas" w:hAnsi="Consolas"/>
          <w:color w:val="232323"/>
          <w:sz w:val="17"/>
        </w:rPr>
        <w:br/>
        <w:t xml:space="preserve">      ...</w:t>
      </w:r>
      <w:r>
        <w:rPr>
          <w:rFonts w:ascii="Consolas" w:hAnsi="Consolas"/>
          <w:color w:val="232323"/>
          <w:sz w:val="17"/>
        </w:rPr>
        <w:br/>
        <w:t xml:space="preserve">    </w:t>
      </w:r>
      <w:r w:rsidRPr="00DD76AD">
        <w:rPr>
          <w:rFonts w:ascii="Consolas" w:hAnsi="Consolas"/>
          <w:color w:val="232323"/>
          <w:sz w:val="17"/>
          <w:lang w:val="ru-RU"/>
        </w:rPr>
        <w:t>&lt;/</w:t>
      </w:r>
      <w:r>
        <w:rPr>
          <w:rFonts w:ascii="Consolas" w:hAnsi="Consolas"/>
          <w:color w:val="232323"/>
          <w:sz w:val="17"/>
        </w:rPr>
        <w:t>section</w:t>
      </w:r>
      <w:r w:rsidRPr="00DD76AD">
        <w:rPr>
          <w:rFonts w:ascii="Consolas" w:hAnsi="Consolas"/>
          <w:color w:val="232323"/>
          <w:sz w:val="17"/>
          <w:lang w:val="ru-RU"/>
        </w:rPr>
        <w:t>&gt;</w:t>
      </w:r>
      <w:r w:rsidRPr="00DD76AD">
        <w:rPr>
          <w:rFonts w:ascii="Consolas" w:hAnsi="Consolas"/>
          <w:color w:val="232323"/>
          <w:sz w:val="17"/>
          <w:lang w:val="ru-RU"/>
        </w:rPr>
        <w:br/>
        <w:t xml:space="preserve">  )</w:t>
      </w:r>
      <w:r w:rsidRPr="00DD76AD">
        <w:rPr>
          <w:rFonts w:ascii="Consolas" w:hAnsi="Consolas"/>
          <w:color w:val="232323"/>
          <w:sz w:val="17"/>
          <w:lang w:val="ru-RU"/>
        </w:rPr>
        <w:br/>
        <w:t>}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Теперь логика счетчика живет на главной странице.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>13. Страница `</w:t>
      </w:r>
      <w:proofErr w:type="spellStart"/>
      <w:r>
        <w:t>LearnPage</w:t>
      </w:r>
      <w:proofErr w:type="spellEnd"/>
      <w:r w:rsidRPr="00DD76AD">
        <w:rPr>
          <w:lang w:val="ru-RU"/>
        </w:rPr>
        <w:t>`</w:t>
      </w:r>
    </w:p>
    <w:p w:rsidR="00FC12E1" w:rsidRDefault="00000000">
      <w:r>
        <w:rPr>
          <w:rFonts w:ascii="Consolas" w:hAnsi="Consolas"/>
          <w:color w:val="505050"/>
          <w:sz w:val="19"/>
        </w:rPr>
        <w:t>LearnPage</w:t>
      </w:r>
      <w:r>
        <w:t xml:space="preserve"> показывает ссылки: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LearnPage()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&lt;section id="next-steps"&gt;</w:t>
      </w:r>
      <w:r>
        <w:rPr>
          <w:rFonts w:ascii="Consolas" w:hAnsi="Consolas"/>
          <w:color w:val="232323"/>
          <w:sz w:val="17"/>
        </w:rPr>
        <w:br/>
        <w:t xml:space="preserve">      ...</w:t>
      </w:r>
      <w:r>
        <w:rPr>
          <w:rFonts w:ascii="Consolas" w:hAnsi="Consolas"/>
          <w:color w:val="232323"/>
          <w:sz w:val="17"/>
        </w:rPr>
        <w:br/>
        <w:t xml:space="preserve">    &lt;/section&gt;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FC12E1" w:rsidRDefault="00000000">
      <w:r>
        <w:t xml:space="preserve">Эта страница использует массивы </w:t>
      </w:r>
      <w:r>
        <w:rPr>
          <w:rFonts w:ascii="Consolas" w:hAnsi="Consolas"/>
          <w:color w:val="505050"/>
          <w:sz w:val="19"/>
        </w:rPr>
        <w:t>documentationLinks</w:t>
      </w:r>
      <w:r>
        <w:t xml:space="preserve"> и </w:t>
      </w:r>
      <w:r>
        <w:rPr>
          <w:rFonts w:ascii="Consolas" w:hAnsi="Consolas"/>
          <w:color w:val="505050"/>
          <w:sz w:val="19"/>
        </w:rPr>
        <w:t>socialLinks</w:t>
      </w:r>
      <w:r>
        <w:t>.</w:t>
      </w:r>
    </w:p>
    <w:p w:rsidR="00FC12E1" w:rsidRDefault="00000000">
      <w:pPr>
        <w:pStyle w:val="21"/>
      </w:pPr>
      <w:r>
        <w:t>14. Страница `FeedbackPage`</w:t>
      </w:r>
    </w:p>
    <w:p w:rsidR="00FC12E1" w:rsidRDefault="00000000">
      <w:r>
        <w:rPr>
          <w:rFonts w:ascii="Consolas" w:hAnsi="Consolas"/>
          <w:color w:val="505050"/>
          <w:sz w:val="19"/>
        </w:rPr>
        <w:t>FeedbackPage</w:t>
      </w:r>
      <w:r>
        <w:t xml:space="preserve"> показывает форму: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import { ContactForm } from "../components/ContactForm.jsx";</w:t>
      </w:r>
      <w:r>
        <w:rPr>
          <w:rFonts w:ascii="Consolas" w:hAnsi="Consolas"/>
          <w:color w:val="232323"/>
          <w:sz w:val="17"/>
        </w:rPr>
        <w:br/>
      </w:r>
      <w:r>
        <w:rPr>
          <w:rFonts w:ascii="Consolas" w:hAnsi="Consolas"/>
          <w:color w:val="232323"/>
          <w:sz w:val="17"/>
        </w:rPr>
        <w:br/>
        <w:t>export function FeedbackPage() {</w:t>
      </w:r>
      <w:r>
        <w:rPr>
          <w:rFonts w:ascii="Consolas" w:hAnsi="Consolas"/>
          <w:color w:val="232323"/>
          <w:sz w:val="17"/>
        </w:rPr>
        <w:br/>
        <w:t xml:space="preserve">  return &lt;ContactForm /&gt;;</w:t>
      </w:r>
      <w:r>
        <w:rPr>
          <w:rFonts w:ascii="Consolas" w:hAnsi="Consolas"/>
          <w:color w:val="232323"/>
          <w:sz w:val="17"/>
        </w:rPr>
        <w:br/>
        <w:t>}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lastRenderedPageBreak/>
        <w:t>Это хороший пример страницы-обертки: страница может быть короткой, если основная логика уже лежит в компоненте.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>15. Страница `</w:t>
      </w:r>
      <w:proofErr w:type="spellStart"/>
      <w:r>
        <w:t>NotFoundPage</w:t>
      </w:r>
      <w:proofErr w:type="spellEnd"/>
      <w:r w:rsidRPr="00DD76AD">
        <w:rPr>
          <w:lang w:val="ru-RU"/>
        </w:rPr>
        <w:t>`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Если пользователь откроет неизвестный путь, например: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/unknown</w:t>
      </w:r>
    </w:p>
    <w:p w:rsidR="00FC12E1" w:rsidRDefault="00000000">
      <w:r>
        <w:t>React Router покажет страницу ошибки: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export function NotFoundPage() {</w:t>
      </w:r>
      <w:r>
        <w:rPr>
          <w:rFonts w:ascii="Consolas" w:hAnsi="Consolas"/>
          <w:color w:val="232323"/>
          <w:sz w:val="17"/>
        </w:rPr>
        <w:br/>
        <w:t xml:space="preserve">  return (</w:t>
      </w:r>
      <w:r>
        <w:rPr>
          <w:rFonts w:ascii="Consolas" w:hAnsi="Consolas"/>
          <w:color w:val="232323"/>
          <w:sz w:val="17"/>
        </w:rPr>
        <w:br/>
        <w:t xml:space="preserve">    &lt;section&gt;</w:t>
      </w:r>
      <w:r>
        <w:rPr>
          <w:rFonts w:ascii="Consolas" w:hAnsi="Consolas"/>
          <w:color w:val="232323"/>
          <w:sz w:val="17"/>
        </w:rPr>
        <w:br/>
        <w:t xml:space="preserve">      &lt;h1&gt;Page not found&lt;/h1&gt;</w:t>
      </w:r>
      <w:r>
        <w:rPr>
          <w:rFonts w:ascii="Consolas" w:hAnsi="Consolas"/>
          <w:color w:val="232323"/>
          <w:sz w:val="17"/>
        </w:rPr>
        <w:br/>
        <w:t xml:space="preserve">      &lt;Link to="/"&gt;Back home&lt;/Link&gt;</w:t>
      </w:r>
      <w:r>
        <w:rPr>
          <w:rFonts w:ascii="Consolas" w:hAnsi="Consolas"/>
          <w:color w:val="232323"/>
          <w:sz w:val="17"/>
        </w:rPr>
        <w:br/>
        <w:t xml:space="preserve">    &lt;/section&gt;</w:t>
      </w:r>
      <w:r>
        <w:rPr>
          <w:rFonts w:ascii="Consolas" w:hAnsi="Consolas"/>
          <w:color w:val="232323"/>
          <w:sz w:val="17"/>
        </w:rPr>
        <w:br/>
        <w:t xml:space="preserve">  )</w:t>
      </w:r>
      <w:r>
        <w:rPr>
          <w:rFonts w:ascii="Consolas" w:hAnsi="Consolas"/>
          <w:color w:val="232323"/>
          <w:sz w:val="17"/>
        </w:rPr>
        <w:br/>
        <w:t>}</w:t>
      </w:r>
    </w:p>
    <w:p w:rsidR="00FC12E1" w:rsidRPr="00DD76AD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Link</w:t>
      </w:r>
      <w:r w:rsidRPr="00DD76AD">
        <w:rPr>
          <w:lang w:val="ru-RU"/>
        </w:rPr>
        <w:t xml:space="preserve"> используется для перехода внутри приложения без полной перезагрузки страницы.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>16. `</w:t>
      </w:r>
      <w:r>
        <w:t>Link</w:t>
      </w:r>
      <w:r w:rsidRPr="00DD76AD">
        <w:rPr>
          <w:lang w:val="ru-RU"/>
        </w:rPr>
        <w:t>` и `</w:t>
      </w:r>
      <w:proofErr w:type="spellStart"/>
      <w:r>
        <w:t>NavLink</w:t>
      </w:r>
      <w:proofErr w:type="spellEnd"/>
      <w:r w:rsidRPr="00DD76AD">
        <w:rPr>
          <w:lang w:val="ru-RU"/>
        </w:rPr>
        <w:t>`</w:t>
      </w:r>
    </w:p>
    <w:p w:rsidR="00FC12E1" w:rsidRPr="00DD76AD" w:rsidRDefault="00000000">
      <w:pPr>
        <w:rPr>
          <w:lang w:val="ru-RU"/>
        </w:rPr>
      </w:pPr>
      <w:r>
        <w:rPr>
          <w:rFonts w:ascii="Consolas" w:hAnsi="Consolas"/>
          <w:color w:val="505050"/>
          <w:sz w:val="19"/>
        </w:rPr>
        <w:t>Link</w:t>
      </w:r>
      <w:r w:rsidRPr="00DD76AD">
        <w:rPr>
          <w:lang w:val="ru-RU"/>
        </w:rPr>
        <w:t xml:space="preserve"> - обычная внутренняя ссылка </w:t>
      </w:r>
      <w:r>
        <w:t>React</w:t>
      </w:r>
      <w:r w:rsidRPr="00DD76AD">
        <w:rPr>
          <w:lang w:val="ru-RU"/>
        </w:rPr>
        <w:t xml:space="preserve"> </w:t>
      </w:r>
      <w:r>
        <w:t>Router</w:t>
      </w:r>
      <w:r w:rsidRPr="00DD76AD">
        <w:rPr>
          <w:lang w:val="ru-RU"/>
        </w:rPr>
        <w:t>.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&lt;Link to="/"&gt;Back home&lt;/Link&gt;</w:t>
      </w:r>
    </w:p>
    <w:p w:rsidR="00FC12E1" w:rsidRPr="00DD76AD" w:rsidRDefault="00000000">
      <w:pPr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NavLink</w:t>
      </w:r>
      <w:proofErr w:type="spellEnd"/>
      <w:r w:rsidRPr="00DD76AD">
        <w:rPr>
          <w:lang w:val="ru-RU"/>
        </w:rPr>
        <w:t xml:space="preserve"> - ссылка, которая знает, активна она или нет.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&lt;NavLink to="/learn"&gt;Learn&lt;/NavLink&gt;</w:t>
      </w:r>
    </w:p>
    <w:p w:rsidR="00FC12E1" w:rsidRDefault="00000000">
      <w:r>
        <w:t>Обычно:</w:t>
      </w:r>
    </w:p>
    <w:p w:rsidR="00FC12E1" w:rsidRPr="00DD76AD" w:rsidRDefault="00000000">
      <w:pPr>
        <w:pStyle w:val="a0"/>
        <w:rPr>
          <w:lang w:val="ru-RU"/>
        </w:rPr>
      </w:pPr>
      <w:r>
        <w:rPr>
          <w:rFonts w:ascii="Consolas" w:hAnsi="Consolas"/>
          <w:color w:val="505050"/>
          <w:sz w:val="19"/>
        </w:rPr>
        <w:t>Link</w:t>
      </w:r>
      <w:r w:rsidRPr="00DD76AD">
        <w:rPr>
          <w:lang w:val="ru-RU"/>
        </w:rPr>
        <w:t xml:space="preserve"> используют для простых переходов;</w:t>
      </w:r>
    </w:p>
    <w:p w:rsidR="00FC12E1" w:rsidRPr="00DD76AD" w:rsidRDefault="00000000">
      <w:pPr>
        <w:pStyle w:val="a0"/>
        <w:rPr>
          <w:lang w:val="ru-RU"/>
        </w:rPr>
      </w:pPr>
      <w:proofErr w:type="spellStart"/>
      <w:r>
        <w:rPr>
          <w:rFonts w:ascii="Consolas" w:hAnsi="Consolas"/>
          <w:color w:val="505050"/>
          <w:sz w:val="19"/>
        </w:rPr>
        <w:t>NavLink</w:t>
      </w:r>
      <w:proofErr w:type="spellEnd"/>
      <w:r w:rsidRPr="00DD76AD">
        <w:rPr>
          <w:lang w:val="ru-RU"/>
        </w:rPr>
        <w:t xml:space="preserve"> используют в меню навигации.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>17. Частые ошибки новичков</w:t>
      </w:r>
    </w:p>
    <w:p w:rsidR="00FC12E1" w:rsidRPr="00DD76AD" w:rsidRDefault="00000000">
      <w:pPr>
        <w:pStyle w:val="31"/>
        <w:rPr>
          <w:lang w:val="ru-RU"/>
        </w:rPr>
      </w:pPr>
      <w:r w:rsidRPr="00DD76AD">
        <w:rPr>
          <w:lang w:val="ru-RU"/>
        </w:rPr>
        <w:t>Ошибка 1. Использовать обычный `&lt;</w:t>
      </w:r>
      <w:r>
        <w:t>a</w:t>
      </w:r>
      <w:r w:rsidRPr="00DD76AD">
        <w:rPr>
          <w:lang w:val="ru-RU"/>
        </w:rPr>
        <w:t>&gt;` для внутренних переходов</w:t>
      </w:r>
    </w:p>
    <w:p w:rsidR="00FC12E1" w:rsidRDefault="00000000">
      <w:proofErr w:type="spellStart"/>
      <w:r>
        <w:t>Нежелательно</w:t>
      </w:r>
      <w:proofErr w:type="spellEnd"/>
      <w:r>
        <w:t>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&lt;a href="/learn"&gt;Learn&lt;/a&gt;</w:t>
      </w:r>
    </w:p>
    <w:p w:rsidR="00FC12E1" w:rsidRDefault="00000000">
      <w:r>
        <w:t>Лучше: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&lt;NavLink to="/learn"&gt;Learn&lt;/NavLink&gt;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Обычный </w:t>
      </w:r>
      <w:r w:rsidRPr="00DD76AD">
        <w:rPr>
          <w:rFonts w:ascii="Consolas" w:hAnsi="Consolas"/>
          <w:color w:val="505050"/>
          <w:sz w:val="19"/>
          <w:lang w:val="ru-RU"/>
        </w:rPr>
        <w:t>&lt;</w:t>
      </w:r>
      <w:r>
        <w:rPr>
          <w:rFonts w:ascii="Consolas" w:hAnsi="Consolas"/>
          <w:color w:val="505050"/>
          <w:sz w:val="19"/>
        </w:rPr>
        <w:t>a</w:t>
      </w:r>
      <w:r w:rsidRPr="00DD76AD">
        <w:rPr>
          <w:rFonts w:ascii="Consolas" w:hAnsi="Consolas"/>
          <w:color w:val="505050"/>
          <w:sz w:val="19"/>
          <w:lang w:val="ru-RU"/>
        </w:rPr>
        <w:t>&gt;</w:t>
      </w:r>
      <w:r w:rsidRPr="00DD76AD">
        <w:rPr>
          <w:lang w:val="ru-RU"/>
        </w:rPr>
        <w:t xml:space="preserve"> может перезагрузить страницу. </w:t>
      </w:r>
      <w:r>
        <w:t>React</w:t>
      </w:r>
      <w:r w:rsidRPr="00DD76AD">
        <w:rPr>
          <w:lang w:val="ru-RU"/>
        </w:rPr>
        <w:t xml:space="preserve"> </w:t>
      </w:r>
      <w:r>
        <w:t>Router</w:t>
      </w:r>
      <w:r w:rsidRPr="00DD76AD">
        <w:rPr>
          <w:lang w:val="ru-RU"/>
        </w:rPr>
        <w:t xml:space="preserve">-ссылки переключают маршрут внутри </w:t>
      </w:r>
      <w:r>
        <w:t>SPA</w:t>
      </w:r>
      <w:r w:rsidRPr="00DD76AD">
        <w:rPr>
          <w:lang w:val="ru-RU"/>
        </w:rPr>
        <w:t>.</w:t>
      </w:r>
    </w:p>
    <w:p w:rsidR="00DD76AD" w:rsidRDefault="00DD76A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24"/>
          <w:lang w:val="ru-RU"/>
        </w:rPr>
      </w:pPr>
      <w:r>
        <w:rPr>
          <w:lang w:val="ru-RU"/>
        </w:rPr>
        <w:br w:type="page"/>
      </w:r>
    </w:p>
    <w:p w:rsidR="00FC12E1" w:rsidRPr="00DD76AD" w:rsidRDefault="00000000">
      <w:pPr>
        <w:pStyle w:val="31"/>
        <w:rPr>
          <w:lang w:val="ru-RU"/>
        </w:rPr>
      </w:pPr>
      <w:r w:rsidRPr="00DD76AD">
        <w:rPr>
          <w:lang w:val="ru-RU"/>
        </w:rPr>
        <w:lastRenderedPageBreak/>
        <w:t>Ошибка 2. Забыть `</w:t>
      </w:r>
      <w:r>
        <w:t>Outlet</w:t>
      </w:r>
      <w:r w:rsidRPr="00DD76AD">
        <w:rPr>
          <w:lang w:val="ru-RU"/>
        </w:rPr>
        <w:t>`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Если в </w:t>
      </w:r>
      <w:r>
        <w:t>layout</w:t>
      </w:r>
      <w:r w:rsidRPr="00DD76AD">
        <w:rPr>
          <w:lang w:val="ru-RU"/>
        </w:rPr>
        <w:t xml:space="preserve"> нет:</w:t>
      </w:r>
    </w:p>
    <w:p w:rsidR="00FC12E1" w:rsidRPr="00DD76AD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 w:rsidRPr="00DD76AD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Outlet</w:t>
      </w:r>
      <w:r w:rsidRPr="00DD76AD">
        <w:rPr>
          <w:rFonts w:ascii="Consolas" w:hAnsi="Consolas"/>
          <w:color w:val="232323"/>
          <w:sz w:val="17"/>
          <w:lang w:val="ru-RU"/>
        </w:rPr>
        <w:t xml:space="preserve"> /&gt;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то дочерние страницы не появятся.</w:t>
      </w:r>
    </w:p>
    <w:p w:rsidR="00FC12E1" w:rsidRPr="00DD76AD" w:rsidRDefault="00000000">
      <w:pPr>
        <w:pStyle w:val="31"/>
        <w:rPr>
          <w:lang w:val="ru-RU"/>
        </w:rPr>
      </w:pPr>
      <w:r w:rsidRPr="00DD76AD">
        <w:rPr>
          <w:lang w:val="ru-RU"/>
        </w:rPr>
        <w:t xml:space="preserve">Ошибка 3. Поставить `/` перед дочерним </w:t>
      </w:r>
      <w:r>
        <w:t>path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Внутри </w:t>
      </w:r>
      <w:r>
        <w:t>children</w:t>
      </w:r>
      <w:r w:rsidRPr="00DD76AD">
        <w:rPr>
          <w:lang w:val="ru-RU"/>
        </w:rPr>
        <w:t xml:space="preserve"> пишем:</w:t>
      </w:r>
    </w:p>
    <w:p w:rsidR="00FC12E1" w:rsidRDefault="00000000">
      <w:pPr>
        <w:spacing w:before="60" w:after="20"/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path: "learn"</w:t>
      </w:r>
    </w:p>
    <w:p w:rsidR="00FC12E1" w:rsidRDefault="00000000">
      <w:r>
        <w:t>А не:</w:t>
      </w:r>
    </w:p>
    <w:p w:rsidR="00FC12E1" w:rsidRPr="00DD76AD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path</w:t>
      </w:r>
      <w:r w:rsidRPr="00DD76AD">
        <w:rPr>
          <w:rFonts w:ascii="Consolas" w:hAnsi="Consolas"/>
          <w:color w:val="232323"/>
          <w:sz w:val="17"/>
          <w:lang w:val="ru-RU"/>
        </w:rPr>
        <w:t>: "/</w:t>
      </w:r>
      <w:r>
        <w:rPr>
          <w:rFonts w:ascii="Consolas" w:hAnsi="Consolas"/>
          <w:color w:val="232323"/>
          <w:sz w:val="17"/>
        </w:rPr>
        <w:t>learn</w:t>
      </w:r>
      <w:r w:rsidRPr="00DD76AD">
        <w:rPr>
          <w:rFonts w:ascii="Consolas" w:hAnsi="Consolas"/>
          <w:color w:val="232323"/>
          <w:sz w:val="17"/>
          <w:lang w:val="ru-RU"/>
        </w:rPr>
        <w:t>"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так проще понять вложенность маршрутов.</w:t>
      </w:r>
    </w:p>
    <w:p w:rsidR="00FC12E1" w:rsidRPr="00DD76AD" w:rsidRDefault="00000000">
      <w:pPr>
        <w:pStyle w:val="31"/>
        <w:rPr>
          <w:lang w:val="ru-RU"/>
        </w:rPr>
      </w:pPr>
      <w:r w:rsidRPr="00DD76AD">
        <w:rPr>
          <w:lang w:val="ru-RU"/>
        </w:rPr>
        <w:t xml:space="preserve">Ошибка 4. Забыть </w:t>
      </w:r>
      <w:proofErr w:type="spellStart"/>
      <w:r>
        <w:t>RouterProvider</w:t>
      </w:r>
      <w:proofErr w:type="spellEnd"/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Если не подключить:</w:t>
      </w:r>
    </w:p>
    <w:p w:rsidR="00FC12E1" w:rsidRPr="00DD76AD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 w:rsidRPr="00DD76AD">
        <w:rPr>
          <w:rFonts w:ascii="Consolas" w:hAnsi="Consolas"/>
          <w:color w:val="232323"/>
          <w:sz w:val="17"/>
          <w:lang w:val="ru-RU"/>
        </w:rPr>
        <w:t>&lt;</w:t>
      </w:r>
      <w:proofErr w:type="spellStart"/>
      <w:r>
        <w:rPr>
          <w:rFonts w:ascii="Consolas" w:hAnsi="Consolas"/>
          <w:color w:val="232323"/>
          <w:sz w:val="17"/>
        </w:rPr>
        <w:t>RouterProvider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 xml:space="preserve"> </w:t>
      </w:r>
      <w:r>
        <w:rPr>
          <w:rFonts w:ascii="Consolas" w:hAnsi="Consolas"/>
          <w:color w:val="232323"/>
          <w:sz w:val="17"/>
        </w:rPr>
        <w:t>router</w:t>
      </w:r>
      <w:r w:rsidRPr="00DD76AD">
        <w:rPr>
          <w:rFonts w:ascii="Consolas" w:hAnsi="Consolas"/>
          <w:color w:val="232323"/>
          <w:sz w:val="17"/>
          <w:lang w:val="ru-RU"/>
        </w:rPr>
        <w:t>={</w:t>
      </w:r>
      <w:r>
        <w:rPr>
          <w:rFonts w:ascii="Consolas" w:hAnsi="Consolas"/>
          <w:color w:val="232323"/>
          <w:sz w:val="17"/>
        </w:rPr>
        <w:t>router</w:t>
      </w:r>
      <w:r w:rsidRPr="00DD76AD">
        <w:rPr>
          <w:rFonts w:ascii="Consolas" w:hAnsi="Consolas"/>
          <w:color w:val="232323"/>
          <w:sz w:val="17"/>
          <w:lang w:val="ru-RU"/>
        </w:rPr>
        <w:t>} /&gt;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маршруты не начнут работать.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 xml:space="preserve">18. </w:t>
      </w:r>
      <w:r w:rsidR="00DD76AD">
        <w:rPr>
          <w:lang w:val="ru-RU"/>
        </w:rPr>
        <w:t>П</w:t>
      </w:r>
      <w:r w:rsidRPr="00DD76AD">
        <w:rPr>
          <w:lang w:val="ru-RU"/>
        </w:rPr>
        <w:t>рактика</w:t>
      </w:r>
    </w:p>
    <w:p w:rsidR="00FC12E1" w:rsidRPr="00DD76AD" w:rsidRDefault="00000000">
      <w:pPr>
        <w:pStyle w:val="31"/>
        <w:rPr>
          <w:lang w:val="ru-RU"/>
        </w:rPr>
      </w:pPr>
      <w:r w:rsidRPr="00DD76AD">
        <w:rPr>
          <w:lang w:val="ru-RU"/>
        </w:rPr>
        <w:t>Задание 1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Установите </w:t>
      </w:r>
      <w:r>
        <w:t>React</w:t>
      </w:r>
      <w:r w:rsidRPr="00DD76AD">
        <w:rPr>
          <w:lang w:val="ru-RU"/>
        </w:rPr>
        <w:t xml:space="preserve"> </w:t>
      </w:r>
      <w:r>
        <w:t>Router</w:t>
      </w:r>
      <w:r w:rsidRPr="00DD76AD">
        <w:rPr>
          <w:lang w:val="ru-RU"/>
        </w:rPr>
        <w:t>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bash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npm install react-router</w:t>
      </w:r>
    </w:p>
    <w:p w:rsidR="00FC12E1" w:rsidRDefault="00000000">
      <w:pPr>
        <w:pStyle w:val="31"/>
      </w:pPr>
      <w:r>
        <w:t>Задание 2</w:t>
      </w:r>
    </w:p>
    <w:p w:rsidR="00FC12E1" w:rsidRDefault="00000000">
      <w:r>
        <w:t>Создайте файл: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src/router.jsx</w:t>
      </w:r>
    </w:p>
    <w:p w:rsidR="00FC12E1" w:rsidRDefault="00000000">
      <w:pPr>
        <w:pStyle w:val="31"/>
      </w:pPr>
      <w:r>
        <w:t>Задание 3</w:t>
      </w:r>
    </w:p>
    <w:p w:rsidR="00FC12E1" w:rsidRDefault="00000000">
      <w:r>
        <w:t>Создайте layout: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src/layouts/RootLayout.jsx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Внутри используйте:</w:t>
      </w:r>
    </w:p>
    <w:p w:rsidR="00FC12E1" w:rsidRPr="00DD76AD" w:rsidRDefault="00000000">
      <w:pPr>
        <w:spacing w:before="60" w:after="20"/>
        <w:rPr>
          <w:lang w:val="ru-RU"/>
        </w:rPr>
      </w:pPr>
      <w:proofErr w:type="spellStart"/>
      <w:r>
        <w:rPr>
          <w:color w:val="646464"/>
          <w:sz w:val="16"/>
        </w:rPr>
        <w:t>javascript</w:t>
      </w:r>
      <w:proofErr w:type="spellEnd"/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r w:rsidRPr="00DD76AD">
        <w:rPr>
          <w:rFonts w:ascii="Consolas" w:hAnsi="Consolas"/>
          <w:color w:val="232323"/>
          <w:sz w:val="17"/>
          <w:lang w:val="ru-RU"/>
        </w:rPr>
        <w:t>&lt;</w:t>
      </w:r>
      <w:r>
        <w:rPr>
          <w:rFonts w:ascii="Consolas" w:hAnsi="Consolas"/>
          <w:color w:val="232323"/>
          <w:sz w:val="17"/>
        </w:rPr>
        <w:t>Outlet</w:t>
      </w:r>
      <w:r w:rsidRPr="00DD76AD">
        <w:rPr>
          <w:rFonts w:ascii="Consolas" w:hAnsi="Consolas"/>
          <w:color w:val="232323"/>
          <w:sz w:val="17"/>
          <w:lang w:val="ru-RU"/>
        </w:rPr>
        <w:t xml:space="preserve"> /&gt;</w:t>
      </w:r>
    </w:p>
    <w:p w:rsidR="00DD76AD" w:rsidRDefault="00DD76AD">
      <w:pPr>
        <w:spacing w:after="200" w:line="276" w:lineRule="auto"/>
        <w:rPr>
          <w:rFonts w:asciiTheme="majorHAnsi" w:eastAsiaTheme="majorEastAsia" w:hAnsiTheme="majorHAnsi" w:cstheme="majorBidi"/>
          <w:b/>
          <w:bCs/>
          <w:color w:val="202020"/>
          <w:sz w:val="24"/>
          <w:lang w:val="ru-RU"/>
        </w:rPr>
      </w:pPr>
      <w:r>
        <w:rPr>
          <w:lang w:val="ru-RU"/>
        </w:rPr>
        <w:br w:type="page"/>
      </w:r>
    </w:p>
    <w:p w:rsidR="00FC12E1" w:rsidRPr="00DD76AD" w:rsidRDefault="00000000">
      <w:pPr>
        <w:pStyle w:val="31"/>
        <w:rPr>
          <w:lang w:val="ru-RU"/>
        </w:rPr>
      </w:pPr>
      <w:r w:rsidRPr="00DD76AD">
        <w:rPr>
          <w:lang w:val="ru-RU"/>
        </w:rPr>
        <w:lastRenderedPageBreak/>
        <w:t>Задание 4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>Создайте страницы:</w:t>
      </w:r>
    </w:p>
    <w:p w:rsidR="00FC12E1" w:rsidRPr="00DD76AD" w:rsidRDefault="00000000">
      <w:pPr>
        <w:spacing w:before="60" w:after="20"/>
        <w:rPr>
          <w:lang w:val="ru-RU"/>
        </w:rPr>
      </w:pPr>
      <w:r>
        <w:rPr>
          <w:color w:val="646464"/>
          <w:sz w:val="16"/>
        </w:rPr>
        <w:t>text</w:t>
      </w:r>
    </w:p>
    <w:p w:rsidR="00FC12E1" w:rsidRPr="00DD76AD" w:rsidRDefault="00000000">
      <w:pPr>
        <w:spacing w:before="40" w:after="160"/>
        <w:ind w:left="259" w:right="259"/>
        <w:rPr>
          <w:lang w:val="ru-RU"/>
        </w:rPr>
      </w:pP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pages</w:t>
      </w:r>
      <w:r w:rsidRPr="00DD76AD">
        <w:rPr>
          <w:rFonts w:ascii="Consolas" w:hAnsi="Consolas"/>
          <w:color w:val="232323"/>
          <w:sz w:val="17"/>
          <w:lang w:val="ru-RU"/>
        </w:rPr>
        <w:t>/</w:t>
      </w:r>
      <w:proofErr w:type="spellStart"/>
      <w:r>
        <w:rPr>
          <w:rFonts w:ascii="Consolas" w:hAnsi="Consolas"/>
          <w:color w:val="232323"/>
          <w:sz w:val="17"/>
        </w:rPr>
        <w:t>HomePage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pages</w:t>
      </w:r>
      <w:r w:rsidRPr="00DD76AD">
        <w:rPr>
          <w:rFonts w:ascii="Consolas" w:hAnsi="Consolas"/>
          <w:color w:val="232323"/>
          <w:sz w:val="17"/>
          <w:lang w:val="ru-RU"/>
        </w:rPr>
        <w:t>/</w:t>
      </w:r>
      <w:proofErr w:type="spellStart"/>
      <w:r>
        <w:rPr>
          <w:rFonts w:ascii="Consolas" w:hAnsi="Consolas"/>
          <w:color w:val="232323"/>
          <w:sz w:val="17"/>
        </w:rPr>
        <w:t>LearnPage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pages</w:t>
      </w:r>
      <w:r w:rsidRPr="00DD76AD">
        <w:rPr>
          <w:rFonts w:ascii="Consolas" w:hAnsi="Consolas"/>
          <w:color w:val="232323"/>
          <w:sz w:val="17"/>
          <w:lang w:val="ru-RU"/>
        </w:rPr>
        <w:t>/</w:t>
      </w:r>
      <w:proofErr w:type="spellStart"/>
      <w:r>
        <w:rPr>
          <w:rFonts w:ascii="Consolas" w:hAnsi="Consolas"/>
          <w:color w:val="232323"/>
          <w:sz w:val="17"/>
        </w:rPr>
        <w:t>FeedbackPage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br/>
      </w:r>
      <w:proofErr w:type="spellStart"/>
      <w:r>
        <w:rPr>
          <w:rFonts w:ascii="Consolas" w:hAnsi="Consolas"/>
          <w:color w:val="232323"/>
          <w:sz w:val="17"/>
        </w:rPr>
        <w:t>src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/</w:t>
      </w:r>
      <w:r>
        <w:rPr>
          <w:rFonts w:ascii="Consolas" w:hAnsi="Consolas"/>
          <w:color w:val="232323"/>
          <w:sz w:val="17"/>
        </w:rPr>
        <w:t>pages</w:t>
      </w:r>
      <w:r w:rsidRPr="00DD76AD">
        <w:rPr>
          <w:rFonts w:ascii="Consolas" w:hAnsi="Consolas"/>
          <w:color w:val="232323"/>
          <w:sz w:val="17"/>
          <w:lang w:val="ru-RU"/>
        </w:rPr>
        <w:t>/</w:t>
      </w:r>
      <w:proofErr w:type="spellStart"/>
      <w:r>
        <w:rPr>
          <w:rFonts w:ascii="Consolas" w:hAnsi="Consolas"/>
          <w:color w:val="232323"/>
          <w:sz w:val="17"/>
        </w:rPr>
        <w:t>NotFoundPage</w:t>
      </w:r>
      <w:proofErr w:type="spellEnd"/>
      <w:r w:rsidRPr="00DD76AD">
        <w:rPr>
          <w:rFonts w:ascii="Consolas" w:hAnsi="Consolas"/>
          <w:color w:val="232323"/>
          <w:sz w:val="17"/>
          <w:lang w:val="ru-RU"/>
        </w:rPr>
        <w:t>.</w:t>
      </w:r>
      <w:proofErr w:type="spellStart"/>
      <w:r>
        <w:rPr>
          <w:rFonts w:ascii="Consolas" w:hAnsi="Consolas"/>
          <w:color w:val="232323"/>
          <w:sz w:val="17"/>
        </w:rPr>
        <w:t>jsx</w:t>
      </w:r>
      <w:proofErr w:type="spellEnd"/>
    </w:p>
    <w:p w:rsidR="00FC12E1" w:rsidRPr="00DD76AD" w:rsidRDefault="00000000">
      <w:pPr>
        <w:pStyle w:val="31"/>
        <w:rPr>
          <w:lang w:val="ru-RU"/>
        </w:rPr>
      </w:pPr>
      <w:r w:rsidRPr="00DD76AD">
        <w:rPr>
          <w:lang w:val="ru-RU"/>
        </w:rPr>
        <w:t>Задание 5</w:t>
      </w:r>
    </w:p>
    <w:p w:rsidR="00FC12E1" w:rsidRPr="00DD76AD" w:rsidRDefault="00000000">
      <w:pPr>
        <w:rPr>
          <w:lang w:val="ru-RU"/>
        </w:rPr>
      </w:pPr>
      <w:r w:rsidRPr="00DD76AD">
        <w:rPr>
          <w:lang w:val="ru-RU"/>
        </w:rPr>
        <w:t xml:space="preserve">Подключите маршрутизатор в </w:t>
      </w:r>
      <w:r>
        <w:rPr>
          <w:rFonts w:ascii="Consolas" w:hAnsi="Consolas"/>
          <w:color w:val="505050"/>
          <w:sz w:val="19"/>
        </w:rPr>
        <w:t>App</w:t>
      </w:r>
      <w:r w:rsidRPr="00DD76AD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D76AD">
        <w:rPr>
          <w:lang w:val="ru-RU"/>
        </w:rPr>
        <w:t>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javascript</w:t>
      </w:r>
    </w:p>
    <w:p w:rsidR="00FC12E1" w:rsidRDefault="00000000">
      <w:pPr>
        <w:spacing w:before="40" w:after="160"/>
        <w:ind w:left="259" w:right="259"/>
      </w:pPr>
      <w:r>
        <w:rPr>
          <w:rFonts w:ascii="Consolas" w:hAnsi="Consolas"/>
          <w:color w:val="232323"/>
          <w:sz w:val="17"/>
        </w:rPr>
        <w:t>function App() {</w:t>
      </w:r>
      <w:r>
        <w:rPr>
          <w:rFonts w:ascii="Consolas" w:hAnsi="Consolas"/>
          <w:color w:val="232323"/>
          <w:sz w:val="17"/>
        </w:rPr>
        <w:br/>
        <w:t xml:space="preserve">  return &lt;RouterProvider router={router} /&gt;</w:t>
      </w:r>
      <w:r>
        <w:rPr>
          <w:rFonts w:ascii="Consolas" w:hAnsi="Consolas"/>
          <w:color w:val="232323"/>
          <w:sz w:val="17"/>
        </w:rPr>
        <w:br/>
        <w:t>}</w:t>
      </w:r>
    </w:p>
    <w:p w:rsidR="00FC12E1" w:rsidRDefault="00000000">
      <w:pPr>
        <w:pStyle w:val="21"/>
      </w:pPr>
      <w:r>
        <w:t>19. Контрольные вопросы</w:t>
      </w:r>
    </w:p>
    <w:p w:rsidR="00FC12E1" w:rsidRDefault="00000000">
      <w:pPr>
        <w:pStyle w:val="a"/>
      </w:pPr>
      <w:r>
        <w:t>Что такое роутинг?</w:t>
      </w:r>
    </w:p>
    <w:p w:rsidR="00FC12E1" w:rsidRDefault="00000000">
      <w:pPr>
        <w:pStyle w:val="a"/>
      </w:pPr>
      <w:r>
        <w:t>Что такое SPA?</w:t>
      </w:r>
    </w:p>
    <w:p w:rsidR="00FC12E1" w:rsidRPr="00DD76AD" w:rsidRDefault="00000000">
      <w:pPr>
        <w:pStyle w:val="a"/>
        <w:rPr>
          <w:lang w:val="ru-RU"/>
        </w:rPr>
      </w:pPr>
      <w:r w:rsidRPr="00DD76AD">
        <w:rPr>
          <w:lang w:val="ru-RU"/>
        </w:rPr>
        <w:t>Чем страница отличается от обычного компонента?</w:t>
      </w:r>
    </w:p>
    <w:p w:rsidR="00FC12E1" w:rsidRDefault="00000000">
      <w:pPr>
        <w:pStyle w:val="a"/>
      </w:pPr>
      <w:proofErr w:type="spellStart"/>
      <w:r>
        <w:t>Что</w:t>
      </w:r>
      <w:proofErr w:type="spellEnd"/>
      <w:r>
        <w:t xml:space="preserve"> </w:t>
      </w:r>
      <w:proofErr w:type="spellStart"/>
      <w:r>
        <w:t>такое</w:t>
      </w:r>
      <w:proofErr w:type="spellEnd"/>
      <w:r>
        <w:t xml:space="preserve"> layout?</w:t>
      </w:r>
    </w:p>
    <w:p w:rsidR="00FC12E1" w:rsidRDefault="00000000">
      <w:pPr>
        <w:pStyle w:val="a"/>
      </w:pPr>
      <w:r>
        <w:t xml:space="preserve">Для чего нужен </w:t>
      </w:r>
      <w:r>
        <w:rPr>
          <w:rFonts w:ascii="Consolas" w:hAnsi="Consolas"/>
          <w:color w:val="505050"/>
          <w:sz w:val="19"/>
        </w:rPr>
        <w:t>Outlet</w:t>
      </w:r>
      <w:r>
        <w:t>?</w:t>
      </w:r>
    </w:p>
    <w:p w:rsidR="00FC12E1" w:rsidRDefault="00000000">
      <w:pPr>
        <w:pStyle w:val="a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createBrowserRouter</w:t>
      </w:r>
      <w:r>
        <w:t>?</w:t>
      </w:r>
    </w:p>
    <w:p w:rsidR="00FC12E1" w:rsidRDefault="00000000">
      <w:pPr>
        <w:pStyle w:val="a"/>
      </w:pPr>
      <w:r>
        <w:t xml:space="preserve">Что делает </w:t>
      </w:r>
      <w:r>
        <w:rPr>
          <w:rFonts w:ascii="Consolas" w:hAnsi="Consolas"/>
          <w:color w:val="505050"/>
          <w:sz w:val="19"/>
        </w:rPr>
        <w:t>RouterProvider</w:t>
      </w:r>
      <w:r>
        <w:t>?</w:t>
      </w:r>
    </w:p>
    <w:p w:rsidR="00FC12E1" w:rsidRDefault="00000000">
      <w:pPr>
        <w:pStyle w:val="a"/>
      </w:pPr>
      <w:r>
        <w:t>Что такое index route?</w:t>
      </w:r>
    </w:p>
    <w:p w:rsidR="00FC12E1" w:rsidRPr="00DD76AD" w:rsidRDefault="00000000">
      <w:pPr>
        <w:pStyle w:val="a"/>
        <w:rPr>
          <w:lang w:val="ru-RU"/>
        </w:rPr>
      </w:pPr>
      <w:r w:rsidRPr="00DD76AD">
        <w:rPr>
          <w:lang w:val="ru-RU"/>
        </w:rPr>
        <w:t xml:space="preserve">Чем </w:t>
      </w:r>
      <w:r>
        <w:rPr>
          <w:rFonts w:ascii="Consolas" w:hAnsi="Consolas"/>
          <w:color w:val="505050"/>
          <w:sz w:val="19"/>
        </w:rPr>
        <w:t>Link</w:t>
      </w:r>
      <w:r w:rsidRPr="00DD76AD">
        <w:rPr>
          <w:lang w:val="ru-RU"/>
        </w:rPr>
        <w:t xml:space="preserve"> отличается от </w:t>
      </w:r>
      <w:proofErr w:type="spellStart"/>
      <w:r>
        <w:rPr>
          <w:rFonts w:ascii="Consolas" w:hAnsi="Consolas"/>
          <w:color w:val="505050"/>
          <w:sz w:val="19"/>
        </w:rPr>
        <w:t>NavLink</w:t>
      </w:r>
      <w:proofErr w:type="spellEnd"/>
      <w:r w:rsidRPr="00DD76AD">
        <w:rPr>
          <w:lang w:val="ru-RU"/>
        </w:rPr>
        <w:t>?</w:t>
      </w:r>
    </w:p>
    <w:p w:rsidR="00FC12E1" w:rsidRPr="00DD76AD" w:rsidRDefault="00000000">
      <w:pPr>
        <w:pStyle w:val="a"/>
        <w:rPr>
          <w:lang w:val="ru-RU"/>
        </w:rPr>
      </w:pPr>
      <w:r w:rsidRPr="00DD76AD">
        <w:rPr>
          <w:lang w:val="ru-RU"/>
        </w:rPr>
        <w:t xml:space="preserve">Почему для внутренних переходов лучше использовать </w:t>
      </w:r>
      <w:r>
        <w:rPr>
          <w:rFonts w:ascii="Consolas" w:hAnsi="Consolas"/>
          <w:color w:val="505050"/>
          <w:sz w:val="19"/>
        </w:rPr>
        <w:t>Link</w:t>
      </w:r>
      <w:r w:rsidRPr="00DD76AD">
        <w:rPr>
          <w:lang w:val="ru-RU"/>
        </w:rPr>
        <w:t xml:space="preserve"> или </w:t>
      </w:r>
      <w:proofErr w:type="spellStart"/>
      <w:r>
        <w:rPr>
          <w:rFonts w:ascii="Consolas" w:hAnsi="Consolas"/>
          <w:color w:val="505050"/>
          <w:sz w:val="19"/>
        </w:rPr>
        <w:t>NavLink</w:t>
      </w:r>
      <w:proofErr w:type="spellEnd"/>
      <w:r w:rsidRPr="00DD76AD">
        <w:rPr>
          <w:lang w:val="ru-RU"/>
        </w:rPr>
        <w:t>?</w:t>
      </w:r>
    </w:p>
    <w:p w:rsidR="00FC12E1" w:rsidRPr="00DD76AD" w:rsidRDefault="00000000">
      <w:pPr>
        <w:pStyle w:val="a"/>
        <w:rPr>
          <w:lang w:val="ru-RU"/>
        </w:rPr>
      </w:pPr>
      <w:r w:rsidRPr="00DD76AD">
        <w:rPr>
          <w:lang w:val="ru-RU"/>
        </w:rPr>
        <w:t>Где в проекте описаны маршруты?</w:t>
      </w:r>
    </w:p>
    <w:p w:rsidR="00FC12E1" w:rsidRDefault="00000000">
      <w:pPr>
        <w:pStyle w:val="a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</w:t>
      </w:r>
      <w:proofErr w:type="spellStart"/>
      <w:r>
        <w:t>общий</w:t>
      </w:r>
      <w:proofErr w:type="spellEnd"/>
      <w:r>
        <w:t xml:space="preserve"> layout?</w:t>
      </w:r>
    </w:p>
    <w:p w:rsidR="00FC12E1" w:rsidRDefault="00000000">
      <w:pPr>
        <w:pStyle w:val="a"/>
      </w:pPr>
      <w:r>
        <w:t xml:space="preserve">Что показывает </w:t>
      </w:r>
      <w:r>
        <w:rPr>
          <w:rFonts w:ascii="Consolas" w:hAnsi="Consolas"/>
          <w:color w:val="505050"/>
          <w:sz w:val="19"/>
        </w:rPr>
        <w:t>NotFoundPage</w:t>
      </w:r>
      <w:r>
        <w:t>?</w:t>
      </w:r>
    </w:p>
    <w:p w:rsidR="00FC12E1" w:rsidRPr="00DD76AD" w:rsidRDefault="00000000">
      <w:pPr>
        <w:pStyle w:val="a"/>
        <w:rPr>
          <w:lang w:val="ru-RU"/>
        </w:rPr>
      </w:pPr>
      <w:r w:rsidRPr="00DD76AD">
        <w:rPr>
          <w:lang w:val="ru-RU"/>
        </w:rPr>
        <w:t xml:space="preserve">Почему </w:t>
      </w:r>
      <w:r>
        <w:rPr>
          <w:rFonts w:ascii="Consolas" w:hAnsi="Consolas"/>
          <w:color w:val="505050"/>
          <w:sz w:val="19"/>
        </w:rPr>
        <w:t>App</w:t>
      </w:r>
      <w:r w:rsidRPr="00DD76AD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D76AD">
        <w:rPr>
          <w:lang w:val="ru-RU"/>
        </w:rPr>
        <w:t xml:space="preserve"> стал коротким?</w:t>
      </w:r>
    </w:p>
    <w:p w:rsidR="00FC12E1" w:rsidRPr="00DD76AD" w:rsidRDefault="00000000">
      <w:pPr>
        <w:pStyle w:val="a"/>
        <w:rPr>
          <w:lang w:val="ru-RU"/>
        </w:rPr>
      </w:pPr>
      <w:r w:rsidRPr="00DD76AD">
        <w:rPr>
          <w:lang w:val="ru-RU"/>
        </w:rPr>
        <w:t xml:space="preserve">Как добавить новый маршрут </w:t>
      </w:r>
      <w:r w:rsidRPr="00DD76AD">
        <w:rPr>
          <w:rFonts w:ascii="Consolas" w:hAnsi="Consolas"/>
          <w:color w:val="505050"/>
          <w:sz w:val="19"/>
          <w:lang w:val="ru-RU"/>
        </w:rPr>
        <w:t>/</w:t>
      </w:r>
      <w:r>
        <w:rPr>
          <w:rFonts w:ascii="Consolas" w:hAnsi="Consolas"/>
          <w:color w:val="505050"/>
          <w:sz w:val="19"/>
        </w:rPr>
        <w:t>about</w:t>
      </w:r>
      <w:r w:rsidRPr="00DD76AD">
        <w:rPr>
          <w:lang w:val="ru-RU"/>
        </w:rPr>
        <w:t>?</w:t>
      </w:r>
    </w:p>
    <w:p w:rsidR="00FC12E1" w:rsidRPr="00DD76AD" w:rsidRDefault="00000000">
      <w:pPr>
        <w:pStyle w:val="21"/>
        <w:rPr>
          <w:lang w:val="ru-RU"/>
        </w:rPr>
      </w:pPr>
      <w:r w:rsidRPr="00DD76AD">
        <w:rPr>
          <w:lang w:val="ru-RU"/>
        </w:rPr>
        <w:t>20. Краткий итог</w:t>
      </w:r>
    </w:p>
    <w:p w:rsidR="00FC12E1" w:rsidRPr="00DD76AD" w:rsidRDefault="00000000">
      <w:pPr>
        <w:rPr>
          <w:lang w:val="ru-RU"/>
        </w:rPr>
      </w:pPr>
      <w:r>
        <w:t>React</w:t>
      </w:r>
      <w:r w:rsidRPr="00DD76AD">
        <w:rPr>
          <w:lang w:val="ru-RU"/>
        </w:rPr>
        <w:t xml:space="preserve"> </w:t>
      </w:r>
      <w:r>
        <w:t>Router</w:t>
      </w:r>
      <w:r w:rsidRPr="00DD76AD">
        <w:rPr>
          <w:lang w:val="ru-RU"/>
        </w:rPr>
        <w:t xml:space="preserve"> позволяет связывать </w:t>
      </w:r>
      <w:r>
        <w:t>URL</w:t>
      </w:r>
      <w:r w:rsidRPr="00DD76AD">
        <w:rPr>
          <w:lang w:val="ru-RU"/>
        </w:rPr>
        <w:t xml:space="preserve"> с </w:t>
      </w:r>
      <w:r>
        <w:t>React</w:t>
      </w:r>
      <w:r w:rsidRPr="00DD76AD">
        <w:rPr>
          <w:lang w:val="ru-RU"/>
        </w:rPr>
        <w:t xml:space="preserve">-компонентами. Страницы лежат в </w:t>
      </w:r>
      <w:r>
        <w:rPr>
          <w:rFonts w:ascii="Consolas" w:hAnsi="Consolas"/>
          <w:color w:val="505050"/>
          <w:sz w:val="19"/>
        </w:rPr>
        <w:t>pages</w:t>
      </w:r>
      <w:r w:rsidRPr="00DD76AD">
        <w:rPr>
          <w:lang w:val="ru-RU"/>
        </w:rPr>
        <w:t xml:space="preserve">, общий каркас - в </w:t>
      </w:r>
      <w:r>
        <w:rPr>
          <w:rFonts w:ascii="Consolas" w:hAnsi="Consolas"/>
          <w:color w:val="505050"/>
          <w:sz w:val="19"/>
        </w:rPr>
        <w:t>layouts</w:t>
      </w:r>
      <w:r w:rsidRPr="00DD76AD">
        <w:rPr>
          <w:lang w:val="ru-RU"/>
        </w:rPr>
        <w:t xml:space="preserve">, а маршруты описаны в </w:t>
      </w:r>
      <w:r>
        <w:rPr>
          <w:rFonts w:ascii="Consolas" w:hAnsi="Consolas"/>
          <w:color w:val="505050"/>
          <w:sz w:val="19"/>
        </w:rPr>
        <w:t>router</w:t>
      </w:r>
      <w:r w:rsidRPr="00DD76AD">
        <w:rPr>
          <w:rFonts w:ascii="Consolas" w:hAnsi="Consolas"/>
          <w:color w:val="505050"/>
          <w:sz w:val="19"/>
          <w:lang w:val="ru-RU"/>
        </w:rPr>
        <w:t>.</w:t>
      </w:r>
      <w:proofErr w:type="spellStart"/>
      <w:r>
        <w:rPr>
          <w:rFonts w:ascii="Consolas" w:hAnsi="Consolas"/>
          <w:color w:val="505050"/>
          <w:sz w:val="19"/>
        </w:rPr>
        <w:t>jsx</w:t>
      </w:r>
      <w:proofErr w:type="spellEnd"/>
      <w:r w:rsidRPr="00DD76AD">
        <w:rPr>
          <w:lang w:val="ru-RU"/>
        </w:rPr>
        <w:t>.</w:t>
      </w:r>
    </w:p>
    <w:p w:rsidR="00FC12E1" w:rsidRDefault="00000000">
      <w:proofErr w:type="spellStart"/>
      <w:r>
        <w:t>Главная</w:t>
      </w:r>
      <w:proofErr w:type="spellEnd"/>
      <w:r>
        <w:t xml:space="preserve"> </w:t>
      </w:r>
      <w:proofErr w:type="spellStart"/>
      <w:r>
        <w:t>схема</w:t>
      </w:r>
      <w:proofErr w:type="spellEnd"/>
      <w:r>
        <w:t>:</w:t>
      </w:r>
    </w:p>
    <w:p w:rsidR="00FC12E1" w:rsidRDefault="00000000">
      <w:pPr>
        <w:spacing w:before="60" w:after="20"/>
      </w:pPr>
      <w:r>
        <w:rPr>
          <w:color w:val="646464"/>
          <w:sz w:val="16"/>
        </w:rPr>
        <w:t>text</w:t>
      </w:r>
    </w:p>
    <w:p w:rsidR="00FC12E1" w:rsidRPr="00DD76AD" w:rsidRDefault="00000000" w:rsidP="00DD76AD">
      <w:pPr>
        <w:spacing w:before="40" w:after="160"/>
        <w:ind w:left="259" w:right="259"/>
        <w:rPr>
          <w:lang w:val="ru-RU"/>
        </w:rPr>
      </w:pPr>
      <w:r>
        <w:rPr>
          <w:rFonts w:ascii="Consolas" w:hAnsi="Consolas"/>
          <w:color w:val="232323"/>
          <w:sz w:val="17"/>
        </w:rPr>
        <w:t>App.jsx</w:t>
      </w:r>
      <w:r>
        <w:rPr>
          <w:rFonts w:ascii="Consolas" w:hAnsi="Consolas"/>
          <w:color w:val="232323"/>
          <w:sz w:val="17"/>
        </w:rPr>
        <w:br/>
        <w:t xml:space="preserve">  -&gt; RouterProvider</w:t>
      </w:r>
      <w:r>
        <w:rPr>
          <w:rFonts w:ascii="Consolas" w:hAnsi="Consolas"/>
          <w:color w:val="232323"/>
          <w:sz w:val="17"/>
        </w:rPr>
        <w:br/>
        <w:t xml:space="preserve">      -&gt; router.jsx</w:t>
      </w:r>
      <w:r>
        <w:rPr>
          <w:rFonts w:ascii="Consolas" w:hAnsi="Consolas"/>
          <w:color w:val="232323"/>
          <w:sz w:val="17"/>
        </w:rPr>
        <w:br/>
        <w:t xml:space="preserve">          -&gt; RootLayout</w:t>
      </w:r>
      <w:r>
        <w:rPr>
          <w:rFonts w:ascii="Consolas" w:hAnsi="Consolas"/>
          <w:color w:val="232323"/>
          <w:sz w:val="17"/>
        </w:rPr>
        <w:br/>
        <w:t xml:space="preserve">              -&gt; Outlet</w:t>
      </w:r>
      <w:r>
        <w:rPr>
          <w:rFonts w:ascii="Consolas" w:hAnsi="Consolas"/>
          <w:color w:val="232323"/>
          <w:sz w:val="17"/>
        </w:rPr>
        <w:br/>
        <w:t xml:space="preserve">                  -&gt; текущая page</w:t>
      </w:r>
    </w:p>
    <w:sectPr w:rsidR="00FC12E1" w:rsidRPr="00DD76A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0322823">
    <w:abstractNumId w:val="8"/>
  </w:num>
  <w:num w:numId="2" w16cid:durableId="870190040">
    <w:abstractNumId w:val="6"/>
  </w:num>
  <w:num w:numId="3" w16cid:durableId="870528731">
    <w:abstractNumId w:val="5"/>
  </w:num>
  <w:num w:numId="4" w16cid:durableId="828247376">
    <w:abstractNumId w:val="4"/>
  </w:num>
  <w:num w:numId="5" w16cid:durableId="1739203941">
    <w:abstractNumId w:val="7"/>
  </w:num>
  <w:num w:numId="6" w16cid:durableId="270481389">
    <w:abstractNumId w:val="3"/>
  </w:num>
  <w:num w:numId="7" w16cid:durableId="2035958925">
    <w:abstractNumId w:val="2"/>
  </w:num>
  <w:num w:numId="8" w16cid:durableId="1505628612">
    <w:abstractNumId w:val="1"/>
  </w:num>
  <w:num w:numId="9" w16cid:durableId="460727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DD76AD"/>
    <w:rsid w:val="00E34E3F"/>
    <w:rsid w:val="00FC12E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F89990"/>
  <w14:defaultImageDpi w14:val="300"/>
  <w15:docId w15:val="{DB630605-2E19-8546-B37B-3052E0558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02020"/>
      <w:sz w:val="4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02020"/>
      <w:sz w:val="30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color w:val="202020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1363</Words>
  <Characters>7770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alexmoon26</cp:lastModifiedBy>
  <cp:revision>2</cp:revision>
  <dcterms:created xsi:type="dcterms:W3CDTF">2013-12-23T23:15:00Z</dcterms:created>
  <dcterms:modified xsi:type="dcterms:W3CDTF">2026-06-06T09:23:00Z</dcterms:modified>
  <cp:category/>
</cp:coreProperties>
</file>